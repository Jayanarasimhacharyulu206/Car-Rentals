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F5227B" w14:textId="26E14EEC" w:rsidR="00F81F5E" w:rsidRPr="000E3BF3" w:rsidRDefault="00B15D2C" w:rsidP="000E3BF3">
      <w:pPr>
        <w:jc w:val="center"/>
        <w:rPr>
          <w:b/>
          <w:bCs/>
          <w:sz w:val="44"/>
          <w:szCs w:val="44"/>
        </w:rPr>
      </w:pPr>
      <w:r w:rsidRPr="000E3BF3">
        <w:rPr>
          <w:b/>
          <w:bCs/>
          <w:sz w:val="44"/>
          <w:szCs w:val="44"/>
        </w:rPr>
        <w:t>PROJECT DOCUMENTATION</w:t>
      </w:r>
    </w:p>
    <w:p w14:paraId="03AC7AD0" w14:textId="294AD4D9" w:rsidR="00F81F5E" w:rsidRPr="00481C97" w:rsidRDefault="00481C97" w:rsidP="000E3BF3">
      <w:pPr>
        <w:jc w:val="center"/>
        <w:rPr>
          <w:rFonts w:asciiTheme="majorHAnsi" w:hAnsiTheme="majorHAnsi" w:cstheme="majorHAnsi"/>
          <w:sz w:val="40"/>
          <w:szCs w:val="40"/>
        </w:rPr>
      </w:pPr>
      <w:r w:rsidRPr="00481C97">
        <w:rPr>
          <w:rFonts w:asciiTheme="majorHAnsi" w:hAnsiTheme="majorHAnsi" w:cstheme="majorHAnsi"/>
          <w:sz w:val="40"/>
          <w:szCs w:val="40"/>
        </w:rPr>
        <w:t>Car Rental Management System</w:t>
      </w:r>
    </w:p>
    <w:p w14:paraId="0AF01F82" w14:textId="77777777" w:rsidR="00F81F5E" w:rsidRPr="000E3BF3" w:rsidRDefault="00B15D2C">
      <w:pPr>
        <w:rPr>
          <w:b/>
          <w:bCs/>
          <w:sz w:val="28"/>
          <w:szCs w:val="28"/>
        </w:rPr>
      </w:pPr>
      <w:r w:rsidRPr="000E3BF3">
        <w:rPr>
          <w:b/>
          <w:bCs/>
          <w:sz w:val="28"/>
          <w:szCs w:val="28"/>
        </w:rPr>
        <w:t>1. PROJECT OVERVIEW</w:t>
      </w:r>
    </w:p>
    <w:p w14:paraId="1C4C9E83" w14:textId="48F539A7" w:rsidR="000C6919" w:rsidRDefault="00540885">
      <w:pPr>
        <w:rPr>
          <w:sz w:val="24"/>
          <w:szCs w:val="24"/>
        </w:rPr>
      </w:pPr>
      <w:r w:rsidRPr="00540885">
        <w:rPr>
          <w:sz w:val="24"/>
          <w:szCs w:val="24"/>
        </w:rPr>
        <w:t xml:space="preserve">The </w:t>
      </w:r>
      <w:r w:rsidRPr="00540885">
        <w:rPr>
          <w:b/>
          <w:bCs/>
          <w:sz w:val="24"/>
          <w:szCs w:val="24"/>
        </w:rPr>
        <w:t>Car Rental Management System</w:t>
      </w:r>
      <w:r w:rsidRPr="00540885">
        <w:rPr>
          <w:sz w:val="24"/>
          <w:szCs w:val="24"/>
        </w:rPr>
        <w:t xml:space="preserve"> is a responsive web application developed using </w:t>
      </w:r>
      <w:r w:rsidRPr="00540885">
        <w:rPr>
          <w:b/>
          <w:bCs/>
          <w:sz w:val="24"/>
          <w:szCs w:val="24"/>
        </w:rPr>
        <w:t>HTML5</w:t>
      </w:r>
      <w:r w:rsidRPr="00540885">
        <w:rPr>
          <w:sz w:val="24"/>
          <w:szCs w:val="24"/>
        </w:rPr>
        <w:t xml:space="preserve"> and </w:t>
      </w:r>
      <w:r w:rsidRPr="00540885">
        <w:rPr>
          <w:b/>
          <w:bCs/>
          <w:sz w:val="24"/>
          <w:szCs w:val="24"/>
        </w:rPr>
        <w:t>CSS3</w:t>
      </w:r>
      <w:r w:rsidRPr="00540885">
        <w:rPr>
          <w:sz w:val="24"/>
          <w:szCs w:val="24"/>
        </w:rPr>
        <w:t>. The website provides users with an elegant interface to explore a fleet of luxury vehicles, view rental services, learn about the company, and submit reservation requests through a contact form. The project emphasizes modern web design principles, responsive layouts, and a user-friendly navigation experience.</w:t>
      </w:r>
    </w:p>
    <w:p w14:paraId="12AAB15A" w14:textId="24C45DBB" w:rsidR="00F81F5E" w:rsidRPr="000E3BF3" w:rsidRDefault="00B15D2C">
      <w:pPr>
        <w:rPr>
          <w:b/>
          <w:bCs/>
          <w:sz w:val="28"/>
          <w:szCs w:val="28"/>
        </w:rPr>
      </w:pPr>
      <w:r w:rsidRPr="000E3BF3">
        <w:rPr>
          <w:b/>
          <w:bCs/>
          <w:sz w:val="28"/>
          <w:szCs w:val="28"/>
        </w:rPr>
        <w:t>2. OBJECTIVES</w:t>
      </w:r>
    </w:p>
    <w:p w14:paraId="0B8C0420" w14:textId="101888AD" w:rsidR="00B626F4" w:rsidRPr="00B626F4" w:rsidRDefault="00B626F4" w:rsidP="00B626F4">
      <w:pPr>
        <w:pStyle w:val="ListParagraph"/>
        <w:numPr>
          <w:ilvl w:val="0"/>
          <w:numId w:val="19"/>
        </w:numPr>
        <w:rPr>
          <w:lang w:val="en-IN"/>
        </w:rPr>
      </w:pPr>
      <w:r w:rsidRPr="00B626F4">
        <w:rPr>
          <w:lang w:val="en-IN"/>
        </w:rPr>
        <w:t xml:space="preserve">To design a responsive and user-friendly car rental website. </w:t>
      </w:r>
    </w:p>
    <w:p w14:paraId="1586EF48" w14:textId="15B3A0C9" w:rsidR="00B626F4" w:rsidRPr="00B626F4" w:rsidRDefault="00B626F4" w:rsidP="00B626F4">
      <w:pPr>
        <w:pStyle w:val="ListParagraph"/>
        <w:numPr>
          <w:ilvl w:val="0"/>
          <w:numId w:val="19"/>
        </w:numPr>
        <w:rPr>
          <w:lang w:val="en-IN"/>
        </w:rPr>
      </w:pPr>
      <w:r w:rsidRPr="00B626F4">
        <w:rPr>
          <w:lang w:val="en-IN"/>
        </w:rPr>
        <w:t xml:space="preserve">To provide detailed information about available rental vehicles. </w:t>
      </w:r>
    </w:p>
    <w:p w14:paraId="749664B6" w14:textId="296712B6" w:rsidR="00B626F4" w:rsidRPr="00B626F4" w:rsidRDefault="00B626F4" w:rsidP="00B626F4">
      <w:pPr>
        <w:pStyle w:val="ListParagraph"/>
        <w:numPr>
          <w:ilvl w:val="0"/>
          <w:numId w:val="19"/>
        </w:numPr>
        <w:rPr>
          <w:lang w:val="en-IN"/>
        </w:rPr>
      </w:pPr>
      <w:r w:rsidRPr="00B626F4">
        <w:rPr>
          <w:lang w:val="en-IN"/>
        </w:rPr>
        <w:t xml:space="preserve">To showcase different rental services offered by the company. </w:t>
      </w:r>
    </w:p>
    <w:p w14:paraId="48A285DD" w14:textId="6ECC9386" w:rsidR="00B626F4" w:rsidRPr="00B626F4" w:rsidRDefault="00B626F4" w:rsidP="00B626F4">
      <w:pPr>
        <w:pStyle w:val="ListParagraph"/>
        <w:numPr>
          <w:ilvl w:val="0"/>
          <w:numId w:val="19"/>
        </w:numPr>
        <w:rPr>
          <w:lang w:val="en-IN"/>
        </w:rPr>
      </w:pPr>
      <w:r w:rsidRPr="00B626F4">
        <w:rPr>
          <w:lang w:val="en-IN"/>
        </w:rPr>
        <w:t xml:space="preserve">To create a professional and visually appealing interface using HTML and CSS. </w:t>
      </w:r>
    </w:p>
    <w:p w14:paraId="2DE53517" w14:textId="7CCED9A0" w:rsidR="00B626F4" w:rsidRPr="00B626F4" w:rsidRDefault="00B626F4" w:rsidP="00B626F4">
      <w:pPr>
        <w:pStyle w:val="ListParagraph"/>
        <w:numPr>
          <w:ilvl w:val="0"/>
          <w:numId w:val="19"/>
        </w:numPr>
        <w:rPr>
          <w:lang w:val="en-IN"/>
        </w:rPr>
      </w:pPr>
      <w:r w:rsidRPr="00B626F4">
        <w:rPr>
          <w:lang w:val="en-IN"/>
        </w:rPr>
        <w:t>To improve frontend development skills through responsive web design.</w:t>
      </w:r>
    </w:p>
    <w:p w14:paraId="46B48A80" w14:textId="72E748EA" w:rsidR="00F81F5E" w:rsidRPr="000E3BF3" w:rsidRDefault="00B15D2C" w:rsidP="00B626F4">
      <w:pPr>
        <w:rPr>
          <w:b/>
          <w:bCs/>
          <w:sz w:val="28"/>
          <w:szCs w:val="28"/>
        </w:rPr>
      </w:pPr>
      <w:r w:rsidRPr="000E3BF3">
        <w:rPr>
          <w:b/>
          <w:bCs/>
          <w:sz w:val="28"/>
          <w:szCs w:val="28"/>
        </w:rPr>
        <w:t>3. TECHNOLOGIES USED</w:t>
      </w:r>
    </w:p>
    <w:p w14:paraId="67997FC6" w14:textId="622B9A1B" w:rsidR="000E3BF3" w:rsidRPr="000E3BF3" w:rsidRDefault="000E3BF3" w:rsidP="000E3BF3">
      <w:pPr>
        <w:rPr>
          <w:sz w:val="24"/>
          <w:szCs w:val="24"/>
          <w:lang w:val="en-IN"/>
        </w:rPr>
      </w:pPr>
      <w:r w:rsidRPr="000E3BF3">
        <w:rPr>
          <w:b/>
          <w:bCs/>
          <w:sz w:val="24"/>
          <w:szCs w:val="24"/>
          <w:lang w:val="en-IN"/>
        </w:rPr>
        <w:t>Frontend:</w:t>
      </w:r>
      <w:r w:rsidRPr="000E3BF3">
        <w:rPr>
          <w:sz w:val="24"/>
          <w:szCs w:val="24"/>
          <w:lang w:val="en-IN"/>
        </w:rPr>
        <w:t xml:space="preserve"> HTML5</w:t>
      </w:r>
      <w:r w:rsidR="00E87878">
        <w:rPr>
          <w:sz w:val="24"/>
          <w:szCs w:val="24"/>
          <w:lang w:val="en-IN"/>
        </w:rPr>
        <w:t>, CSS3</w:t>
      </w:r>
    </w:p>
    <w:p w14:paraId="06C7C505" w14:textId="77777777" w:rsidR="000E3BF3" w:rsidRPr="000E3BF3" w:rsidRDefault="000E3BF3" w:rsidP="000E3BF3">
      <w:pPr>
        <w:rPr>
          <w:sz w:val="24"/>
          <w:szCs w:val="24"/>
          <w:lang w:val="en-IN"/>
        </w:rPr>
      </w:pPr>
      <w:r w:rsidRPr="000E3BF3">
        <w:rPr>
          <w:b/>
          <w:bCs/>
          <w:sz w:val="24"/>
          <w:szCs w:val="24"/>
          <w:lang w:val="en-IN"/>
        </w:rPr>
        <w:t>Tools:</w:t>
      </w:r>
      <w:r w:rsidRPr="000E3BF3">
        <w:rPr>
          <w:sz w:val="24"/>
          <w:szCs w:val="24"/>
          <w:lang w:val="en-IN"/>
        </w:rPr>
        <w:t xml:space="preserve"> Visual Studio Code, Live Server, Google Chrome</w:t>
      </w:r>
    </w:p>
    <w:p w14:paraId="38DE0E7C" w14:textId="55F3B756" w:rsidR="000E3BF3" w:rsidRDefault="000E3BF3" w:rsidP="000E3BF3">
      <w:pPr>
        <w:rPr>
          <w:sz w:val="24"/>
          <w:szCs w:val="24"/>
          <w:lang w:val="en-IN"/>
        </w:rPr>
      </w:pPr>
      <w:r w:rsidRPr="000E3BF3">
        <w:rPr>
          <w:b/>
          <w:bCs/>
          <w:sz w:val="24"/>
          <w:szCs w:val="24"/>
          <w:lang w:val="en-IN"/>
        </w:rPr>
        <w:t>HTML Elements:</w:t>
      </w:r>
      <w:r w:rsidRPr="000E3BF3">
        <w:rPr>
          <w:sz w:val="24"/>
          <w:szCs w:val="24"/>
          <w:lang w:val="en-IN"/>
        </w:rPr>
        <w:t xml:space="preserve"> Hyperlinks, Images, Forms, Progress Bars, Navigation Menu</w:t>
      </w:r>
      <w:r w:rsidR="000C6919">
        <w:rPr>
          <w:sz w:val="24"/>
          <w:szCs w:val="24"/>
          <w:lang w:val="en-IN"/>
        </w:rPr>
        <w:t xml:space="preserve">, HR, P, </w:t>
      </w:r>
      <w:proofErr w:type="spellStart"/>
      <w:r w:rsidR="000C6919">
        <w:rPr>
          <w:sz w:val="24"/>
          <w:szCs w:val="24"/>
          <w:lang w:val="en-IN"/>
        </w:rPr>
        <w:t>br</w:t>
      </w:r>
      <w:proofErr w:type="spellEnd"/>
      <w:r w:rsidR="000C6919">
        <w:rPr>
          <w:sz w:val="24"/>
          <w:szCs w:val="24"/>
          <w:lang w:val="en-IN"/>
        </w:rPr>
        <w:t xml:space="preserve">, </w:t>
      </w:r>
      <w:r w:rsidR="00E7638E">
        <w:rPr>
          <w:sz w:val="24"/>
          <w:szCs w:val="24"/>
          <w:lang w:val="en-IN"/>
        </w:rPr>
        <w:t>etc.</w:t>
      </w:r>
    </w:p>
    <w:p w14:paraId="3CAD641B" w14:textId="08F72245" w:rsidR="00E7638E" w:rsidRPr="000E3BF3" w:rsidRDefault="00E7638E" w:rsidP="000E3BF3">
      <w:pPr>
        <w:rPr>
          <w:sz w:val="24"/>
          <w:szCs w:val="24"/>
          <w:lang w:val="en-IN"/>
        </w:rPr>
      </w:pPr>
      <w:r w:rsidRPr="00E7638E">
        <w:rPr>
          <w:b/>
          <w:bCs/>
          <w:sz w:val="24"/>
          <w:szCs w:val="24"/>
          <w:lang w:val="en-IN"/>
        </w:rPr>
        <w:t>CSS Properties</w:t>
      </w:r>
      <w:r>
        <w:rPr>
          <w:sz w:val="24"/>
          <w:szCs w:val="24"/>
          <w:lang w:val="en-IN"/>
        </w:rPr>
        <w:t xml:space="preserve">: </w:t>
      </w:r>
      <w:r w:rsidR="00A000E8">
        <w:rPr>
          <w:sz w:val="24"/>
          <w:szCs w:val="24"/>
          <w:lang w:val="en-IN"/>
        </w:rPr>
        <w:t xml:space="preserve">Flexbox Layout, Grid </w:t>
      </w:r>
      <w:proofErr w:type="spellStart"/>
      <w:r w:rsidR="00A000E8">
        <w:rPr>
          <w:sz w:val="24"/>
          <w:szCs w:val="24"/>
          <w:lang w:val="en-IN"/>
        </w:rPr>
        <w:t>Lyout</w:t>
      </w:r>
      <w:proofErr w:type="spellEnd"/>
      <w:r w:rsidR="00A000E8">
        <w:rPr>
          <w:sz w:val="24"/>
          <w:szCs w:val="24"/>
          <w:lang w:val="en-IN"/>
        </w:rPr>
        <w:t>, Animations, Transitions etc.</w:t>
      </w:r>
    </w:p>
    <w:p w14:paraId="139D125B" w14:textId="77777777" w:rsidR="00F81F5E" w:rsidRPr="000E3BF3" w:rsidRDefault="00B15D2C">
      <w:pPr>
        <w:rPr>
          <w:b/>
          <w:bCs/>
          <w:sz w:val="28"/>
          <w:szCs w:val="28"/>
        </w:rPr>
      </w:pPr>
      <w:r w:rsidRPr="000E3BF3">
        <w:rPr>
          <w:b/>
          <w:bCs/>
          <w:sz w:val="28"/>
          <w:szCs w:val="28"/>
        </w:rPr>
        <w:t>4. SYSTEM ARCHITECTURE</w:t>
      </w:r>
    </w:p>
    <w:p w14:paraId="5C8B558B" w14:textId="2BD6E338" w:rsidR="000E3BF3" w:rsidRPr="000E3BF3" w:rsidRDefault="000E3BF3" w:rsidP="000E3BF3">
      <w:pPr>
        <w:rPr>
          <w:sz w:val="24"/>
          <w:szCs w:val="24"/>
          <w:lang w:val="en-IN"/>
        </w:rPr>
      </w:pPr>
      <w:r w:rsidRPr="000E3BF3">
        <w:rPr>
          <w:sz w:val="24"/>
          <w:szCs w:val="24"/>
          <w:lang w:val="en-IN"/>
        </w:rPr>
        <w:t xml:space="preserve">The project consists of multiple HTML pages connected through navigation links. Each page focuses on a specific section of the </w:t>
      </w:r>
      <w:r w:rsidR="00B85CEC">
        <w:rPr>
          <w:sz w:val="24"/>
          <w:szCs w:val="24"/>
          <w:lang w:val="en-IN"/>
        </w:rPr>
        <w:t>website</w:t>
      </w:r>
      <w:r w:rsidRPr="000E3BF3">
        <w:rPr>
          <w:sz w:val="24"/>
          <w:szCs w:val="24"/>
          <w:lang w:val="en-IN"/>
        </w:rPr>
        <w:t>.</w:t>
      </w:r>
    </w:p>
    <w:p w14:paraId="685DA5D0" w14:textId="63EE8164" w:rsidR="000E3BF3" w:rsidRPr="000E3BF3" w:rsidRDefault="00263794" w:rsidP="000E3BF3">
      <w:pPr>
        <w:numPr>
          <w:ilvl w:val="0"/>
          <w:numId w:val="12"/>
        </w:numPr>
        <w:rPr>
          <w:sz w:val="24"/>
          <w:szCs w:val="24"/>
          <w:lang w:val="en-IN"/>
        </w:rPr>
      </w:pPr>
      <w:r>
        <w:rPr>
          <w:sz w:val="24"/>
          <w:szCs w:val="24"/>
          <w:lang w:val="en-IN"/>
        </w:rPr>
        <w:t>index</w:t>
      </w:r>
      <w:r w:rsidR="000E3BF3" w:rsidRPr="000E3BF3">
        <w:rPr>
          <w:sz w:val="24"/>
          <w:szCs w:val="24"/>
          <w:lang w:val="en-IN"/>
        </w:rPr>
        <w:t xml:space="preserve">.html – Home Page </w:t>
      </w:r>
    </w:p>
    <w:p w14:paraId="6BAF011D" w14:textId="591B1E95" w:rsidR="000E3BF3" w:rsidRPr="000E3BF3" w:rsidRDefault="00901388" w:rsidP="000E3BF3">
      <w:pPr>
        <w:numPr>
          <w:ilvl w:val="0"/>
          <w:numId w:val="12"/>
        </w:numPr>
        <w:rPr>
          <w:sz w:val="24"/>
          <w:szCs w:val="24"/>
          <w:lang w:val="en-IN"/>
        </w:rPr>
      </w:pPr>
      <w:r>
        <w:rPr>
          <w:sz w:val="24"/>
          <w:szCs w:val="24"/>
          <w:lang w:val="en-IN"/>
        </w:rPr>
        <w:t>fleet</w:t>
      </w:r>
      <w:r w:rsidR="000E3BF3" w:rsidRPr="000E3BF3">
        <w:rPr>
          <w:sz w:val="24"/>
          <w:szCs w:val="24"/>
          <w:lang w:val="en-IN"/>
        </w:rPr>
        <w:t xml:space="preserve">.html – </w:t>
      </w:r>
      <w:r>
        <w:rPr>
          <w:sz w:val="24"/>
          <w:szCs w:val="24"/>
          <w:lang w:val="en-IN"/>
        </w:rPr>
        <w:t>Cars</w:t>
      </w:r>
      <w:r w:rsidR="000E3BF3" w:rsidRPr="000E3BF3">
        <w:rPr>
          <w:sz w:val="24"/>
          <w:szCs w:val="24"/>
          <w:lang w:val="en-IN"/>
        </w:rPr>
        <w:t xml:space="preserve"> Information </w:t>
      </w:r>
    </w:p>
    <w:p w14:paraId="33CAAC99" w14:textId="0A255FF5" w:rsidR="000E3BF3" w:rsidRPr="000E3BF3" w:rsidRDefault="00901388" w:rsidP="000E3BF3">
      <w:pPr>
        <w:numPr>
          <w:ilvl w:val="0"/>
          <w:numId w:val="12"/>
        </w:numPr>
        <w:rPr>
          <w:sz w:val="24"/>
          <w:szCs w:val="24"/>
          <w:lang w:val="en-IN"/>
        </w:rPr>
      </w:pPr>
      <w:r>
        <w:rPr>
          <w:sz w:val="24"/>
          <w:szCs w:val="24"/>
          <w:lang w:val="en-IN"/>
        </w:rPr>
        <w:t>contact</w:t>
      </w:r>
      <w:r w:rsidR="000E3BF3" w:rsidRPr="000E3BF3">
        <w:rPr>
          <w:sz w:val="24"/>
          <w:szCs w:val="24"/>
          <w:lang w:val="en-IN"/>
        </w:rPr>
        <w:t xml:space="preserve">.html – </w:t>
      </w:r>
      <w:r>
        <w:rPr>
          <w:sz w:val="24"/>
          <w:szCs w:val="24"/>
          <w:lang w:val="en-IN"/>
        </w:rPr>
        <w:t>Contact</w:t>
      </w:r>
      <w:r w:rsidR="000E3BF3" w:rsidRPr="000E3BF3">
        <w:rPr>
          <w:sz w:val="24"/>
          <w:szCs w:val="24"/>
          <w:lang w:val="en-IN"/>
        </w:rPr>
        <w:t xml:space="preserve"> Details </w:t>
      </w:r>
    </w:p>
    <w:p w14:paraId="014C3530" w14:textId="0E79DAAB" w:rsidR="000E3BF3" w:rsidRPr="000E3BF3" w:rsidRDefault="00901388" w:rsidP="000E3BF3">
      <w:pPr>
        <w:numPr>
          <w:ilvl w:val="0"/>
          <w:numId w:val="12"/>
        </w:numPr>
        <w:rPr>
          <w:sz w:val="24"/>
          <w:szCs w:val="24"/>
          <w:lang w:val="en-IN"/>
        </w:rPr>
      </w:pPr>
      <w:r>
        <w:rPr>
          <w:sz w:val="24"/>
          <w:szCs w:val="24"/>
          <w:lang w:val="en-IN"/>
        </w:rPr>
        <w:t>about</w:t>
      </w:r>
      <w:r w:rsidR="000E3BF3" w:rsidRPr="000E3BF3">
        <w:rPr>
          <w:sz w:val="24"/>
          <w:szCs w:val="24"/>
          <w:lang w:val="en-IN"/>
        </w:rPr>
        <w:t xml:space="preserve">.html – </w:t>
      </w:r>
      <w:r w:rsidR="00735A54">
        <w:rPr>
          <w:sz w:val="24"/>
          <w:szCs w:val="24"/>
          <w:lang w:val="en-IN"/>
        </w:rPr>
        <w:t>About</w:t>
      </w:r>
      <w:r w:rsidR="000E3BF3" w:rsidRPr="000E3BF3">
        <w:rPr>
          <w:sz w:val="24"/>
          <w:szCs w:val="24"/>
          <w:lang w:val="en-IN"/>
        </w:rPr>
        <w:t xml:space="preserve"> </w:t>
      </w:r>
      <w:r w:rsidR="00735A54">
        <w:rPr>
          <w:sz w:val="24"/>
          <w:szCs w:val="24"/>
          <w:lang w:val="en-IN"/>
        </w:rPr>
        <w:t>the company</w:t>
      </w:r>
      <w:r w:rsidR="000E3BF3" w:rsidRPr="000E3BF3">
        <w:rPr>
          <w:sz w:val="24"/>
          <w:szCs w:val="24"/>
          <w:lang w:val="en-IN"/>
        </w:rPr>
        <w:t xml:space="preserve"> </w:t>
      </w:r>
    </w:p>
    <w:p w14:paraId="7C440DD5" w14:textId="4707D1D5" w:rsidR="000E3BF3" w:rsidRDefault="00735A54" w:rsidP="00735A54">
      <w:pPr>
        <w:numPr>
          <w:ilvl w:val="0"/>
          <w:numId w:val="12"/>
        </w:numPr>
        <w:rPr>
          <w:sz w:val="24"/>
          <w:szCs w:val="24"/>
          <w:lang w:val="en-IN"/>
        </w:rPr>
      </w:pPr>
      <w:r>
        <w:rPr>
          <w:sz w:val="24"/>
          <w:szCs w:val="24"/>
          <w:lang w:val="en-IN"/>
        </w:rPr>
        <w:lastRenderedPageBreak/>
        <w:t>services</w:t>
      </w:r>
      <w:r w:rsidR="000E3BF3" w:rsidRPr="000E3BF3">
        <w:rPr>
          <w:sz w:val="24"/>
          <w:szCs w:val="24"/>
          <w:lang w:val="en-IN"/>
        </w:rPr>
        <w:t xml:space="preserve">.html – </w:t>
      </w:r>
      <w:r>
        <w:rPr>
          <w:sz w:val="24"/>
          <w:szCs w:val="24"/>
          <w:lang w:val="en-IN"/>
        </w:rPr>
        <w:t>services offer by the company</w:t>
      </w:r>
      <w:r w:rsidR="000E3BF3" w:rsidRPr="000E3BF3">
        <w:rPr>
          <w:sz w:val="24"/>
          <w:szCs w:val="24"/>
          <w:lang w:val="en-IN"/>
        </w:rPr>
        <w:t xml:space="preserve"> </w:t>
      </w:r>
    </w:p>
    <w:p w14:paraId="07A083B1" w14:textId="6E41D883" w:rsidR="003B376B" w:rsidRPr="00735A54" w:rsidRDefault="003B376B" w:rsidP="00735A54">
      <w:pPr>
        <w:numPr>
          <w:ilvl w:val="0"/>
          <w:numId w:val="12"/>
        </w:numPr>
        <w:rPr>
          <w:sz w:val="24"/>
          <w:szCs w:val="24"/>
          <w:lang w:val="en-IN"/>
        </w:rPr>
      </w:pPr>
      <w:r>
        <w:rPr>
          <w:sz w:val="24"/>
          <w:szCs w:val="24"/>
          <w:lang w:val="en-IN"/>
        </w:rPr>
        <w:t xml:space="preserve">style.css </w:t>
      </w:r>
      <w:r w:rsidR="00AE33D6">
        <w:rPr>
          <w:sz w:val="24"/>
          <w:szCs w:val="24"/>
          <w:lang w:val="en-IN"/>
        </w:rPr>
        <w:t>–</w:t>
      </w:r>
      <w:r>
        <w:rPr>
          <w:sz w:val="24"/>
          <w:szCs w:val="24"/>
          <w:lang w:val="en-IN"/>
        </w:rPr>
        <w:t xml:space="preserve"> </w:t>
      </w:r>
      <w:r w:rsidR="00AE33D6">
        <w:rPr>
          <w:sz w:val="24"/>
          <w:szCs w:val="24"/>
          <w:lang w:val="en-IN"/>
        </w:rPr>
        <w:t>does the styling for the website pages</w:t>
      </w:r>
    </w:p>
    <w:p w14:paraId="1E674011" w14:textId="6F1C0EB3" w:rsidR="00F81F5E" w:rsidRPr="000E3BF3" w:rsidRDefault="00B15D2C">
      <w:pPr>
        <w:rPr>
          <w:b/>
          <w:bCs/>
          <w:sz w:val="28"/>
          <w:szCs w:val="28"/>
        </w:rPr>
      </w:pPr>
      <w:r w:rsidRPr="000E3BF3">
        <w:rPr>
          <w:b/>
          <w:bCs/>
          <w:sz w:val="28"/>
          <w:szCs w:val="28"/>
        </w:rPr>
        <w:t xml:space="preserve">5. </w:t>
      </w:r>
      <w:r w:rsidR="003B376B">
        <w:rPr>
          <w:b/>
          <w:bCs/>
          <w:sz w:val="28"/>
          <w:szCs w:val="28"/>
        </w:rPr>
        <w:t>HTML</w:t>
      </w:r>
      <w:r w:rsidR="00AE33D6">
        <w:rPr>
          <w:b/>
          <w:bCs/>
          <w:sz w:val="28"/>
          <w:szCs w:val="28"/>
        </w:rPr>
        <w:t>5</w:t>
      </w:r>
      <w:r w:rsidR="003B376B">
        <w:rPr>
          <w:b/>
          <w:bCs/>
          <w:sz w:val="28"/>
          <w:szCs w:val="28"/>
        </w:rPr>
        <w:t xml:space="preserve"> pages of Project</w:t>
      </w:r>
    </w:p>
    <w:p w14:paraId="7A118E69" w14:textId="6ED4CE41" w:rsidR="00F81F5E" w:rsidRPr="00152682" w:rsidRDefault="00B15D2C">
      <w:pPr>
        <w:rPr>
          <w:b/>
          <w:bCs/>
          <w:sz w:val="24"/>
          <w:szCs w:val="24"/>
        </w:rPr>
      </w:pPr>
      <w:r w:rsidRPr="00152682">
        <w:rPr>
          <w:b/>
          <w:bCs/>
          <w:sz w:val="24"/>
          <w:szCs w:val="24"/>
        </w:rPr>
        <w:t>1 index.html (</w:t>
      </w:r>
      <w:r w:rsidR="00152682" w:rsidRPr="00152682">
        <w:rPr>
          <w:b/>
          <w:bCs/>
          <w:sz w:val="24"/>
          <w:szCs w:val="24"/>
        </w:rPr>
        <w:t>Home</w:t>
      </w:r>
      <w:r w:rsidRPr="00152682">
        <w:rPr>
          <w:b/>
          <w:bCs/>
          <w:sz w:val="24"/>
          <w:szCs w:val="24"/>
        </w:rPr>
        <w:t xml:space="preserve"> Page)</w:t>
      </w:r>
    </w:p>
    <w:p w14:paraId="28CA4CEA" w14:textId="77777777" w:rsidR="008D0577" w:rsidRDefault="008D0577">
      <w:r w:rsidRPr="008D0577">
        <w:t xml:space="preserve">The Home page serves as the landing page of the website. It introduces the Coachline brand with a hero section, navigation menu, fleet preview, customer statistics, rental process, testimonial, and call-to-action section. It is designed to provide visitors with a quick overview of the services and encourage them to explore the website further. </w:t>
      </w:r>
    </w:p>
    <w:p w14:paraId="316C8D9B" w14:textId="18D7C5C1" w:rsidR="009A55C7" w:rsidRPr="00152682" w:rsidRDefault="009A55C7">
      <w:pPr>
        <w:rPr>
          <w:b/>
          <w:bCs/>
          <w:sz w:val="24"/>
          <w:szCs w:val="24"/>
        </w:rPr>
      </w:pPr>
      <w:r w:rsidRPr="00152682">
        <w:rPr>
          <w:b/>
          <w:bCs/>
          <w:sz w:val="24"/>
          <w:szCs w:val="24"/>
        </w:rPr>
        <w:t>Code:</w:t>
      </w:r>
    </w:p>
    <w:tbl>
      <w:tblPr>
        <w:tblStyle w:val="TableGrid"/>
        <w:tblW w:w="0" w:type="auto"/>
        <w:tblLook w:val="04A0" w:firstRow="1" w:lastRow="0" w:firstColumn="1" w:lastColumn="0" w:noHBand="0" w:noVBand="1"/>
      </w:tblPr>
      <w:tblGrid>
        <w:gridCol w:w="8630"/>
      </w:tblGrid>
      <w:tr w:rsidR="009A55C7" w14:paraId="0247B3F2" w14:textId="77777777" w:rsidTr="009A55C7">
        <w:tc>
          <w:tcPr>
            <w:tcW w:w="8856" w:type="dxa"/>
          </w:tcPr>
          <w:p w14:paraId="2FD22F64" w14:textId="77777777" w:rsidR="00B056C4" w:rsidRPr="00B056C4" w:rsidRDefault="00B056C4" w:rsidP="00B056C4">
            <w:pPr>
              <w:rPr>
                <w:lang w:val="en-IN"/>
              </w:rPr>
            </w:pPr>
            <w:r w:rsidRPr="00B056C4">
              <w:rPr>
                <w:lang w:val="en-IN"/>
              </w:rPr>
              <w:t>&lt;!doctype html&gt;</w:t>
            </w:r>
          </w:p>
          <w:p w14:paraId="2D70D191" w14:textId="77777777" w:rsidR="00B056C4" w:rsidRPr="00B056C4" w:rsidRDefault="00B056C4" w:rsidP="00B056C4">
            <w:pPr>
              <w:rPr>
                <w:lang w:val="en-IN"/>
              </w:rPr>
            </w:pPr>
            <w:r w:rsidRPr="00B056C4">
              <w:rPr>
                <w:lang w:val="en-IN"/>
              </w:rPr>
              <w:t>&lt;html lang="</w:t>
            </w:r>
            <w:proofErr w:type="spellStart"/>
            <w:r w:rsidRPr="00B056C4">
              <w:rPr>
                <w:lang w:val="en-IN"/>
              </w:rPr>
              <w:t>en</w:t>
            </w:r>
            <w:proofErr w:type="spellEnd"/>
            <w:r w:rsidRPr="00B056C4">
              <w:rPr>
                <w:lang w:val="en-IN"/>
              </w:rPr>
              <w:t>"&gt;</w:t>
            </w:r>
          </w:p>
          <w:p w14:paraId="5C247107" w14:textId="77777777" w:rsidR="00B056C4" w:rsidRPr="00B056C4" w:rsidRDefault="00B056C4" w:rsidP="00B056C4">
            <w:pPr>
              <w:rPr>
                <w:lang w:val="en-IN"/>
              </w:rPr>
            </w:pPr>
            <w:r w:rsidRPr="00B056C4">
              <w:rPr>
                <w:lang w:val="en-IN"/>
              </w:rPr>
              <w:t>  &lt;head&gt;</w:t>
            </w:r>
          </w:p>
          <w:p w14:paraId="7D111313" w14:textId="77777777" w:rsidR="00B056C4" w:rsidRPr="00B056C4" w:rsidRDefault="00B056C4" w:rsidP="00B056C4">
            <w:pPr>
              <w:rPr>
                <w:lang w:val="en-IN"/>
              </w:rPr>
            </w:pPr>
            <w:r w:rsidRPr="00B056C4">
              <w:rPr>
                <w:lang w:val="en-IN"/>
              </w:rPr>
              <w:t>    &lt;meta charset="UTF-8" /&gt;</w:t>
            </w:r>
          </w:p>
          <w:p w14:paraId="1315B192" w14:textId="77777777" w:rsidR="00B056C4" w:rsidRPr="00B056C4" w:rsidRDefault="00B056C4" w:rsidP="00B056C4">
            <w:pPr>
              <w:rPr>
                <w:lang w:val="en-IN"/>
              </w:rPr>
            </w:pPr>
            <w:r w:rsidRPr="00B056C4">
              <w:rPr>
                <w:lang w:val="en-IN"/>
              </w:rPr>
              <w:t>    &lt;meta name="viewport" content="width=device-width, initial-scale=1.0" /&gt;</w:t>
            </w:r>
          </w:p>
          <w:p w14:paraId="4249F6A5" w14:textId="77777777" w:rsidR="00B056C4" w:rsidRPr="00B056C4" w:rsidRDefault="00B056C4" w:rsidP="00B056C4">
            <w:pPr>
              <w:rPr>
                <w:lang w:val="en-IN"/>
              </w:rPr>
            </w:pPr>
            <w:r w:rsidRPr="00B056C4">
              <w:rPr>
                <w:lang w:val="en-IN"/>
              </w:rPr>
              <w:t>    &lt;title&gt;LUXE DRIVE&lt;/title&gt;</w:t>
            </w:r>
          </w:p>
          <w:p w14:paraId="2A87F228" w14:textId="77777777" w:rsidR="00B056C4" w:rsidRPr="00B056C4" w:rsidRDefault="00B056C4" w:rsidP="00B056C4">
            <w:pPr>
              <w:rPr>
                <w:lang w:val="en-IN"/>
              </w:rPr>
            </w:pPr>
            <w:r w:rsidRPr="00B056C4">
              <w:rPr>
                <w:lang w:val="en-IN"/>
              </w:rPr>
              <w:t xml:space="preserve">    &lt;link </w:t>
            </w:r>
            <w:proofErr w:type="spellStart"/>
            <w:r w:rsidRPr="00B056C4">
              <w:rPr>
                <w:lang w:val="en-IN"/>
              </w:rPr>
              <w:t>rel</w:t>
            </w:r>
            <w:proofErr w:type="spellEnd"/>
            <w:r w:rsidRPr="00B056C4">
              <w:rPr>
                <w:lang w:val="en-IN"/>
              </w:rPr>
              <w:t xml:space="preserve">="stylesheet" </w:t>
            </w:r>
            <w:proofErr w:type="spellStart"/>
            <w:r w:rsidRPr="00B056C4">
              <w:rPr>
                <w:lang w:val="en-IN"/>
              </w:rPr>
              <w:t>href</w:t>
            </w:r>
            <w:proofErr w:type="spellEnd"/>
            <w:r w:rsidRPr="00B056C4">
              <w:rPr>
                <w:lang w:val="en-IN"/>
              </w:rPr>
              <w:t>="style.css" /&gt;</w:t>
            </w:r>
          </w:p>
          <w:p w14:paraId="3C61B6AF" w14:textId="77777777" w:rsidR="00B056C4" w:rsidRPr="00B056C4" w:rsidRDefault="00B056C4" w:rsidP="00B056C4">
            <w:pPr>
              <w:rPr>
                <w:lang w:val="en-IN"/>
              </w:rPr>
            </w:pPr>
            <w:r w:rsidRPr="00B056C4">
              <w:rPr>
                <w:lang w:val="en-IN"/>
              </w:rPr>
              <w:t>  &lt;/head&gt;</w:t>
            </w:r>
          </w:p>
          <w:p w14:paraId="0BAA1C5D" w14:textId="77777777" w:rsidR="00B056C4" w:rsidRPr="00B056C4" w:rsidRDefault="00B056C4" w:rsidP="00B056C4">
            <w:pPr>
              <w:rPr>
                <w:lang w:val="en-IN"/>
              </w:rPr>
            </w:pPr>
            <w:r w:rsidRPr="00B056C4">
              <w:rPr>
                <w:lang w:val="en-IN"/>
              </w:rPr>
              <w:t>  &lt;body&gt;</w:t>
            </w:r>
          </w:p>
          <w:p w14:paraId="180EC586" w14:textId="77777777" w:rsidR="00B056C4" w:rsidRPr="00B056C4" w:rsidRDefault="00B056C4" w:rsidP="00B056C4">
            <w:pPr>
              <w:rPr>
                <w:lang w:val="en-IN"/>
              </w:rPr>
            </w:pPr>
            <w:r w:rsidRPr="00B056C4">
              <w:rPr>
                <w:lang w:val="en-IN"/>
              </w:rPr>
              <w:t>    &lt;header&gt;</w:t>
            </w:r>
          </w:p>
          <w:p w14:paraId="09BC5FD4" w14:textId="77777777" w:rsidR="00B056C4" w:rsidRPr="00B056C4" w:rsidRDefault="00B056C4" w:rsidP="00B056C4">
            <w:pPr>
              <w:rPr>
                <w:lang w:val="en-IN"/>
              </w:rPr>
            </w:pPr>
            <w:r w:rsidRPr="00B056C4">
              <w:rPr>
                <w:lang w:val="en-IN"/>
              </w:rPr>
              <w:t>      &lt;nav class="nav"&gt;</w:t>
            </w:r>
          </w:p>
          <w:p w14:paraId="1AB4F9B2" w14:textId="77777777" w:rsidR="00B056C4" w:rsidRPr="00B056C4" w:rsidRDefault="00B056C4" w:rsidP="00B056C4">
            <w:pPr>
              <w:rPr>
                <w:lang w:val="en-IN"/>
              </w:rPr>
            </w:pPr>
            <w:r w:rsidRPr="00B056C4">
              <w:rPr>
                <w:lang w:val="en-IN"/>
              </w:rPr>
              <w:t xml:space="preserve">        &lt;a </w:t>
            </w:r>
            <w:proofErr w:type="spellStart"/>
            <w:r w:rsidRPr="00B056C4">
              <w:rPr>
                <w:lang w:val="en-IN"/>
              </w:rPr>
              <w:t>href</w:t>
            </w:r>
            <w:proofErr w:type="spellEnd"/>
            <w:r w:rsidRPr="00B056C4">
              <w:rPr>
                <w:lang w:val="en-IN"/>
              </w:rPr>
              <w:t>="index.html" class="logo"&gt;COACHLINE&lt;/a&gt;</w:t>
            </w:r>
          </w:p>
          <w:p w14:paraId="2BDBE58D" w14:textId="77777777" w:rsidR="00B056C4" w:rsidRPr="00B056C4" w:rsidRDefault="00B056C4" w:rsidP="00B056C4">
            <w:pPr>
              <w:rPr>
                <w:lang w:val="en-IN"/>
              </w:rPr>
            </w:pPr>
            <w:r w:rsidRPr="00B056C4">
              <w:rPr>
                <w:lang w:val="en-IN"/>
              </w:rPr>
              <w:t>        &lt;ul class="nav-links"&gt;</w:t>
            </w:r>
          </w:p>
          <w:p w14:paraId="2E021B6E" w14:textId="77777777" w:rsidR="00B056C4" w:rsidRPr="00B056C4" w:rsidRDefault="00B056C4" w:rsidP="00B056C4">
            <w:pPr>
              <w:rPr>
                <w:lang w:val="en-IN"/>
              </w:rPr>
            </w:pPr>
            <w:r w:rsidRPr="00B056C4">
              <w:rPr>
                <w:lang w:val="en-IN"/>
              </w:rPr>
              <w:t xml:space="preserve">          &lt;li&gt;&lt;a </w:t>
            </w:r>
            <w:proofErr w:type="spellStart"/>
            <w:r w:rsidRPr="00B056C4">
              <w:rPr>
                <w:lang w:val="en-IN"/>
              </w:rPr>
              <w:t>href</w:t>
            </w:r>
            <w:proofErr w:type="spellEnd"/>
            <w:r w:rsidRPr="00B056C4">
              <w:rPr>
                <w:lang w:val="en-IN"/>
              </w:rPr>
              <w:t>="index.html" class="active"&gt;Home&lt;/a&gt;&lt;/li&gt;</w:t>
            </w:r>
          </w:p>
          <w:p w14:paraId="21E31032" w14:textId="77777777" w:rsidR="00B056C4" w:rsidRPr="00B056C4" w:rsidRDefault="00B056C4" w:rsidP="00B056C4">
            <w:pPr>
              <w:rPr>
                <w:lang w:val="en-IN"/>
              </w:rPr>
            </w:pPr>
            <w:r w:rsidRPr="00B056C4">
              <w:rPr>
                <w:lang w:val="en-IN"/>
              </w:rPr>
              <w:t xml:space="preserve">          &lt;li&gt;&lt;a </w:t>
            </w:r>
            <w:proofErr w:type="spellStart"/>
            <w:r w:rsidRPr="00B056C4">
              <w:rPr>
                <w:lang w:val="en-IN"/>
              </w:rPr>
              <w:t>href</w:t>
            </w:r>
            <w:proofErr w:type="spellEnd"/>
            <w:r w:rsidRPr="00B056C4">
              <w:rPr>
                <w:lang w:val="en-IN"/>
              </w:rPr>
              <w:t>="fleet.html"&gt;Fleet&lt;/a&gt;&lt;/li&gt;</w:t>
            </w:r>
          </w:p>
          <w:p w14:paraId="1EF121B6" w14:textId="77777777" w:rsidR="00B056C4" w:rsidRPr="00B056C4" w:rsidRDefault="00B056C4" w:rsidP="00B056C4">
            <w:pPr>
              <w:rPr>
                <w:lang w:val="en-IN"/>
              </w:rPr>
            </w:pPr>
            <w:r w:rsidRPr="00B056C4">
              <w:rPr>
                <w:lang w:val="en-IN"/>
              </w:rPr>
              <w:t xml:space="preserve">          &lt;li&gt;&lt;a </w:t>
            </w:r>
            <w:proofErr w:type="spellStart"/>
            <w:r w:rsidRPr="00B056C4">
              <w:rPr>
                <w:lang w:val="en-IN"/>
              </w:rPr>
              <w:t>href</w:t>
            </w:r>
            <w:proofErr w:type="spellEnd"/>
            <w:r w:rsidRPr="00B056C4">
              <w:rPr>
                <w:lang w:val="en-IN"/>
              </w:rPr>
              <w:t>="services.html"&gt;Services&lt;/a&gt;&lt;/li&gt;</w:t>
            </w:r>
          </w:p>
          <w:p w14:paraId="23A70AE7" w14:textId="77777777" w:rsidR="00B056C4" w:rsidRPr="00B056C4" w:rsidRDefault="00B056C4" w:rsidP="00B056C4">
            <w:pPr>
              <w:rPr>
                <w:lang w:val="en-IN"/>
              </w:rPr>
            </w:pPr>
            <w:r w:rsidRPr="00B056C4">
              <w:rPr>
                <w:lang w:val="en-IN"/>
              </w:rPr>
              <w:t xml:space="preserve">          &lt;li&gt;&lt;a </w:t>
            </w:r>
            <w:proofErr w:type="spellStart"/>
            <w:r w:rsidRPr="00B056C4">
              <w:rPr>
                <w:lang w:val="en-IN"/>
              </w:rPr>
              <w:t>href</w:t>
            </w:r>
            <w:proofErr w:type="spellEnd"/>
            <w:r w:rsidRPr="00B056C4">
              <w:rPr>
                <w:lang w:val="en-IN"/>
              </w:rPr>
              <w:t>="about.html"&gt;About&lt;/a&gt;&lt;/li&gt;</w:t>
            </w:r>
          </w:p>
          <w:p w14:paraId="5A59F3D8" w14:textId="77777777" w:rsidR="00B056C4" w:rsidRPr="00B056C4" w:rsidRDefault="00B056C4" w:rsidP="00B056C4">
            <w:pPr>
              <w:rPr>
                <w:lang w:val="en-IN"/>
              </w:rPr>
            </w:pPr>
            <w:r w:rsidRPr="00B056C4">
              <w:rPr>
                <w:lang w:val="en-IN"/>
              </w:rPr>
              <w:t xml:space="preserve">          &lt;li&gt;&lt;a </w:t>
            </w:r>
            <w:proofErr w:type="spellStart"/>
            <w:r w:rsidRPr="00B056C4">
              <w:rPr>
                <w:lang w:val="en-IN"/>
              </w:rPr>
              <w:t>href</w:t>
            </w:r>
            <w:proofErr w:type="spellEnd"/>
            <w:r w:rsidRPr="00B056C4">
              <w:rPr>
                <w:lang w:val="en-IN"/>
              </w:rPr>
              <w:t>="contact.html"&gt;Contact&lt;/a&gt;&lt;/li&gt;</w:t>
            </w:r>
          </w:p>
          <w:p w14:paraId="47EC7A96" w14:textId="77777777" w:rsidR="00B056C4" w:rsidRPr="00B056C4" w:rsidRDefault="00B056C4" w:rsidP="00B056C4">
            <w:pPr>
              <w:rPr>
                <w:lang w:val="en-IN"/>
              </w:rPr>
            </w:pPr>
            <w:r w:rsidRPr="00B056C4">
              <w:rPr>
                <w:lang w:val="en-IN"/>
              </w:rPr>
              <w:t>        &lt;/ul&gt;</w:t>
            </w:r>
          </w:p>
          <w:p w14:paraId="5627B384" w14:textId="77777777" w:rsidR="00B056C4" w:rsidRPr="00B056C4" w:rsidRDefault="00B056C4" w:rsidP="00B056C4">
            <w:pPr>
              <w:rPr>
                <w:lang w:val="en-IN"/>
              </w:rPr>
            </w:pPr>
            <w:r w:rsidRPr="00B056C4">
              <w:rPr>
                <w:lang w:val="en-IN"/>
              </w:rPr>
              <w:t>      &lt;/nav&gt;</w:t>
            </w:r>
          </w:p>
          <w:p w14:paraId="4C1EC5CA" w14:textId="77777777" w:rsidR="00B056C4" w:rsidRPr="00B056C4" w:rsidRDefault="00B056C4" w:rsidP="00B056C4">
            <w:pPr>
              <w:rPr>
                <w:lang w:val="en-IN"/>
              </w:rPr>
            </w:pPr>
            <w:r w:rsidRPr="00B056C4">
              <w:rPr>
                <w:lang w:val="en-IN"/>
              </w:rPr>
              <w:t>    &lt;/header&gt;</w:t>
            </w:r>
          </w:p>
          <w:p w14:paraId="5396B35E" w14:textId="77777777" w:rsidR="00B056C4" w:rsidRPr="00B056C4" w:rsidRDefault="00B056C4" w:rsidP="00B056C4">
            <w:pPr>
              <w:rPr>
                <w:lang w:val="en-IN"/>
              </w:rPr>
            </w:pPr>
          </w:p>
          <w:p w14:paraId="576C06F2" w14:textId="77777777" w:rsidR="00B056C4" w:rsidRPr="00B056C4" w:rsidRDefault="00B056C4" w:rsidP="00B056C4">
            <w:pPr>
              <w:rPr>
                <w:lang w:val="en-IN"/>
              </w:rPr>
            </w:pPr>
            <w:r w:rsidRPr="00B056C4">
              <w:rPr>
                <w:lang w:val="en-IN"/>
              </w:rPr>
              <w:t>    &lt;section class="hero"&gt;</w:t>
            </w:r>
          </w:p>
          <w:p w14:paraId="66535E09" w14:textId="77777777" w:rsidR="00B056C4" w:rsidRPr="00B056C4" w:rsidRDefault="00B056C4" w:rsidP="00B056C4">
            <w:pPr>
              <w:rPr>
                <w:lang w:val="en-IN"/>
              </w:rPr>
            </w:pPr>
            <w:r w:rsidRPr="00B056C4">
              <w:rPr>
                <w:lang w:val="en-IN"/>
              </w:rPr>
              <w:t>      &lt;div class="hero-inner"&gt;</w:t>
            </w:r>
          </w:p>
          <w:p w14:paraId="274B5D3B" w14:textId="77777777" w:rsidR="00B056C4" w:rsidRPr="00B056C4" w:rsidRDefault="00B056C4" w:rsidP="00B056C4">
            <w:pPr>
              <w:rPr>
                <w:lang w:val="en-IN"/>
              </w:rPr>
            </w:pPr>
            <w:r w:rsidRPr="00B056C4">
              <w:rPr>
                <w:lang w:val="en-IN"/>
              </w:rPr>
              <w:t>        &lt;div&gt;</w:t>
            </w:r>
          </w:p>
          <w:p w14:paraId="114471BC" w14:textId="77777777" w:rsidR="00B056C4" w:rsidRPr="00B056C4" w:rsidRDefault="00B056C4" w:rsidP="00B056C4">
            <w:pPr>
              <w:rPr>
                <w:lang w:val="en-IN"/>
              </w:rPr>
            </w:pPr>
            <w:r w:rsidRPr="00B056C4">
              <w:rPr>
                <w:lang w:val="en-IN"/>
              </w:rPr>
              <w:t>          &lt;span class="eyebrow"&gt;Private Fleet — Est. Reservation Only&lt;/span&gt;</w:t>
            </w:r>
          </w:p>
          <w:p w14:paraId="09CBEFD9" w14:textId="77777777" w:rsidR="00B056C4" w:rsidRPr="00B056C4" w:rsidRDefault="00B056C4" w:rsidP="00B056C4">
            <w:pPr>
              <w:rPr>
                <w:lang w:val="en-IN"/>
              </w:rPr>
            </w:pPr>
            <w:r w:rsidRPr="00B056C4">
              <w:rPr>
                <w:lang w:val="en-IN"/>
              </w:rPr>
              <w:t>          &lt;h1&gt;Motoring, arranged with &lt;</w:t>
            </w:r>
            <w:proofErr w:type="spellStart"/>
            <w:r w:rsidRPr="00B056C4">
              <w:rPr>
                <w:lang w:val="en-IN"/>
              </w:rPr>
              <w:t>em</w:t>
            </w:r>
            <w:proofErr w:type="spellEnd"/>
            <w:r w:rsidRPr="00B056C4">
              <w:rPr>
                <w:lang w:val="en-IN"/>
              </w:rPr>
              <w:t>&gt;precision&lt;/</w:t>
            </w:r>
            <w:proofErr w:type="spellStart"/>
            <w:r w:rsidRPr="00B056C4">
              <w:rPr>
                <w:lang w:val="en-IN"/>
              </w:rPr>
              <w:t>em</w:t>
            </w:r>
            <w:proofErr w:type="spellEnd"/>
            <w:proofErr w:type="gramStart"/>
            <w:r w:rsidRPr="00B056C4">
              <w:rPr>
                <w:lang w:val="en-IN"/>
              </w:rPr>
              <w:t>&gt;.&lt;</w:t>
            </w:r>
            <w:proofErr w:type="gramEnd"/>
            <w:r w:rsidRPr="00B056C4">
              <w:rPr>
                <w:lang w:val="en-IN"/>
              </w:rPr>
              <w:t>/h1&gt;</w:t>
            </w:r>
          </w:p>
          <w:p w14:paraId="6FBD144C" w14:textId="77777777" w:rsidR="00B056C4" w:rsidRPr="00B056C4" w:rsidRDefault="00B056C4" w:rsidP="00B056C4">
            <w:pPr>
              <w:rPr>
                <w:lang w:val="en-IN"/>
              </w:rPr>
            </w:pPr>
            <w:r w:rsidRPr="00B056C4">
              <w:rPr>
                <w:lang w:val="en-IN"/>
              </w:rPr>
              <w:t>          &lt;p&gt;</w:t>
            </w:r>
          </w:p>
          <w:p w14:paraId="43C097DA" w14:textId="77777777" w:rsidR="00B056C4" w:rsidRPr="00B056C4" w:rsidRDefault="00B056C4" w:rsidP="00B056C4">
            <w:pPr>
              <w:rPr>
                <w:lang w:val="en-IN"/>
              </w:rPr>
            </w:pPr>
            <w:r w:rsidRPr="00B056C4">
              <w:rPr>
                <w:lang w:val="en-IN"/>
              </w:rPr>
              <w:t xml:space="preserve">            Coach Line places a curated fleet of the world's finest </w:t>
            </w:r>
            <w:proofErr w:type="spellStart"/>
            <w:r w:rsidRPr="00B056C4">
              <w:rPr>
                <w:lang w:val="en-IN"/>
              </w:rPr>
              <w:t>coachbuilt</w:t>
            </w:r>
            <w:proofErr w:type="spellEnd"/>
          </w:p>
          <w:p w14:paraId="4E8E63EE" w14:textId="77777777" w:rsidR="00B056C4" w:rsidRPr="00B056C4" w:rsidRDefault="00B056C4" w:rsidP="00B056C4">
            <w:pPr>
              <w:rPr>
                <w:lang w:val="en-IN"/>
              </w:rPr>
            </w:pPr>
            <w:r w:rsidRPr="00B056C4">
              <w:rPr>
                <w:lang w:val="en-IN"/>
              </w:rPr>
              <w:t>            and grand touring automobiles at your service — self-drive or</w:t>
            </w:r>
          </w:p>
          <w:p w14:paraId="479C8437" w14:textId="77777777" w:rsidR="00B056C4" w:rsidRPr="00B056C4" w:rsidRDefault="00B056C4" w:rsidP="00B056C4">
            <w:pPr>
              <w:rPr>
                <w:lang w:val="en-IN"/>
              </w:rPr>
            </w:pPr>
            <w:r w:rsidRPr="00B056C4">
              <w:rPr>
                <w:lang w:val="en-IN"/>
              </w:rPr>
              <w:t>            chauffeured, delivered wherever you are.</w:t>
            </w:r>
          </w:p>
          <w:p w14:paraId="5A891B41" w14:textId="77777777" w:rsidR="00B056C4" w:rsidRPr="00B056C4" w:rsidRDefault="00B056C4" w:rsidP="00B056C4">
            <w:pPr>
              <w:rPr>
                <w:lang w:val="en-IN"/>
              </w:rPr>
            </w:pPr>
            <w:r w:rsidRPr="00B056C4">
              <w:rPr>
                <w:lang w:val="en-IN"/>
              </w:rPr>
              <w:t>          &lt;/p&gt;</w:t>
            </w:r>
          </w:p>
          <w:p w14:paraId="58E76E52" w14:textId="77777777" w:rsidR="00B056C4" w:rsidRPr="00B056C4" w:rsidRDefault="00B056C4" w:rsidP="00B056C4">
            <w:pPr>
              <w:rPr>
                <w:lang w:val="en-IN"/>
              </w:rPr>
            </w:pPr>
            <w:r w:rsidRPr="00B056C4">
              <w:rPr>
                <w:lang w:val="en-IN"/>
              </w:rPr>
              <w:t>          &lt;div class="hero-</w:t>
            </w:r>
            <w:proofErr w:type="spellStart"/>
            <w:r w:rsidRPr="00B056C4">
              <w:rPr>
                <w:lang w:val="en-IN"/>
              </w:rPr>
              <w:t>cta</w:t>
            </w:r>
            <w:proofErr w:type="spellEnd"/>
            <w:r w:rsidRPr="00B056C4">
              <w:rPr>
                <w:lang w:val="en-IN"/>
              </w:rPr>
              <w:t>"&gt;</w:t>
            </w:r>
          </w:p>
          <w:p w14:paraId="4180143C" w14:textId="77777777" w:rsidR="00B056C4" w:rsidRPr="00B056C4" w:rsidRDefault="00B056C4" w:rsidP="00B056C4">
            <w:pPr>
              <w:rPr>
                <w:lang w:val="en-IN"/>
              </w:rPr>
            </w:pPr>
            <w:r w:rsidRPr="00B056C4">
              <w:rPr>
                <w:lang w:val="en-IN"/>
              </w:rPr>
              <w:t xml:space="preserve">            &lt;a </w:t>
            </w:r>
            <w:proofErr w:type="spellStart"/>
            <w:r w:rsidRPr="00B056C4">
              <w:rPr>
                <w:lang w:val="en-IN"/>
              </w:rPr>
              <w:t>href</w:t>
            </w:r>
            <w:proofErr w:type="spellEnd"/>
            <w:r w:rsidRPr="00B056C4">
              <w:rPr>
                <w:lang w:val="en-IN"/>
              </w:rPr>
              <w:t>="fleet.html" class="</w:t>
            </w:r>
            <w:proofErr w:type="spellStart"/>
            <w:r w:rsidRPr="00B056C4">
              <w:rPr>
                <w:lang w:val="en-IN"/>
              </w:rPr>
              <w:t>btn</w:t>
            </w:r>
            <w:proofErr w:type="spellEnd"/>
            <w:r w:rsidRPr="00B056C4">
              <w:rPr>
                <w:lang w:val="en-IN"/>
              </w:rPr>
              <w:t xml:space="preserve"> </w:t>
            </w:r>
            <w:proofErr w:type="spellStart"/>
            <w:r w:rsidRPr="00B056C4">
              <w:rPr>
                <w:lang w:val="en-IN"/>
              </w:rPr>
              <w:t>btn</w:t>
            </w:r>
            <w:proofErr w:type="spellEnd"/>
            <w:r w:rsidRPr="00B056C4">
              <w:rPr>
                <w:lang w:val="en-IN"/>
              </w:rPr>
              <w:t>-gold"&gt;View the Fleet&lt;/a&gt;</w:t>
            </w:r>
          </w:p>
          <w:p w14:paraId="69951078" w14:textId="77777777" w:rsidR="00B056C4" w:rsidRPr="00B056C4" w:rsidRDefault="00B056C4" w:rsidP="00B056C4">
            <w:pPr>
              <w:rPr>
                <w:lang w:val="en-IN"/>
              </w:rPr>
            </w:pPr>
            <w:r w:rsidRPr="00B056C4">
              <w:rPr>
                <w:lang w:val="en-IN"/>
              </w:rPr>
              <w:lastRenderedPageBreak/>
              <w:t xml:space="preserve">            &lt;a </w:t>
            </w:r>
            <w:proofErr w:type="spellStart"/>
            <w:r w:rsidRPr="00B056C4">
              <w:rPr>
                <w:lang w:val="en-IN"/>
              </w:rPr>
              <w:t>href</w:t>
            </w:r>
            <w:proofErr w:type="spellEnd"/>
            <w:r w:rsidRPr="00B056C4">
              <w:rPr>
                <w:lang w:val="en-IN"/>
              </w:rPr>
              <w:t>="contact.html" class="</w:t>
            </w:r>
            <w:proofErr w:type="spellStart"/>
            <w:r w:rsidRPr="00B056C4">
              <w:rPr>
                <w:lang w:val="en-IN"/>
              </w:rPr>
              <w:t>btn</w:t>
            </w:r>
            <w:proofErr w:type="spellEnd"/>
            <w:r w:rsidRPr="00B056C4">
              <w:rPr>
                <w:lang w:val="en-IN"/>
              </w:rPr>
              <w:t xml:space="preserve"> </w:t>
            </w:r>
            <w:proofErr w:type="spellStart"/>
            <w:r w:rsidRPr="00B056C4">
              <w:rPr>
                <w:lang w:val="en-IN"/>
              </w:rPr>
              <w:t>btn</w:t>
            </w:r>
            <w:proofErr w:type="spellEnd"/>
            <w:r w:rsidRPr="00B056C4">
              <w:rPr>
                <w:lang w:val="en-IN"/>
              </w:rPr>
              <w:t>-outline"</w:t>
            </w:r>
          </w:p>
          <w:p w14:paraId="16A5C129" w14:textId="77777777" w:rsidR="00B056C4" w:rsidRPr="00B056C4" w:rsidRDefault="00B056C4" w:rsidP="00B056C4">
            <w:pPr>
              <w:rPr>
                <w:lang w:val="en-IN"/>
              </w:rPr>
            </w:pPr>
            <w:r w:rsidRPr="00B056C4">
              <w:rPr>
                <w:lang w:val="en-IN"/>
              </w:rPr>
              <w:t>              &gt;Request a Reservation&lt;/a</w:t>
            </w:r>
          </w:p>
          <w:p w14:paraId="6FEFF525" w14:textId="77777777" w:rsidR="00B056C4" w:rsidRPr="00B056C4" w:rsidRDefault="00B056C4" w:rsidP="00B056C4">
            <w:pPr>
              <w:rPr>
                <w:lang w:val="en-IN"/>
              </w:rPr>
            </w:pPr>
            <w:r w:rsidRPr="00B056C4">
              <w:rPr>
                <w:lang w:val="en-IN"/>
              </w:rPr>
              <w:t>            &gt;</w:t>
            </w:r>
          </w:p>
          <w:p w14:paraId="639C6F92" w14:textId="77777777" w:rsidR="00B056C4" w:rsidRPr="00B056C4" w:rsidRDefault="00B056C4" w:rsidP="00B056C4">
            <w:pPr>
              <w:rPr>
                <w:lang w:val="en-IN"/>
              </w:rPr>
            </w:pPr>
            <w:r w:rsidRPr="00B056C4">
              <w:rPr>
                <w:lang w:val="en-IN"/>
              </w:rPr>
              <w:t>          &lt;/div&gt;</w:t>
            </w:r>
          </w:p>
          <w:p w14:paraId="037119DF" w14:textId="77777777" w:rsidR="00B056C4" w:rsidRPr="00B056C4" w:rsidRDefault="00B056C4" w:rsidP="00B056C4">
            <w:pPr>
              <w:rPr>
                <w:lang w:val="en-IN"/>
              </w:rPr>
            </w:pPr>
            <w:r w:rsidRPr="00B056C4">
              <w:rPr>
                <w:lang w:val="en-IN"/>
              </w:rPr>
              <w:t>        &lt;/div&gt;</w:t>
            </w:r>
          </w:p>
          <w:p w14:paraId="24FA2DB8" w14:textId="77777777" w:rsidR="00B056C4" w:rsidRPr="00B056C4" w:rsidRDefault="00B056C4" w:rsidP="00B056C4">
            <w:pPr>
              <w:rPr>
                <w:lang w:val="en-IN"/>
              </w:rPr>
            </w:pPr>
            <w:r w:rsidRPr="00B056C4">
              <w:rPr>
                <w:lang w:val="en-IN"/>
              </w:rPr>
              <w:t>        &lt;div class="hero-art"&gt;</w:t>
            </w:r>
          </w:p>
          <w:p w14:paraId="2CB8BE0B" w14:textId="77777777" w:rsidR="00B056C4" w:rsidRPr="00B056C4" w:rsidRDefault="00B056C4" w:rsidP="00B056C4">
            <w:pPr>
              <w:rPr>
                <w:lang w:val="en-IN"/>
              </w:rPr>
            </w:pPr>
            <w:r w:rsidRPr="00B056C4">
              <w:rPr>
                <w:lang w:val="en-IN"/>
              </w:rPr>
              <w:t>          &lt;</w:t>
            </w:r>
            <w:proofErr w:type="spellStart"/>
            <w:r w:rsidRPr="00B056C4">
              <w:rPr>
                <w:lang w:val="en-IN"/>
              </w:rPr>
              <w:t>img</w:t>
            </w:r>
            <w:proofErr w:type="spellEnd"/>
          </w:p>
          <w:p w14:paraId="465F6970" w14:textId="77777777" w:rsidR="00B056C4" w:rsidRPr="00B056C4" w:rsidRDefault="00B056C4" w:rsidP="00B056C4">
            <w:pPr>
              <w:rPr>
                <w:lang w:val="en-IN"/>
              </w:rPr>
            </w:pPr>
            <w:r w:rsidRPr="00B056C4">
              <w:rPr>
                <w:lang w:val="en-IN"/>
              </w:rPr>
              <w:t>            src="https://encrypted-tbn0.gstatic.com/images?q=tbn:ANd9GcSMJ6841DmzTZy6B-SVEPV6LvblkZuD6IoZ6zEso5VZOw&amp;s=10"</w:t>
            </w:r>
          </w:p>
          <w:p w14:paraId="555CC56D" w14:textId="77777777" w:rsidR="00B056C4" w:rsidRPr="00B056C4" w:rsidRDefault="00B056C4" w:rsidP="00B056C4">
            <w:pPr>
              <w:rPr>
                <w:lang w:val="en-IN"/>
              </w:rPr>
            </w:pPr>
            <w:r w:rsidRPr="00B056C4">
              <w:rPr>
                <w:lang w:val="en-IN"/>
              </w:rPr>
              <w:t>            alt="Black luxury coupe parked beside a building"</w:t>
            </w:r>
          </w:p>
          <w:p w14:paraId="630EDB56" w14:textId="77777777" w:rsidR="00B056C4" w:rsidRPr="00B056C4" w:rsidRDefault="00B056C4" w:rsidP="00B056C4">
            <w:pPr>
              <w:rPr>
                <w:lang w:val="en-IN"/>
              </w:rPr>
            </w:pPr>
            <w:r w:rsidRPr="00B056C4">
              <w:rPr>
                <w:lang w:val="en-IN"/>
              </w:rPr>
              <w:t>          /&gt;</w:t>
            </w:r>
          </w:p>
          <w:p w14:paraId="4C014BEE" w14:textId="77777777" w:rsidR="00B056C4" w:rsidRPr="00B056C4" w:rsidRDefault="00B056C4" w:rsidP="00B056C4">
            <w:pPr>
              <w:rPr>
                <w:lang w:val="en-IN"/>
              </w:rPr>
            </w:pPr>
            <w:r w:rsidRPr="00B056C4">
              <w:rPr>
                <w:lang w:val="en-IN"/>
              </w:rPr>
              <w:t>        &lt;/div&gt;</w:t>
            </w:r>
          </w:p>
          <w:p w14:paraId="68CAD38F" w14:textId="77777777" w:rsidR="00B056C4" w:rsidRPr="00B056C4" w:rsidRDefault="00B056C4" w:rsidP="00B056C4">
            <w:pPr>
              <w:rPr>
                <w:lang w:val="en-IN"/>
              </w:rPr>
            </w:pPr>
            <w:r w:rsidRPr="00B056C4">
              <w:rPr>
                <w:lang w:val="en-IN"/>
              </w:rPr>
              <w:t>      &lt;/div&gt;</w:t>
            </w:r>
          </w:p>
          <w:p w14:paraId="4822F695" w14:textId="77777777" w:rsidR="00B056C4" w:rsidRPr="00B056C4" w:rsidRDefault="00B056C4" w:rsidP="00B056C4">
            <w:pPr>
              <w:rPr>
                <w:lang w:val="en-IN"/>
              </w:rPr>
            </w:pPr>
            <w:r w:rsidRPr="00B056C4">
              <w:rPr>
                <w:lang w:val="en-IN"/>
              </w:rPr>
              <w:t>      &lt;div class="stat-strip"&gt;</w:t>
            </w:r>
          </w:p>
          <w:p w14:paraId="005A7F9C" w14:textId="77777777" w:rsidR="00B056C4" w:rsidRPr="00B056C4" w:rsidRDefault="00B056C4" w:rsidP="00B056C4">
            <w:pPr>
              <w:rPr>
                <w:lang w:val="en-IN"/>
              </w:rPr>
            </w:pPr>
            <w:r w:rsidRPr="00B056C4">
              <w:rPr>
                <w:lang w:val="en-IN"/>
              </w:rPr>
              <w:t>        &lt;div class="wrap"&gt;</w:t>
            </w:r>
          </w:p>
          <w:p w14:paraId="2ADE301B" w14:textId="77777777" w:rsidR="00B056C4" w:rsidRPr="00B056C4" w:rsidRDefault="00B056C4" w:rsidP="00B056C4">
            <w:pPr>
              <w:rPr>
                <w:lang w:val="en-IN"/>
              </w:rPr>
            </w:pPr>
            <w:r w:rsidRPr="00B056C4">
              <w:rPr>
                <w:lang w:val="en-IN"/>
              </w:rPr>
              <w:t>          &lt;div class="stat"&gt;</w:t>
            </w:r>
          </w:p>
          <w:p w14:paraId="28E84AA3" w14:textId="77777777" w:rsidR="00B056C4" w:rsidRPr="00B056C4" w:rsidRDefault="00B056C4" w:rsidP="00B056C4">
            <w:pPr>
              <w:rPr>
                <w:lang w:val="en-IN"/>
              </w:rPr>
            </w:pPr>
            <w:r w:rsidRPr="00B056C4">
              <w:rPr>
                <w:lang w:val="en-IN"/>
              </w:rPr>
              <w:t>            &lt;div class="</w:t>
            </w:r>
            <w:proofErr w:type="spellStart"/>
            <w:r w:rsidRPr="00B056C4">
              <w:rPr>
                <w:lang w:val="en-IN"/>
              </w:rPr>
              <w:t>num</w:t>
            </w:r>
            <w:proofErr w:type="spellEnd"/>
            <w:r w:rsidRPr="00B056C4">
              <w:rPr>
                <w:lang w:val="en-IN"/>
              </w:rPr>
              <w:t>"&gt;24&lt;/div&gt;</w:t>
            </w:r>
          </w:p>
          <w:p w14:paraId="7284145F" w14:textId="77777777" w:rsidR="00B056C4" w:rsidRPr="00B056C4" w:rsidRDefault="00B056C4" w:rsidP="00B056C4">
            <w:pPr>
              <w:rPr>
                <w:lang w:val="en-IN"/>
              </w:rPr>
            </w:pPr>
            <w:r w:rsidRPr="00B056C4">
              <w:rPr>
                <w:lang w:val="en-IN"/>
              </w:rPr>
              <w:t>            &lt;div class="label"&gt;Cars in Fleet&lt;/div&gt;</w:t>
            </w:r>
          </w:p>
          <w:p w14:paraId="500E7373" w14:textId="77777777" w:rsidR="00B056C4" w:rsidRPr="00B056C4" w:rsidRDefault="00B056C4" w:rsidP="00B056C4">
            <w:pPr>
              <w:rPr>
                <w:lang w:val="en-IN"/>
              </w:rPr>
            </w:pPr>
            <w:r w:rsidRPr="00B056C4">
              <w:rPr>
                <w:lang w:val="en-IN"/>
              </w:rPr>
              <w:t>          &lt;/div&gt;</w:t>
            </w:r>
          </w:p>
          <w:p w14:paraId="556FF531" w14:textId="77777777" w:rsidR="00B056C4" w:rsidRPr="00B056C4" w:rsidRDefault="00B056C4" w:rsidP="00B056C4">
            <w:pPr>
              <w:rPr>
                <w:lang w:val="en-IN"/>
              </w:rPr>
            </w:pPr>
            <w:r w:rsidRPr="00B056C4">
              <w:rPr>
                <w:lang w:val="en-IN"/>
              </w:rPr>
              <w:t>          &lt;div class="stat"&gt;</w:t>
            </w:r>
          </w:p>
          <w:p w14:paraId="431E40A7" w14:textId="77777777" w:rsidR="00B056C4" w:rsidRPr="00B056C4" w:rsidRDefault="00B056C4" w:rsidP="00B056C4">
            <w:pPr>
              <w:rPr>
                <w:lang w:val="en-IN"/>
              </w:rPr>
            </w:pPr>
            <w:r w:rsidRPr="00B056C4">
              <w:rPr>
                <w:lang w:val="en-IN"/>
              </w:rPr>
              <w:t>            &lt;div class="</w:t>
            </w:r>
            <w:proofErr w:type="spellStart"/>
            <w:r w:rsidRPr="00B056C4">
              <w:rPr>
                <w:lang w:val="en-IN"/>
              </w:rPr>
              <w:t>num</w:t>
            </w:r>
            <w:proofErr w:type="spellEnd"/>
            <w:r w:rsidRPr="00B056C4">
              <w:rPr>
                <w:lang w:val="en-IN"/>
              </w:rPr>
              <w:t>"&gt;11&lt;/div&gt;</w:t>
            </w:r>
          </w:p>
          <w:p w14:paraId="7AA31710" w14:textId="77777777" w:rsidR="00B056C4" w:rsidRPr="00B056C4" w:rsidRDefault="00B056C4" w:rsidP="00B056C4">
            <w:pPr>
              <w:rPr>
                <w:lang w:val="en-IN"/>
              </w:rPr>
            </w:pPr>
            <w:r w:rsidRPr="00B056C4">
              <w:rPr>
                <w:lang w:val="en-IN"/>
              </w:rPr>
              <w:t>            &lt;div class="label"&gt;Cities Served&lt;/div&gt;</w:t>
            </w:r>
          </w:p>
          <w:p w14:paraId="5DB8BD31" w14:textId="77777777" w:rsidR="00B056C4" w:rsidRPr="00B056C4" w:rsidRDefault="00B056C4" w:rsidP="00B056C4">
            <w:pPr>
              <w:rPr>
                <w:lang w:val="en-IN"/>
              </w:rPr>
            </w:pPr>
            <w:r w:rsidRPr="00B056C4">
              <w:rPr>
                <w:lang w:val="en-IN"/>
              </w:rPr>
              <w:t>          &lt;/div&gt;</w:t>
            </w:r>
          </w:p>
          <w:p w14:paraId="133EEEB9" w14:textId="77777777" w:rsidR="00B056C4" w:rsidRPr="00B056C4" w:rsidRDefault="00B056C4" w:rsidP="00B056C4">
            <w:pPr>
              <w:rPr>
                <w:lang w:val="en-IN"/>
              </w:rPr>
            </w:pPr>
            <w:r w:rsidRPr="00B056C4">
              <w:rPr>
                <w:lang w:val="en-IN"/>
              </w:rPr>
              <w:t>          &lt;div class="stat"&gt;</w:t>
            </w:r>
          </w:p>
          <w:p w14:paraId="7058F497" w14:textId="77777777" w:rsidR="00B056C4" w:rsidRPr="00B056C4" w:rsidRDefault="00B056C4" w:rsidP="00B056C4">
            <w:pPr>
              <w:rPr>
                <w:lang w:val="en-IN"/>
              </w:rPr>
            </w:pPr>
            <w:r w:rsidRPr="00B056C4">
              <w:rPr>
                <w:lang w:val="en-IN"/>
              </w:rPr>
              <w:t>            &lt;div class="</w:t>
            </w:r>
            <w:proofErr w:type="spellStart"/>
            <w:r w:rsidRPr="00B056C4">
              <w:rPr>
                <w:lang w:val="en-IN"/>
              </w:rPr>
              <w:t>num</w:t>
            </w:r>
            <w:proofErr w:type="spellEnd"/>
            <w:r w:rsidRPr="00B056C4">
              <w:rPr>
                <w:lang w:val="en-IN"/>
              </w:rPr>
              <w:t>"&gt;9.7&lt;/div&gt;</w:t>
            </w:r>
          </w:p>
          <w:p w14:paraId="1FAC2657" w14:textId="77777777" w:rsidR="00B056C4" w:rsidRPr="00B056C4" w:rsidRDefault="00B056C4" w:rsidP="00B056C4">
            <w:pPr>
              <w:rPr>
                <w:lang w:val="en-IN"/>
              </w:rPr>
            </w:pPr>
            <w:r w:rsidRPr="00B056C4">
              <w:rPr>
                <w:lang w:val="en-IN"/>
              </w:rPr>
              <w:t>            &lt;div class="label"&gt;Client Rating&lt;/div&gt;</w:t>
            </w:r>
          </w:p>
          <w:p w14:paraId="2A479739" w14:textId="77777777" w:rsidR="00B056C4" w:rsidRPr="00B056C4" w:rsidRDefault="00B056C4" w:rsidP="00B056C4">
            <w:pPr>
              <w:rPr>
                <w:lang w:val="en-IN"/>
              </w:rPr>
            </w:pPr>
            <w:r w:rsidRPr="00B056C4">
              <w:rPr>
                <w:lang w:val="en-IN"/>
              </w:rPr>
              <w:t>          &lt;/div&gt;</w:t>
            </w:r>
          </w:p>
          <w:p w14:paraId="1781215A" w14:textId="77777777" w:rsidR="00B056C4" w:rsidRPr="00B056C4" w:rsidRDefault="00B056C4" w:rsidP="00B056C4">
            <w:pPr>
              <w:rPr>
                <w:lang w:val="en-IN"/>
              </w:rPr>
            </w:pPr>
            <w:r w:rsidRPr="00B056C4">
              <w:rPr>
                <w:lang w:val="en-IN"/>
              </w:rPr>
              <w:t>          &lt;div class="stat"&gt;</w:t>
            </w:r>
          </w:p>
          <w:p w14:paraId="4FE943A6" w14:textId="77777777" w:rsidR="00B056C4" w:rsidRPr="00B056C4" w:rsidRDefault="00B056C4" w:rsidP="00B056C4">
            <w:pPr>
              <w:rPr>
                <w:lang w:val="en-IN"/>
              </w:rPr>
            </w:pPr>
            <w:r w:rsidRPr="00B056C4">
              <w:rPr>
                <w:lang w:val="en-IN"/>
              </w:rPr>
              <w:t>            &lt;div class="</w:t>
            </w:r>
            <w:proofErr w:type="spellStart"/>
            <w:r w:rsidRPr="00B056C4">
              <w:rPr>
                <w:lang w:val="en-IN"/>
              </w:rPr>
              <w:t>num</w:t>
            </w:r>
            <w:proofErr w:type="spellEnd"/>
            <w:r w:rsidRPr="00B056C4">
              <w:rPr>
                <w:lang w:val="en-IN"/>
              </w:rPr>
              <w:t>"&gt;08&lt;/div&gt;</w:t>
            </w:r>
          </w:p>
          <w:p w14:paraId="42D51BDC" w14:textId="77777777" w:rsidR="00B056C4" w:rsidRPr="00B056C4" w:rsidRDefault="00B056C4" w:rsidP="00B056C4">
            <w:pPr>
              <w:rPr>
                <w:lang w:val="en-IN"/>
              </w:rPr>
            </w:pPr>
            <w:r w:rsidRPr="00B056C4">
              <w:rPr>
                <w:lang w:val="en-IN"/>
              </w:rPr>
              <w:t>            &lt;div class="label"&gt;Years Running&lt;/div&gt;</w:t>
            </w:r>
          </w:p>
          <w:p w14:paraId="049A97A0" w14:textId="77777777" w:rsidR="00B056C4" w:rsidRPr="00B056C4" w:rsidRDefault="00B056C4" w:rsidP="00B056C4">
            <w:pPr>
              <w:rPr>
                <w:lang w:val="en-IN"/>
              </w:rPr>
            </w:pPr>
            <w:r w:rsidRPr="00B056C4">
              <w:rPr>
                <w:lang w:val="en-IN"/>
              </w:rPr>
              <w:t>          &lt;/div&gt;</w:t>
            </w:r>
          </w:p>
          <w:p w14:paraId="39B77A4A" w14:textId="77777777" w:rsidR="00B056C4" w:rsidRPr="00B056C4" w:rsidRDefault="00B056C4" w:rsidP="00B056C4">
            <w:pPr>
              <w:rPr>
                <w:lang w:val="en-IN"/>
              </w:rPr>
            </w:pPr>
            <w:r w:rsidRPr="00B056C4">
              <w:rPr>
                <w:lang w:val="en-IN"/>
              </w:rPr>
              <w:t>        &lt;/div&gt;</w:t>
            </w:r>
          </w:p>
          <w:p w14:paraId="4EDB4651" w14:textId="77777777" w:rsidR="00B056C4" w:rsidRPr="00B056C4" w:rsidRDefault="00B056C4" w:rsidP="00B056C4">
            <w:pPr>
              <w:rPr>
                <w:lang w:val="en-IN"/>
              </w:rPr>
            </w:pPr>
            <w:r w:rsidRPr="00B056C4">
              <w:rPr>
                <w:lang w:val="en-IN"/>
              </w:rPr>
              <w:t>      &lt;/div&gt;</w:t>
            </w:r>
          </w:p>
          <w:p w14:paraId="4D257EAC" w14:textId="77777777" w:rsidR="00B056C4" w:rsidRPr="00B056C4" w:rsidRDefault="00B056C4" w:rsidP="00B056C4">
            <w:pPr>
              <w:rPr>
                <w:lang w:val="en-IN"/>
              </w:rPr>
            </w:pPr>
            <w:r w:rsidRPr="00B056C4">
              <w:rPr>
                <w:lang w:val="en-IN"/>
              </w:rPr>
              <w:t>    &lt;/section&gt;</w:t>
            </w:r>
          </w:p>
          <w:p w14:paraId="32795FE1" w14:textId="77777777" w:rsidR="00B056C4" w:rsidRPr="00B056C4" w:rsidRDefault="00B056C4" w:rsidP="00B056C4">
            <w:pPr>
              <w:rPr>
                <w:lang w:val="en-IN"/>
              </w:rPr>
            </w:pPr>
          </w:p>
          <w:p w14:paraId="75601AF1" w14:textId="77777777" w:rsidR="00B056C4" w:rsidRPr="00B056C4" w:rsidRDefault="00B056C4" w:rsidP="00B056C4">
            <w:pPr>
              <w:rPr>
                <w:lang w:val="en-IN"/>
              </w:rPr>
            </w:pPr>
            <w:r w:rsidRPr="00B056C4">
              <w:rPr>
                <w:lang w:val="en-IN"/>
              </w:rPr>
              <w:t>    &lt;section&gt;</w:t>
            </w:r>
          </w:p>
          <w:p w14:paraId="02F69873" w14:textId="77777777" w:rsidR="00B056C4" w:rsidRPr="00B056C4" w:rsidRDefault="00B056C4" w:rsidP="00B056C4">
            <w:pPr>
              <w:rPr>
                <w:lang w:val="en-IN"/>
              </w:rPr>
            </w:pPr>
            <w:r w:rsidRPr="00B056C4">
              <w:rPr>
                <w:lang w:val="en-IN"/>
              </w:rPr>
              <w:t>      &lt;div class="wrap"&gt;</w:t>
            </w:r>
          </w:p>
          <w:p w14:paraId="494321DC" w14:textId="77777777" w:rsidR="00B056C4" w:rsidRPr="00B056C4" w:rsidRDefault="00B056C4" w:rsidP="00B056C4">
            <w:pPr>
              <w:rPr>
                <w:lang w:val="en-IN"/>
              </w:rPr>
            </w:pPr>
            <w:r w:rsidRPr="00B056C4">
              <w:rPr>
                <w:lang w:val="en-IN"/>
              </w:rPr>
              <w:t>        &lt;div class="section-head"&gt;</w:t>
            </w:r>
          </w:p>
          <w:p w14:paraId="2F76C39A" w14:textId="77777777" w:rsidR="00B056C4" w:rsidRPr="00B056C4" w:rsidRDefault="00B056C4" w:rsidP="00B056C4">
            <w:pPr>
              <w:rPr>
                <w:lang w:val="en-IN"/>
              </w:rPr>
            </w:pPr>
            <w:r w:rsidRPr="00B056C4">
              <w:rPr>
                <w:lang w:val="en-IN"/>
              </w:rPr>
              <w:t>          &lt;span class="eyebrow"&gt;The Fleet&lt;/span&gt;</w:t>
            </w:r>
          </w:p>
          <w:p w14:paraId="7A3AAAC8" w14:textId="77777777" w:rsidR="00B056C4" w:rsidRPr="00B056C4" w:rsidRDefault="00B056C4" w:rsidP="00B056C4">
            <w:pPr>
              <w:rPr>
                <w:lang w:val="en-IN"/>
              </w:rPr>
            </w:pPr>
            <w:r w:rsidRPr="00B056C4">
              <w:rPr>
                <w:lang w:val="en-IN"/>
              </w:rPr>
              <w:t xml:space="preserve">          &lt;h2&gt;Three cars, </w:t>
            </w:r>
            <w:proofErr w:type="gramStart"/>
            <w:r w:rsidRPr="00B056C4">
              <w:rPr>
                <w:lang w:val="en-IN"/>
              </w:rPr>
              <w:t>briefly.&lt;</w:t>
            </w:r>
            <w:proofErr w:type="gramEnd"/>
            <w:r w:rsidRPr="00B056C4">
              <w:rPr>
                <w:lang w:val="en-IN"/>
              </w:rPr>
              <w:t>/h2&gt;</w:t>
            </w:r>
          </w:p>
          <w:p w14:paraId="37B6B191" w14:textId="77777777" w:rsidR="00B056C4" w:rsidRPr="00B056C4" w:rsidRDefault="00B056C4" w:rsidP="00B056C4">
            <w:pPr>
              <w:rPr>
                <w:lang w:val="en-IN"/>
              </w:rPr>
            </w:pPr>
            <w:r w:rsidRPr="00B056C4">
              <w:rPr>
                <w:lang w:val="en-IN"/>
              </w:rPr>
              <w:t>          &lt;p&gt;</w:t>
            </w:r>
          </w:p>
          <w:p w14:paraId="76C6EBB4" w14:textId="77777777" w:rsidR="00B056C4" w:rsidRPr="00B056C4" w:rsidRDefault="00B056C4" w:rsidP="00B056C4">
            <w:pPr>
              <w:rPr>
                <w:lang w:val="en-IN"/>
              </w:rPr>
            </w:pPr>
            <w:r w:rsidRPr="00B056C4">
              <w:rPr>
                <w:lang w:val="en-IN"/>
              </w:rPr>
              <w:t>            A glimpse of the collection. Every vehicle is inspected, detailed,</w:t>
            </w:r>
          </w:p>
          <w:p w14:paraId="484D4509" w14:textId="77777777" w:rsidR="00B056C4" w:rsidRPr="00B056C4" w:rsidRDefault="00B056C4" w:rsidP="00B056C4">
            <w:pPr>
              <w:rPr>
                <w:lang w:val="en-IN"/>
              </w:rPr>
            </w:pPr>
            <w:r w:rsidRPr="00B056C4">
              <w:rPr>
                <w:lang w:val="en-IN"/>
              </w:rPr>
              <w:t>            and delivered with its own spec sheet.</w:t>
            </w:r>
          </w:p>
          <w:p w14:paraId="575E52CB" w14:textId="77777777" w:rsidR="00B056C4" w:rsidRPr="00B056C4" w:rsidRDefault="00B056C4" w:rsidP="00B056C4">
            <w:pPr>
              <w:rPr>
                <w:lang w:val="en-IN"/>
              </w:rPr>
            </w:pPr>
            <w:r w:rsidRPr="00B056C4">
              <w:rPr>
                <w:lang w:val="en-IN"/>
              </w:rPr>
              <w:t>          &lt;/p&gt;</w:t>
            </w:r>
          </w:p>
          <w:p w14:paraId="589B1E7F" w14:textId="77777777" w:rsidR="00B056C4" w:rsidRPr="00B056C4" w:rsidRDefault="00B056C4" w:rsidP="00B056C4">
            <w:pPr>
              <w:rPr>
                <w:lang w:val="en-IN"/>
              </w:rPr>
            </w:pPr>
            <w:r w:rsidRPr="00B056C4">
              <w:rPr>
                <w:lang w:val="en-IN"/>
              </w:rPr>
              <w:t>        &lt;/div&gt;</w:t>
            </w:r>
          </w:p>
          <w:p w14:paraId="51EDC56D" w14:textId="77777777" w:rsidR="00B056C4" w:rsidRPr="00B056C4" w:rsidRDefault="00B056C4" w:rsidP="00B056C4">
            <w:pPr>
              <w:rPr>
                <w:lang w:val="en-IN"/>
              </w:rPr>
            </w:pPr>
            <w:r w:rsidRPr="00B056C4">
              <w:rPr>
                <w:lang w:val="en-IN"/>
              </w:rPr>
              <w:t>        &lt;div class="fleet-grid"&gt;</w:t>
            </w:r>
          </w:p>
          <w:p w14:paraId="29BBD7E4" w14:textId="77777777" w:rsidR="00B056C4" w:rsidRPr="00B056C4" w:rsidRDefault="00B056C4" w:rsidP="00B056C4">
            <w:pPr>
              <w:rPr>
                <w:lang w:val="en-IN"/>
              </w:rPr>
            </w:pPr>
            <w:r w:rsidRPr="00B056C4">
              <w:rPr>
                <w:lang w:val="en-IN"/>
              </w:rPr>
              <w:t>          &lt;div class="fleet-card"&gt;</w:t>
            </w:r>
          </w:p>
          <w:p w14:paraId="265611E2" w14:textId="77777777" w:rsidR="00B056C4" w:rsidRPr="00B056C4" w:rsidRDefault="00B056C4" w:rsidP="00B056C4">
            <w:pPr>
              <w:rPr>
                <w:lang w:val="en-IN"/>
              </w:rPr>
            </w:pPr>
            <w:r w:rsidRPr="00B056C4">
              <w:rPr>
                <w:lang w:val="en-IN"/>
              </w:rPr>
              <w:t>            &lt;div class="plate"&gt;</w:t>
            </w:r>
          </w:p>
          <w:p w14:paraId="4EF8CC97" w14:textId="77777777" w:rsidR="00B056C4" w:rsidRPr="00B056C4" w:rsidRDefault="00B056C4" w:rsidP="00B056C4">
            <w:pPr>
              <w:rPr>
                <w:lang w:val="en-IN"/>
              </w:rPr>
            </w:pPr>
            <w:r w:rsidRPr="00B056C4">
              <w:rPr>
                <w:lang w:val="en-IN"/>
              </w:rPr>
              <w:t>              &lt;span class="eyebrow"&gt;Grand Tourer&lt;/span&gt;</w:t>
            </w:r>
          </w:p>
          <w:p w14:paraId="39CD8D41" w14:textId="77777777" w:rsidR="00B056C4" w:rsidRPr="00B056C4" w:rsidRDefault="00B056C4" w:rsidP="00B056C4">
            <w:pPr>
              <w:rPr>
                <w:lang w:val="en-IN"/>
              </w:rPr>
            </w:pPr>
            <w:r w:rsidRPr="00B056C4">
              <w:rPr>
                <w:lang w:val="en-IN"/>
              </w:rPr>
              <w:lastRenderedPageBreak/>
              <w:t>              &lt;h3&gt;</w:t>
            </w:r>
            <w:proofErr w:type="spellStart"/>
            <w:r w:rsidRPr="00B056C4">
              <w:rPr>
                <w:lang w:val="en-IN"/>
              </w:rPr>
              <w:t>Solvane</w:t>
            </w:r>
            <w:proofErr w:type="spellEnd"/>
            <w:r w:rsidRPr="00B056C4">
              <w:rPr>
                <w:lang w:val="en-IN"/>
              </w:rPr>
              <w:t xml:space="preserve"> Continental&lt;/h3&gt;</w:t>
            </w:r>
          </w:p>
          <w:p w14:paraId="1DB0CCA2" w14:textId="77777777" w:rsidR="00B056C4" w:rsidRPr="00B056C4" w:rsidRDefault="00B056C4" w:rsidP="00B056C4">
            <w:pPr>
              <w:rPr>
                <w:lang w:val="en-IN"/>
              </w:rPr>
            </w:pPr>
            <w:r w:rsidRPr="00B056C4">
              <w:rPr>
                <w:lang w:val="en-IN"/>
              </w:rPr>
              <w:t>            &lt;/div&gt;</w:t>
            </w:r>
          </w:p>
          <w:p w14:paraId="22A72A69" w14:textId="77777777" w:rsidR="00B056C4" w:rsidRPr="00B056C4" w:rsidRDefault="00B056C4" w:rsidP="00B056C4">
            <w:pPr>
              <w:rPr>
                <w:lang w:val="en-IN"/>
              </w:rPr>
            </w:pPr>
            <w:r w:rsidRPr="00B056C4">
              <w:rPr>
                <w:lang w:val="en-IN"/>
              </w:rPr>
              <w:t>            &lt;div class="silhouette"&gt;</w:t>
            </w:r>
          </w:p>
          <w:p w14:paraId="0212C388" w14:textId="77777777" w:rsidR="00B056C4" w:rsidRPr="00B056C4" w:rsidRDefault="00B056C4" w:rsidP="00B056C4">
            <w:pPr>
              <w:rPr>
                <w:lang w:val="en-IN"/>
              </w:rPr>
            </w:pPr>
            <w:r w:rsidRPr="00B056C4">
              <w:rPr>
                <w:lang w:val="en-IN"/>
              </w:rPr>
              <w:t>              &lt;</w:t>
            </w:r>
            <w:proofErr w:type="spellStart"/>
            <w:r w:rsidRPr="00B056C4">
              <w:rPr>
                <w:lang w:val="en-IN"/>
              </w:rPr>
              <w:t>img</w:t>
            </w:r>
            <w:proofErr w:type="spellEnd"/>
          </w:p>
          <w:p w14:paraId="24E3F387" w14:textId="77777777" w:rsidR="00B056C4" w:rsidRPr="00B056C4" w:rsidRDefault="00B056C4" w:rsidP="00B056C4">
            <w:pPr>
              <w:rPr>
                <w:lang w:val="en-IN"/>
              </w:rPr>
            </w:pPr>
            <w:r w:rsidRPr="00B056C4">
              <w:rPr>
                <w:lang w:val="en-IN"/>
              </w:rPr>
              <w:t>                src="https://encrypted-tbn0.gstatic.com/images?q=tbn:ANd9GcSNAO1ZF4LDyKMJ-b1KalwUHrWvHFloFWj1RDghW3hwYA&amp;s=10"</w:t>
            </w:r>
          </w:p>
          <w:p w14:paraId="58024195" w14:textId="77777777" w:rsidR="00B056C4" w:rsidRPr="00B056C4" w:rsidRDefault="00B056C4" w:rsidP="00B056C4">
            <w:pPr>
              <w:rPr>
                <w:lang w:val="en-IN"/>
              </w:rPr>
            </w:pPr>
            <w:r w:rsidRPr="00B056C4">
              <w:rPr>
                <w:lang w:val="en-IN"/>
              </w:rPr>
              <w:t>                alt="</w:t>
            </w:r>
            <w:proofErr w:type="spellStart"/>
            <w:r w:rsidRPr="00B056C4">
              <w:rPr>
                <w:lang w:val="en-IN"/>
              </w:rPr>
              <w:t>Solvane</w:t>
            </w:r>
            <w:proofErr w:type="spellEnd"/>
            <w:r w:rsidRPr="00B056C4">
              <w:rPr>
                <w:lang w:val="en-IN"/>
              </w:rPr>
              <w:t xml:space="preserve"> Continental grand tourer"</w:t>
            </w:r>
          </w:p>
          <w:p w14:paraId="699AE32B" w14:textId="77777777" w:rsidR="00B056C4" w:rsidRPr="00B056C4" w:rsidRDefault="00B056C4" w:rsidP="00B056C4">
            <w:pPr>
              <w:rPr>
                <w:lang w:val="en-IN"/>
              </w:rPr>
            </w:pPr>
            <w:r w:rsidRPr="00B056C4">
              <w:rPr>
                <w:lang w:val="en-IN"/>
              </w:rPr>
              <w:t>              /&gt;</w:t>
            </w:r>
          </w:p>
          <w:p w14:paraId="7609D3FE" w14:textId="77777777" w:rsidR="00B056C4" w:rsidRPr="00B056C4" w:rsidRDefault="00B056C4" w:rsidP="00B056C4">
            <w:pPr>
              <w:rPr>
                <w:lang w:val="en-IN"/>
              </w:rPr>
            </w:pPr>
            <w:r w:rsidRPr="00B056C4">
              <w:rPr>
                <w:lang w:val="en-IN"/>
              </w:rPr>
              <w:t>            &lt;/div&gt;</w:t>
            </w:r>
          </w:p>
          <w:p w14:paraId="72169C46" w14:textId="77777777" w:rsidR="00B056C4" w:rsidRPr="00B056C4" w:rsidRDefault="00B056C4" w:rsidP="00B056C4">
            <w:pPr>
              <w:rPr>
                <w:lang w:val="en-IN"/>
              </w:rPr>
            </w:pPr>
            <w:r w:rsidRPr="00B056C4">
              <w:rPr>
                <w:lang w:val="en-IN"/>
              </w:rPr>
              <w:t>            &lt;div class="spec-sheet"&gt;</w:t>
            </w:r>
          </w:p>
          <w:p w14:paraId="687623EF" w14:textId="77777777" w:rsidR="00B056C4" w:rsidRPr="00B056C4" w:rsidRDefault="00B056C4" w:rsidP="00B056C4">
            <w:pPr>
              <w:rPr>
                <w:lang w:val="en-IN"/>
              </w:rPr>
            </w:pPr>
            <w:r w:rsidRPr="00B056C4">
              <w:rPr>
                <w:lang w:val="en-IN"/>
              </w:rPr>
              <w:t>              &lt;div&gt;</w:t>
            </w:r>
          </w:p>
          <w:p w14:paraId="174D876E" w14:textId="77777777" w:rsidR="00B056C4" w:rsidRPr="00B056C4" w:rsidRDefault="00B056C4" w:rsidP="00B056C4">
            <w:pPr>
              <w:rPr>
                <w:lang w:val="en-IN"/>
              </w:rPr>
            </w:pPr>
            <w:r w:rsidRPr="00B056C4">
              <w:rPr>
                <w:lang w:val="en-IN"/>
              </w:rPr>
              <w:t>                &lt;div class="spec-label"&gt;Power&lt;/div&gt;</w:t>
            </w:r>
          </w:p>
          <w:p w14:paraId="14514741" w14:textId="77777777" w:rsidR="00B056C4" w:rsidRPr="00B056C4" w:rsidRDefault="00B056C4" w:rsidP="00B056C4">
            <w:pPr>
              <w:rPr>
                <w:lang w:val="en-IN"/>
              </w:rPr>
            </w:pPr>
            <w:r w:rsidRPr="00B056C4">
              <w:rPr>
                <w:lang w:val="en-IN"/>
              </w:rPr>
              <w:t>                &lt;div class="spec-</w:t>
            </w:r>
            <w:proofErr w:type="spellStart"/>
            <w:r w:rsidRPr="00B056C4">
              <w:rPr>
                <w:lang w:val="en-IN"/>
              </w:rPr>
              <w:t>val</w:t>
            </w:r>
            <w:proofErr w:type="spellEnd"/>
            <w:r w:rsidRPr="00B056C4">
              <w:rPr>
                <w:lang w:val="en-IN"/>
              </w:rPr>
              <w:t>"&gt;610 HP&lt;/div&gt;</w:t>
            </w:r>
          </w:p>
          <w:p w14:paraId="0D27363F" w14:textId="77777777" w:rsidR="00B056C4" w:rsidRPr="00B056C4" w:rsidRDefault="00B056C4" w:rsidP="00B056C4">
            <w:pPr>
              <w:rPr>
                <w:lang w:val="en-IN"/>
              </w:rPr>
            </w:pPr>
            <w:r w:rsidRPr="00B056C4">
              <w:rPr>
                <w:lang w:val="en-IN"/>
              </w:rPr>
              <w:t>              &lt;/div&gt;</w:t>
            </w:r>
          </w:p>
          <w:p w14:paraId="3458DA1E" w14:textId="77777777" w:rsidR="00B056C4" w:rsidRPr="00B056C4" w:rsidRDefault="00B056C4" w:rsidP="00B056C4">
            <w:pPr>
              <w:rPr>
                <w:lang w:val="en-IN"/>
              </w:rPr>
            </w:pPr>
            <w:r w:rsidRPr="00B056C4">
              <w:rPr>
                <w:lang w:val="en-IN"/>
              </w:rPr>
              <w:t>              &lt;div&gt;</w:t>
            </w:r>
          </w:p>
          <w:p w14:paraId="4FB47276" w14:textId="77777777" w:rsidR="00B056C4" w:rsidRPr="00B056C4" w:rsidRDefault="00B056C4" w:rsidP="00B056C4">
            <w:pPr>
              <w:rPr>
                <w:lang w:val="en-IN"/>
              </w:rPr>
            </w:pPr>
            <w:r w:rsidRPr="00B056C4">
              <w:rPr>
                <w:lang w:val="en-IN"/>
              </w:rPr>
              <w:t>                &lt;div class="spec-label"&gt;0–100 km/h&lt;/div&gt;</w:t>
            </w:r>
          </w:p>
          <w:p w14:paraId="5897F03B" w14:textId="77777777" w:rsidR="00B056C4" w:rsidRPr="00B056C4" w:rsidRDefault="00B056C4" w:rsidP="00B056C4">
            <w:pPr>
              <w:rPr>
                <w:lang w:val="en-IN"/>
              </w:rPr>
            </w:pPr>
            <w:r w:rsidRPr="00B056C4">
              <w:rPr>
                <w:lang w:val="en-IN"/>
              </w:rPr>
              <w:t>                &lt;div class="spec-</w:t>
            </w:r>
            <w:proofErr w:type="spellStart"/>
            <w:r w:rsidRPr="00B056C4">
              <w:rPr>
                <w:lang w:val="en-IN"/>
              </w:rPr>
              <w:t>val</w:t>
            </w:r>
            <w:proofErr w:type="spellEnd"/>
            <w:r w:rsidRPr="00B056C4">
              <w:rPr>
                <w:lang w:val="en-IN"/>
              </w:rPr>
              <w:t>"&gt;3.6 s&lt;/div&gt;</w:t>
            </w:r>
          </w:p>
          <w:p w14:paraId="57E7FFB1" w14:textId="77777777" w:rsidR="00B056C4" w:rsidRPr="00B056C4" w:rsidRDefault="00B056C4" w:rsidP="00B056C4">
            <w:pPr>
              <w:rPr>
                <w:lang w:val="en-IN"/>
              </w:rPr>
            </w:pPr>
            <w:r w:rsidRPr="00B056C4">
              <w:rPr>
                <w:lang w:val="en-IN"/>
              </w:rPr>
              <w:t>              &lt;/div&gt;</w:t>
            </w:r>
          </w:p>
          <w:p w14:paraId="7A491798" w14:textId="77777777" w:rsidR="00B056C4" w:rsidRPr="00B056C4" w:rsidRDefault="00B056C4" w:rsidP="00B056C4">
            <w:pPr>
              <w:rPr>
                <w:lang w:val="en-IN"/>
              </w:rPr>
            </w:pPr>
            <w:r w:rsidRPr="00B056C4">
              <w:rPr>
                <w:lang w:val="en-IN"/>
              </w:rPr>
              <w:t>              &lt;div&gt;</w:t>
            </w:r>
          </w:p>
          <w:p w14:paraId="611B0A71" w14:textId="77777777" w:rsidR="00B056C4" w:rsidRPr="00B056C4" w:rsidRDefault="00B056C4" w:rsidP="00B056C4">
            <w:pPr>
              <w:rPr>
                <w:lang w:val="en-IN"/>
              </w:rPr>
            </w:pPr>
            <w:r w:rsidRPr="00B056C4">
              <w:rPr>
                <w:lang w:val="en-IN"/>
              </w:rPr>
              <w:t>                &lt;div class="spec-label"&gt;Seats&lt;/div&gt;</w:t>
            </w:r>
          </w:p>
          <w:p w14:paraId="656C845D" w14:textId="77777777" w:rsidR="00B056C4" w:rsidRPr="00B056C4" w:rsidRDefault="00B056C4" w:rsidP="00B056C4">
            <w:pPr>
              <w:rPr>
                <w:lang w:val="en-IN"/>
              </w:rPr>
            </w:pPr>
            <w:r w:rsidRPr="00B056C4">
              <w:rPr>
                <w:lang w:val="en-IN"/>
              </w:rPr>
              <w:t>                &lt;div class="spec-</w:t>
            </w:r>
            <w:proofErr w:type="spellStart"/>
            <w:r w:rsidRPr="00B056C4">
              <w:rPr>
                <w:lang w:val="en-IN"/>
              </w:rPr>
              <w:t>val</w:t>
            </w:r>
            <w:proofErr w:type="spellEnd"/>
            <w:r w:rsidRPr="00B056C4">
              <w:rPr>
                <w:lang w:val="en-IN"/>
              </w:rPr>
              <w:t>"&gt;4&lt;/div&gt;</w:t>
            </w:r>
          </w:p>
          <w:p w14:paraId="0F1ED288" w14:textId="77777777" w:rsidR="00B056C4" w:rsidRPr="00B056C4" w:rsidRDefault="00B056C4" w:rsidP="00B056C4">
            <w:pPr>
              <w:rPr>
                <w:lang w:val="en-IN"/>
              </w:rPr>
            </w:pPr>
            <w:r w:rsidRPr="00B056C4">
              <w:rPr>
                <w:lang w:val="en-IN"/>
              </w:rPr>
              <w:t>              &lt;/div&gt;</w:t>
            </w:r>
          </w:p>
          <w:p w14:paraId="2C7F70B7" w14:textId="77777777" w:rsidR="00B056C4" w:rsidRPr="00B056C4" w:rsidRDefault="00B056C4" w:rsidP="00B056C4">
            <w:pPr>
              <w:rPr>
                <w:lang w:val="en-IN"/>
              </w:rPr>
            </w:pPr>
            <w:r w:rsidRPr="00B056C4">
              <w:rPr>
                <w:lang w:val="en-IN"/>
              </w:rPr>
              <w:t>              &lt;div&gt;</w:t>
            </w:r>
          </w:p>
          <w:p w14:paraId="3013F6FF" w14:textId="77777777" w:rsidR="00B056C4" w:rsidRPr="00B056C4" w:rsidRDefault="00B056C4" w:rsidP="00B056C4">
            <w:pPr>
              <w:rPr>
                <w:lang w:val="en-IN"/>
              </w:rPr>
            </w:pPr>
            <w:r w:rsidRPr="00B056C4">
              <w:rPr>
                <w:lang w:val="en-IN"/>
              </w:rPr>
              <w:t>                &lt;div class="spec-label"&gt;Drive&lt;/div&gt;</w:t>
            </w:r>
          </w:p>
          <w:p w14:paraId="08F7584D" w14:textId="77777777" w:rsidR="00B056C4" w:rsidRPr="00B056C4" w:rsidRDefault="00B056C4" w:rsidP="00B056C4">
            <w:pPr>
              <w:rPr>
                <w:lang w:val="en-IN"/>
              </w:rPr>
            </w:pPr>
            <w:r w:rsidRPr="00B056C4">
              <w:rPr>
                <w:lang w:val="en-IN"/>
              </w:rPr>
              <w:t>                &lt;div class="spec-</w:t>
            </w:r>
            <w:proofErr w:type="spellStart"/>
            <w:r w:rsidRPr="00B056C4">
              <w:rPr>
                <w:lang w:val="en-IN"/>
              </w:rPr>
              <w:t>val</w:t>
            </w:r>
            <w:proofErr w:type="spellEnd"/>
            <w:r w:rsidRPr="00B056C4">
              <w:rPr>
                <w:lang w:val="en-IN"/>
              </w:rPr>
              <w:t>"&gt;AWD&lt;/div&gt;</w:t>
            </w:r>
          </w:p>
          <w:p w14:paraId="14033647" w14:textId="77777777" w:rsidR="00B056C4" w:rsidRPr="00B056C4" w:rsidRDefault="00B056C4" w:rsidP="00B056C4">
            <w:pPr>
              <w:rPr>
                <w:lang w:val="en-IN"/>
              </w:rPr>
            </w:pPr>
            <w:r w:rsidRPr="00B056C4">
              <w:rPr>
                <w:lang w:val="en-IN"/>
              </w:rPr>
              <w:t>              &lt;/div&gt;</w:t>
            </w:r>
          </w:p>
          <w:p w14:paraId="5A45ED06" w14:textId="77777777" w:rsidR="00B056C4" w:rsidRPr="00B056C4" w:rsidRDefault="00B056C4" w:rsidP="00B056C4">
            <w:pPr>
              <w:rPr>
                <w:lang w:val="en-IN"/>
              </w:rPr>
            </w:pPr>
            <w:r w:rsidRPr="00B056C4">
              <w:rPr>
                <w:lang w:val="en-IN"/>
              </w:rPr>
              <w:t>            &lt;/div&gt;</w:t>
            </w:r>
          </w:p>
          <w:p w14:paraId="47A2F7F7" w14:textId="77777777" w:rsidR="00B056C4" w:rsidRPr="00B056C4" w:rsidRDefault="00B056C4" w:rsidP="00B056C4">
            <w:pPr>
              <w:rPr>
                <w:lang w:val="en-IN"/>
              </w:rPr>
            </w:pPr>
            <w:r w:rsidRPr="00B056C4">
              <w:rPr>
                <w:lang w:val="en-IN"/>
              </w:rPr>
              <w:t>            &lt;div class="card-foot"&gt;</w:t>
            </w:r>
          </w:p>
          <w:p w14:paraId="520F9113" w14:textId="77777777" w:rsidR="00B056C4" w:rsidRPr="00B056C4" w:rsidRDefault="00B056C4" w:rsidP="00B056C4">
            <w:pPr>
              <w:rPr>
                <w:lang w:val="en-IN"/>
              </w:rPr>
            </w:pPr>
            <w:r w:rsidRPr="00B056C4">
              <w:rPr>
                <w:lang w:val="en-IN"/>
              </w:rPr>
              <w:t>              &lt;div class="price"&gt;₹42,000 &lt;span&gt;/ day&lt;/span&gt;&lt;/div&gt;</w:t>
            </w:r>
          </w:p>
          <w:p w14:paraId="3A3D77A5" w14:textId="77777777" w:rsidR="00B056C4" w:rsidRPr="00B056C4" w:rsidRDefault="00B056C4" w:rsidP="00B056C4">
            <w:pPr>
              <w:rPr>
                <w:lang w:val="en-IN"/>
              </w:rPr>
            </w:pPr>
            <w:r w:rsidRPr="00B056C4">
              <w:rPr>
                <w:lang w:val="en-IN"/>
              </w:rPr>
              <w:t xml:space="preserve">              &lt;a </w:t>
            </w:r>
            <w:proofErr w:type="spellStart"/>
            <w:r w:rsidRPr="00B056C4">
              <w:rPr>
                <w:lang w:val="en-IN"/>
              </w:rPr>
              <w:t>href</w:t>
            </w:r>
            <w:proofErr w:type="spellEnd"/>
            <w:r w:rsidRPr="00B056C4">
              <w:rPr>
                <w:lang w:val="en-IN"/>
              </w:rPr>
              <w:t>="fleet.html" class="enquire"&gt;View →&lt;/a&gt;</w:t>
            </w:r>
          </w:p>
          <w:p w14:paraId="6323C470" w14:textId="77777777" w:rsidR="00B056C4" w:rsidRPr="00B056C4" w:rsidRDefault="00B056C4" w:rsidP="00B056C4">
            <w:pPr>
              <w:rPr>
                <w:lang w:val="en-IN"/>
              </w:rPr>
            </w:pPr>
            <w:r w:rsidRPr="00B056C4">
              <w:rPr>
                <w:lang w:val="en-IN"/>
              </w:rPr>
              <w:t>            &lt;/div&gt;</w:t>
            </w:r>
          </w:p>
          <w:p w14:paraId="6E33F22C" w14:textId="77777777" w:rsidR="00B056C4" w:rsidRPr="00B056C4" w:rsidRDefault="00B056C4" w:rsidP="00B056C4">
            <w:pPr>
              <w:rPr>
                <w:lang w:val="en-IN"/>
              </w:rPr>
            </w:pPr>
            <w:r w:rsidRPr="00B056C4">
              <w:rPr>
                <w:lang w:val="en-IN"/>
              </w:rPr>
              <w:t>          &lt;/div&gt;</w:t>
            </w:r>
          </w:p>
          <w:p w14:paraId="59DE7AFE" w14:textId="77777777" w:rsidR="00B056C4" w:rsidRPr="00B056C4" w:rsidRDefault="00B056C4" w:rsidP="00B056C4">
            <w:pPr>
              <w:rPr>
                <w:lang w:val="en-IN"/>
              </w:rPr>
            </w:pPr>
          </w:p>
          <w:p w14:paraId="47214999" w14:textId="77777777" w:rsidR="00B056C4" w:rsidRPr="00B056C4" w:rsidRDefault="00B056C4" w:rsidP="00B056C4">
            <w:pPr>
              <w:rPr>
                <w:lang w:val="en-IN"/>
              </w:rPr>
            </w:pPr>
            <w:r w:rsidRPr="00B056C4">
              <w:rPr>
                <w:lang w:val="en-IN"/>
              </w:rPr>
              <w:t>          &lt;div class="fleet-card"&gt;</w:t>
            </w:r>
          </w:p>
          <w:p w14:paraId="63115EED" w14:textId="77777777" w:rsidR="00B056C4" w:rsidRPr="00B056C4" w:rsidRDefault="00B056C4" w:rsidP="00B056C4">
            <w:pPr>
              <w:rPr>
                <w:lang w:val="en-IN"/>
              </w:rPr>
            </w:pPr>
            <w:r w:rsidRPr="00B056C4">
              <w:rPr>
                <w:lang w:val="en-IN"/>
              </w:rPr>
              <w:t>            &lt;div class="plate"&gt;</w:t>
            </w:r>
          </w:p>
          <w:p w14:paraId="2C739CF7" w14:textId="77777777" w:rsidR="00B056C4" w:rsidRPr="00B056C4" w:rsidRDefault="00B056C4" w:rsidP="00B056C4">
            <w:pPr>
              <w:rPr>
                <w:lang w:val="en-IN"/>
              </w:rPr>
            </w:pPr>
            <w:r w:rsidRPr="00B056C4">
              <w:rPr>
                <w:lang w:val="en-IN"/>
              </w:rPr>
              <w:t>              &lt;span class="eyebrow"&gt;Roadster&lt;/span&gt;</w:t>
            </w:r>
          </w:p>
          <w:p w14:paraId="6A5974AA" w14:textId="77777777" w:rsidR="00B056C4" w:rsidRPr="00B056C4" w:rsidRDefault="00B056C4" w:rsidP="00B056C4">
            <w:pPr>
              <w:rPr>
                <w:lang w:val="en-IN"/>
              </w:rPr>
            </w:pPr>
            <w:r w:rsidRPr="00B056C4">
              <w:rPr>
                <w:lang w:val="en-IN"/>
              </w:rPr>
              <w:t>              &lt;h3&gt;Vesper Spyder&lt;/h3&gt;</w:t>
            </w:r>
          </w:p>
          <w:p w14:paraId="04DD7BCC" w14:textId="77777777" w:rsidR="00B056C4" w:rsidRPr="00B056C4" w:rsidRDefault="00B056C4" w:rsidP="00B056C4">
            <w:pPr>
              <w:rPr>
                <w:lang w:val="en-IN"/>
              </w:rPr>
            </w:pPr>
            <w:r w:rsidRPr="00B056C4">
              <w:rPr>
                <w:lang w:val="en-IN"/>
              </w:rPr>
              <w:t>            &lt;/div&gt;</w:t>
            </w:r>
          </w:p>
          <w:p w14:paraId="3FE2F303" w14:textId="77777777" w:rsidR="00B056C4" w:rsidRPr="00B056C4" w:rsidRDefault="00B056C4" w:rsidP="00B056C4">
            <w:pPr>
              <w:rPr>
                <w:lang w:val="en-IN"/>
              </w:rPr>
            </w:pPr>
            <w:r w:rsidRPr="00B056C4">
              <w:rPr>
                <w:lang w:val="en-IN"/>
              </w:rPr>
              <w:t>            &lt;div class="silhouette"&gt;</w:t>
            </w:r>
          </w:p>
          <w:p w14:paraId="009192E2" w14:textId="77777777" w:rsidR="00B056C4" w:rsidRPr="00B056C4" w:rsidRDefault="00B056C4" w:rsidP="00B056C4">
            <w:pPr>
              <w:rPr>
                <w:lang w:val="en-IN"/>
              </w:rPr>
            </w:pPr>
            <w:r w:rsidRPr="00B056C4">
              <w:rPr>
                <w:lang w:val="en-IN"/>
              </w:rPr>
              <w:t>              &lt;</w:t>
            </w:r>
            <w:proofErr w:type="spellStart"/>
            <w:r w:rsidRPr="00B056C4">
              <w:rPr>
                <w:lang w:val="en-IN"/>
              </w:rPr>
              <w:t>img</w:t>
            </w:r>
            <w:proofErr w:type="spellEnd"/>
          </w:p>
          <w:p w14:paraId="6BBCA4F1" w14:textId="77777777" w:rsidR="00B056C4" w:rsidRPr="00B056C4" w:rsidRDefault="00B056C4" w:rsidP="00B056C4">
            <w:pPr>
              <w:rPr>
                <w:lang w:val="en-IN"/>
              </w:rPr>
            </w:pPr>
            <w:r w:rsidRPr="00B056C4">
              <w:rPr>
                <w:lang w:val="en-IN"/>
              </w:rPr>
              <w:t>                src="https://encrypted-tbn0.gstatic.com/images?q=tbn:ANd9GcQDy9I-YNZosB64XF8McinenZLEOP30T3Yp1fs-zdGZIw&amp;s=10"</w:t>
            </w:r>
          </w:p>
          <w:p w14:paraId="3F109E46" w14:textId="77777777" w:rsidR="00B056C4" w:rsidRPr="00B056C4" w:rsidRDefault="00B056C4" w:rsidP="00B056C4">
            <w:pPr>
              <w:rPr>
                <w:lang w:val="en-IN"/>
              </w:rPr>
            </w:pPr>
            <w:r w:rsidRPr="00B056C4">
              <w:rPr>
                <w:lang w:val="en-IN"/>
              </w:rPr>
              <w:t>                alt="Vesper Spyder roadster"</w:t>
            </w:r>
          </w:p>
          <w:p w14:paraId="7B94B805" w14:textId="77777777" w:rsidR="00B056C4" w:rsidRPr="00B056C4" w:rsidRDefault="00B056C4" w:rsidP="00B056C4">
            <w:pPr>
              <w:rPr>
                <w:lang w:val="en-IN"/>
              </w:rPr>
            </w:pPr>
            <w:r w:rsidRPr="00B056C4">
              <w:rPr>
                <w:lang w:val="en-IN"/>
              </w:rPr>
              <w:t>              /&gt;</w:t>
            </w:r>
          </w:p>
          <w:p w14:paraId="13649ACB" w14:textId="77777777" w:rsidR="00B056C4" w:rsidRPr="00B056C4" w:rsidRDefault="00B056C4" w:rsidP="00B056C4">
            <w:pPr>
              <w:rPr>
                <w:lang w:val="en-IN"/>
              </w:rPr>
            </w:pPr>
            <w:r w:rsidRPr="00B056C4">
              <w:rPr>
                <w:lang w:val="en-IN"/>
              </w:rPr>
              <w:t>            &lt;/div&gt;</w:t>
            </w:r>
          </w:p>
          <w:p w14:paraId="159324B5" w14:textId="77777777" w:rsidR="00B056C4" w:rsidRPr="00B056C4" w:rsidRDefault="00B056C4" w:rsidP="00B056C4">
            <w:pPr>
              <w:rPr>
                <w:lang w:val="en-IN"/>
              </w:rPr>
            </w:pPr>
            <w:r w:rsidRPr="00B056C4">
              <w:rPr>
                <w:lang w:val="en-IN"/>
              </w:rPr>
              <w:t>            &lt;div class="spec-sheet"&gt;</w:t>
            </w:r>
          </w:p>
          <w:p w14:paraId="48F3E7C1" w14:textId="77777777" w:rsidR="00B056C4" w:rsidRPr="00B056C4" w:rsidRDefault="00B056C4" w:rsidP="00B056C4">
            <w:pPr>
              <w:rPr>
                <w:lang w:val="en-IN"/>
              </w:rPr>
            </w:pPr>
            <w:r w:rsidRPr="00B056C4">
              <w:rPr>
                <w:lang w:val="en-IN"/>
              </w:rPr>
              <w:t>              &lt;div&gt;</w:t>
            </w:r>
          </w:p>
          <w:p w14:paraId="500EB333" w14:textId="77777777" w:rsidR="00B056C4" w:rsidRPr="00B056C4" w:rsidRDefault="00B056C4" w:rsidP="00B056C4">
            <w:pPr>
              <w:rPr>
                <w:lang w:val="en-IN"/>
              </w:rPr>
            </w:pPr>
            <w:r w:rsidRPr="00B056C4">
              <w:rPr>
                <w:lang w:val="en-IN"/>
              </w:rPr>
              <w:t>                &lt;div class="spec-label"&gt;Power&lt;/div&gt;</w:t>
            </w:r>
          </w:p>
          <w:p w14:paraId="5EFD8E6E" w14:textId="77777777" w:rsidR="00B056C4" w:rsidRPr="00B056C4" w:rsidRDefault="00B056C4" w:rsidP="00B056C4">
            <w:pPr>
              <w:rPr>
                <w:lang w:val="en-IN"/>
              </w:rPr>
            </w:pPr>
            <w:r w:rsidRPr="00B056C4">
              <w:rPr>
                <w:lang w:val="en-IN"/>
              </w:rPr>
              <w:t>                &lt;div class="spec-</w:t>
            </w:r>
            <w:proofErr w:type="spellStart"/>
            <w:r w:rsidRPr="00B056C4">
              <w:rPr>
                <w:lang w:val="en-IN"/>
              </w:rPr>
              <w:t>val</w:t>
            </w:r>
            <w:proofErr w:type="spellEnd"/>
            <w:r w:rsidRPr="00B056C4">
              <w:rPr>
                <w:lang w:val="en-IN"/>
              </w:rPr>
              <w:t>"&gt;520 HP&lt;/div&gt;</w:t>
            </w:r>
          </w:p>
          <w:p w14:paraId="404E092C" w14:textId="77777777" w:rsidR="00B056C4" w:rsidRPr="00B056C4" w:rsidRDefault="00B056C4" w:rsidP="00B056C4">
            <w:pPr>
              <w:rPr>
                <w:lang w:val="en-IN"/>
              </w:rPr>
            </w:pPr>
            <w:r w:rsidRPr="00B056C4">
              <w:rPr>
                <w:lang w:val="en-IN"/>
              </w:rPr>
              <w:lastRenderedPageBreak/>
              <w:t>              &lt;/div&gt;</w:t>
            </w:r>
          </w:p>
          <w:p w14:paraId="0CC2B674" w14:textId="77777777" w:rsidR="00B056C4" w:rsidRPr="00B056C4" w:rsidRDefault="00B056C4" w:rsidP="00B056C4">
            <w:pPr>
              <w:rPr>
                <w:lang w:val="en-IN"/>
              </w:rPr>
            </w:pPr>
            <w:r w:rsidRPr="00B056C4">
              <w:rPr>
                <w:lang w:val="en-IN"/>
              </w:rPr>
              <w:t>              &lt;div&gt;</w:t>
            </w:r>
          </w:p>
          <w:p w14:paraId="24DE2EF9" w14:textId="77777777" w:rsidR="00B056C4" w:rsidRPr="00B056C4" w:rsidRDefault="00B056C4" w:rsidP="00B056C4">
            <w:pPr>
              <w:rPr>
                <w:lang w:val="en-IN"/>
              </w:rPr>
            </w:pPr>
            <w:r w:rsidRPr="00B056C4">
              <w:rPr>
                <w:lang w:val="en-IN"/>
              </w:rPr>
              <w:t>                &lt;div class="spec-label"&gt;0–100 km/h&lt;/div&gt;</w:t>
            </w:r>
          </w:p>
          <w:p w14:paraId="7ABCCE16" w14:textId="77777777" w:rsidR="00B056C4" w:rsidRPr="00B056C4" w:rsidRDefault="00B056C4" w:rsidP="00B056C4">
            <w:pPr>
              <w:rPr>
                <w:lang w:val="en-IN"/>
              </w:rPr>
            </w:pPr>
            <w:r w:rsidRPr="00B056C4">
              <w:rPr>
                <w:lang w:val="en-IN"/>
              </w:rPr>
              <w:t>                &lt;div class="spec-</w:t>
            </w:r>
            <w:proofErr w:type="spellStart"/>
            <w:r w:rsidRPr="00B056C4">
              <w:rPr>
                <w:lang w:val="en-IN"/>
              </w:rPr>
              <w:t>val</w:t>
            </w:r>
            <w:proofErr w:type="spellEnd"/>
            <w:r w:rsidRPr="00B056C4">
              <w:rPr>
                <w:lang w:val="en-IN"/>
              </w:rPr>
              <w:t>"&gt;3.9 s&lt;/div&gt;</w:t>
            </w:r>
          </w:p>
          <w:p w14:paraId="383B14B5" w14:textId="77777777" w:rsidR="00B056C4" w:rsidRPr="00B056C4" w:rsidRDefault="00B056C4" w:rsidP="00B056C4">
            <w:pPr>
              <w:rPr>
                <w:lang w:val="en-IN"/>
              </w:rPr>
            </w:pPr>
            <w:r w:rsidRPr="00B056C4">
              <w:rPr>
                <w:lang w:val="en-IN"/>
              </w:rPr>
              <w:t>              &lt;/div&gt;</w:t>
            </w:r>
          </w:p>
          <w:p w14:paraId="4D964130" w14:textId="77777777" w:rsidR="00B056C4" w:rsidRPr="00B056C4" w:rsidRDefault="00B056C4" w:rsidP="00B056C4">
            <w:pPr>
              <w:rPr>
                <w:lang w:val="en-IN"/>
              </w:rPr>
            </w:pPr>
            <w:r w:rsidRPr="00B056C4">
              <w:rPr>
                <w:lang w:val="en-IN"/>
              </w:rPr>
              <w:t>              &lt;div&gt;</w:t>
            </w:r>
          </w:p>
          <w:p w14:paraId="184FBBB0" w14:textId="77777777" w:rsidR="00B056C4" w:rsidRPr="00B056C4" w:rsidRDefault="00B056C4" w:rsidP="00B056C4">
            <w:pPr>
              <w:rPr>
                <w:lang w:val="en-IN"/>
              </w:rPr>
            </w:pPr>
            <w:r w:rsidRPr="00B056C4">
              <w:rPr>
                <w:lang w:val="en-IN"/>
              </w:rPr>
              <w:t>                &lt;div class="spec-label"&gt;Seats&lt;/div&gt;</w:t>
            </w:r>
          </w:p>
          <w:p w14:paraId="45DFFBF8" w14:textId="77777777" w:rsidR="00B056C4" w:rsidRPr="00B056C4" w:rsidRDefault="00B056C4" w:rsidP="00B056C4">
            <w:pPr>
              <w:rPr>
                <w:lang w:val="en-IN"/>
              </w:rPr>
            </w:pPr>
            <w:r w:rsidRPr="00B056C4">
              <w:rPr>
                <w:lang w:val="en-IN"/>
              </w:rPr>
              <w:t>                &lt;div class="spec-</w:t>
            </w:r>
            <w:proofErr w:type="spellStart"/>
            <w:r w:rsidRPr="00B056C4">
              <w:rPr>
                <w:lang w:val="en-IN"/>
              </w:rPr>
              <w:t>val</w:t>
            </w:r>
            <w:proofErr w:type="spellEnd"/>
            <w:r w:rsidRPr="00B056C4">
              <w:rPr>
                <w:lang w:val="en-IN"/>
              </w:rPr>
              <w:t>"&gt;2&lt;/div&gt;</w:t>
            </w:r>
          </w:p>
          <w:p w14:paraId="3CD2394D" w14:textId="77777777" w:rsidR="00B056C4" w:rsidRPr="00B056C4" w:rsidRDefault="00B056C4" w:rsidP="00B056C4">
            <w:pPr>
              <w:rPr>
                <w:lang w:val="en-IN"/>
              </w:rPr>
            </w:pPr>
            <w:r w:rsidRPr="00B056C4">
              <w:rPr>
                <w:lang w:val="en-IN"/>
              </w:rPr>
              <w:t>              &lt;/div&gt;</w:t>
            </w:r>
          </w:p>
          <w:p w14:paraId="67ED2180" w14:textId="77777777" w:rsidR="00B056C4" w:rsidRPr="00B056C4" w:rsidRDefault="00B056C4" w:rsidP="00B056C4">
            <w:pPr>
              <w:rPr>
                <w:lang w:val="en-IN"/>
              </w:rPr>
            </w:pPr>
            <w:r w:rsidRPr="00B056C4">
              <w:rPr>
                <w:lang w:val="en-IN"/>
              </w:rPr>
              <w:t>              &lt;div&gt;</w:t>
            </w:r>
          </w:p>
          <w:p w14:paraId="0F2B263C" w14:textId="77777777" w:rsidR="00B056C4" w:rsidRPr="00B056C4" w:rsidRDefault="00B056C4" w:rsidP="00B056C4">
            <w:pPr>
              <w:rPr>
                <w:lang w:val="en-IN"/>
              </w:rPr>
            </w:pPr>
            <w:r w:rsidRPr="00B056C4">
              <w:rPr>
                <w:lang w:val="en-IN"/>
              </w:rPr>
              <w:t>                &lt;div class="spec-label"&gt;Drive&lt;/div&gt;</w:t>
            </w:r>
          </w:p>
          <w:p w14:paraId="05669382" w14:textId="77777777" w:rsidR="00B056C4" w:rsidRPr="00B056C4" w:rsidRDefault="00B056C4" w:rsidP="00B056C4">
            <w:pPr>
              <w:rPr>
                <w:lang w:val="en-IN"/>
              </w:rPr>
            </w:pPr>
            <w:r w:rsidRPr="00B056C4">
              <w:rPr>
                <w:lang w:val="en-IN"/>
              </w:rPr>
              <w:t>                &lt;div class="spec-</w:t>
            </w:r>
            <w:proofErr w:type="spellStart"/>
            <w:r w:rsidRPr="00B056C4">
              <w:rPr>
                <w:lang w:val="en-IN"/>
              </w:rPr>
              <w:t>val</w:t>
            </w:r>
            <w:proofErr w:type="spellEnd"/>
            <w:r w:rsidRPr="00B056C4">
              <w:rPr>
                <w:lang w:val="en-IN"/>
              </w:rPr>
              <w:t>"&gt;RWD&lt;/div&gt;</w:t>
            </w:r>
          </w:p>
          <w:p w14:paraId="4B358F2F" w14:textId="77777777" w:rsidR="00B056C4" w:rsidRPr="00B056C4" w:rsidRDefault="00B056C4" w:rsidP="00B056C4">
            <w:pPr>
              <w:rPr>
                <w:lang w:val="en-IN"/>
              </w:rPr>
            </w:pPr>
            <w:r w:rsidRPr="00B056C4">
              <w:rPr>
                <w:lang w:val="en-IN"/>
              </w:rPr>
              <w:t>              &lt;/div&gt;</w:t>
            </w:r>
          </w:p>
          <w:p w14:paraId="60C2D750" w14:textId="77777777" w:rsidR="00B056C4" w:rsidRPr="00B056C4" w:rsidRDefault="00B056C4" w:rsidP="00B056C4">
            <w:pPr>
              <w:rPr>
                <w:lang w:val="en-IN"/>
              </w:rPr>
            </w:pPr>
            <w:r w:rsidRPr="00B056C4">
              <w:rPr>
                <w:lang w:val="en-IN"/>
              </w:rPr>
              <w:t>            &lt;/div&gt;</w:t>
            </w:r>
          </w:p>
          <w:p w14:paraId="2DCAFEB7" w14:textId="77777777" w:rsidR="00B056C4" w:rsidRPr="00B056C4" w:rsidRDefault="00B056C4" w:rsidP="00B056C4">
            <w:pPr>
              <w:rPr>
                <w:lang w:val="en-IN"/>
              </w:rPr>
            </w:pPr>
            <w:r w:rsidRPr="00B056C4">
              <w:rPr>
                <w:lang w:val="en-IN"/>
              </w:rPr>
              <w:t>            &lt;div class="card-foot"&gt;</w:t>
            </w:r>
          </w:p>
          <w:p w14:paraId="5F9A8679" w14:textId="77777777" w:rsidR="00B056C4" w:rsidRPr="00B056C4" w:rsidRDefault="00B056C4" w:rsidP="00B056C4">
            <w:pPr>
              <w:rPr>
                <w:lang w:val="en-IN"/>
              </w:rPr>
            </w:pPr>
            <w:r w:rsidRPr="00B056C4">
              <w:rPr>
                <w:lang w:val="en-IN"/>
              </w:rPr>
              <w:t>              &lt;div class="price"&gt;₹38,500 &lt;span&gt;/ day&lt;/span&gt;&lt;/div&gt;</w:t>
            </w:r>
          </w:p>
          <w:p w14:paraId="4625C18C" w14:textId="77777777" w:rsidR="00B056C4" w:rsidRPr="00B056C4" w:rsidRDefault="00B056C4" w:rsidP="00B056C4">
            <w:pPr>
              <w:rPr>
                <w:lang w:val="en-IN"/>
              </w:rPr>
            </w:pPr>
            <w:r w:rsidRPr="00B056C4">
              <w:rPr>
                <w:lang w:val="en-IN"/>
              </w:rPr>
              <w:t xml:space="preserve">              &lt;a </w:t>
            </w:r>
            <w:proofErr w:type="spellStart"/>
            <w:r w:rsidRPr="00B056C4">
              <w:rPr>
                <w:lang w:val="en-IN"/>
              </w:rPr>
              <w:t>href</w:t>
            </w:r>
            <w:proofErr w:type="spellEnd"/>
            <w:r w:rsidRPr="00B056C4">
              <w:rPr>
                <w:lang w:val="en-IN"/>
              </w:rPr>
              <w:t>="fleet.html" class="enquire"&gt;View →&lt;/a&gt;</w:t>
            </w:r>
          </w:p>
          <w:p w14:paraId="317EFFC9" w14:textId="77777777" w:rsidR="00B056C4" w:rsidRPr="00B056C4" w:rsidRDefault="00B056C4" w:rsidP="00B056C4">
            <w:pPr>
              <w:rPr>
                <w:lang w:val="en-IN"/>
              </w:rPr>
            </w:pPr>
            <w:r w:rsidRPr="00B056C4">
              <w:rPr>
                <w:lang w:val="en-IN"/>
              </w:rPr>
              <w:t>            &lt;/div&gt;</w:t>
            </w:r>
          </w:p>
          <w:p w14:paraId="70279962" w14:textId="77777777" w:rsidR="00B056C4" w:rsidRPr="00B056C4" w:rsidRDefault="00B056C4" w:rsidP="00B056C4">
            <w:pPr>
              <w:rPr>
                <w:lang w:val="en-IN"/>
              </w:rPr>
            </w:pPr>
            <w:r w:rsidRPr="00B056C4">
              <w:rPr>
                <w:lang w:val="en-IN"/>
              </w:rPr>
              <w:t>          &lt;/div&gt;</w:t>
            </w:r>
          </w:p>
          <w:p w14:paraId="3A343CDD" w14:textId="77777777" w:rsidR="00B056C4" w:rsidRPr="00B056C4" w:rsidRDefault="00B056C4" w:rsidP="00B056C4">
            <w:pPr>
              <w:rPr>
                <w:lang w:val="en-IN"/>
              </w:rPr>
            </w:pPr>
          </w:p>
          <w:p w14:paraId="010FB24C" w14:textId="77777777" w:rsidR="00B056C4" w:rsidRPr="00B056C4" w:rsidRDefault="00B056C4" w:rsidP="00B056C4">
            <w:pPr>
              <w:rPr>
                <w:lang w:val="en-IN"/>
              </w:rPr>
            </w:pPr>
            <w:r w:rsidRPr="00B056C4">
              <w:rPr>
                <w:lang w:val="en-IN"/>
              </w:rPr>
              <w:t>          &lt;div class="fleet-card"&gt;</w:t>
            </w:r>
          </w:p>
          <w:p w14:paraId="5237B013" w14:textId="77777777" w:rsidR="00B056C4" w:rsidRPr="00B056C4" w:rsidRDefault="00B056C4" w:rsidP="00B056C4">
            <w:pPr>
              <w:rPr>
                <w:lang w:val="en-IN"/>
              </w:rPr>
            </w:pPr>
            <w:r w:rsidRPr="00B056C4">
              <w:rPr>
                <w:lang w:val="en-IN"/>
              </w:rPr>
              <w:t>            &lt;div class="plate"&gt;</w:t>
            </w:r>
          </w:p>
          <w:p w14:paraId="3D6AB806" w14:textId="77777777" w:rsidR="00B056C4" w:rsidRPr="00B056C4" w:rsidRDefault="00B056C4" w:rsidP="00B056C4">
            <w:pPr>
              <w:rPr>
                <w:lang w:val="en-IN"/>
              </w:rPr>
            </w:pPr>
            <w:r w:rsidRPr="00B056C4">
              <w:rPr>
                <w:lang w:val="en-IN"/>
              </w:rPr>
              <w:t>              &lt;span class="eyebrow"&gt;Landau&lt;/span&gt;</w:t>
            </w:r>
          </w:p>
          <w:p w14:paraId="42228B6E" w14:textId="77777777" w:rsidR="00B056C4" w:rsidRPr="00B056C4" w:rsidRDefault="00B056C4" w:rsidP="00B056C4">
            <w:pPr>
              <w:rPr>
                <w:lang w:val="en-IN"/>
              </w:rPr>
            </w:pPr>
            <w:r w:rsidRPr="00B056C4">
              <w:rPr>
                <w:lang w:val="en-IN"/>
              </w:rPr>
              <w:t>              &lt;h3&gt;Monarch Estate&lt;/h3&gt;</w:t>
            </w:r>
          </w:p>
          <w:p w14:paraId="424BDF37" w14:textId="77777777" w:rsidR="00B056C4" w:rsidRPr="00B056C4" w:rsidRDefault="00B056C4" w:rsidP="00B056C4">
            <w:pPr>
              <w:rPr>
                <w:lang w:val="en-IN"/>
              </w:rPr>
            </w:pPr>
            <w:r w:rsidRPr="00B056C4">
              <w:rPr>
                <w:lang w:val="en-IN"/>
              </w:rPr>
              <w:t>            &lt;/div&gt;</w:t>
            </w:r>
          </w:p>
          <w:p w14:paraId="73BF1C2A" w14:textId="77777777" w:rsidR="00B056C4" w:rsidRPr="00B056C4" w:rsidRDefault="00B056C4" w:rsidP="00B056C4">
            <w:pPr>
              <w:rPr>
                <w:lang w:val="en-IN"/>
              </w:rPr>
            </w:pPr>
            <w:r w:rsidRPr="00B056C4">
              <w:rPr>
                <w:lang w:val="en-IN"/>
              </w:rPr>
              <w:t>            &lt;div class="silhouette"&gt;</w:t>
            </w:r>
          </w:p>
          <w:p w14:paraId="05A879A3" w14:textId="77777777" w:rsidR="00B056C4" w:rsidRPr="00B056C4" w:rsidRDefault="00B056C4" w:rsidP="00B056C4">
            <w:pPr>
              <w:rPr>
                <w:lang w:val="en-IN"/>
              </w:rPr>
            </w:pPr>
            <w:r w:rsidRPr="00B056C4">
              <w:rPr>
                <w:lang w:val="en-IN"/>
              </w:rPr>
              <w:t>              &lt;</w:t>
            </w:r>
            <w:proofErr w:type="spellStart"/>
            <w:r w:rsidRPr="00B056C4">
              <w:rPr>
                <w:lang w:val="en-IN"/>
              </w:rPr>
              <w:t>img</w:t>
            </w:r>
            <w:proofErr w:type="spellEnd"/>
          </w:p>
          <w:p w14:paraId="2B4F17CA" w14:textId="77777777" w:rsidR="00B056C4" w:rsidRPr="00B056C4" w:rsidRDefault="00B056C4" w:rsidP="00B056C4">
            <w:pPr>
              <w:rPr>
                <w:lang w:val="en-IN"/>
              </w:rPr>
            </w:pPr>
            <w:r w:rsidRPr="00B056C4">
              <w:rPr>
                <w:lang w:val="en-IN"/>
              </w:rPr>
              <w:t>                src="https://encrypted-tbn0.gstatic.com/images?q=tbn:ANd9GcSOo_RD7SHtK4tzGgi-ipwvyZhml_lncvrRAz9kl7xu4Q&amp;s=10"</w:t>
            </w:r>
          </w:p>
          <w:p w14:paraId="1450755B" w14:textId="77777777" w:rsidR="00B056C4" w:rsidRPr="00B056C4" w:rsidRDefault="00B056C4" w:rsidP="00B056C4">
            <w:pPr>
              <w:rPr>
                <w:lang w:val="en-IN"/>
              </w:rPr>
            </w:pPr>
            <w:r w:rsidRPr="00B056C4">
              <w:rPr>
                <w:lang w:val="en-IN"/>
              </w:rPr>
              <w:t>                alt="Monarch Estate landau"</w:t>
            </w:r>
          </w:p>
          <w:p w14:paraId="6DB2D6C8" w14:textId="77777777" w:rsidR="00B056C4" w:rsidRPr="00B056C4" w:rsidRDefault="00B056C4" w:rsidP="00B056C4">
            <w:pPr>
              <w:rPr>
                <w:lang w:val="en-IN"/>
              </w:rPr>
            </w:pPr>
            <w:r w:rsidRPr="00B056C4">
              <w:rPr>
                <w:lang w:val="en-IN"/>
              </w:rPr>
              <w:t>              /&gt;</w:t>
            </w:r>
          </w:p>
          <w:p w14:paraId="00E6B5BD" w14:textId="77777777" w:rsidR="00B056C4" w:rsidRPr="00B056C4" w:rsidRDefault="00B056C4" w:rsidP="00B056C4">
            <w:pPr>
              <w:rPr>
                <w:lang w:val="en-IN"/>
              </w:rPr>
            </w:pPr>
            <w:r w:rsidRPr="00B056C4">
              <w:rPr>
                <w:lang w:val="en-IN"/>
              </w:rPr>
              <w:t>            &lt;/div&gt;</w:t>
            </w:r>
          </w:p>
          <w:p w14:paraId="2DD6C989" w14:textId="77777777" w:rsidR="00B056C4" w:rsidRPr="00B056C4" w:rsidRDefault="00B056C4" w:rsidP="00B056C4">
            <w:pPr>
              <w:rPr>
                <w:lang w:val="en-IN"/>
              </w:rPr>
            </w:pPr>
            <w:r w:rsidRPr="00B056C4">
              <w:rPr>
                <w:lang w:val="en-IN"/>
              </w:rPr>
              <w:t>            &lt;div class="spec-sheet"&gt;</w:t>
            </w:r>
          </w:p>
          <w:p w14:paraId="23FE5740" w14:textId="77777777" w:rsidR="00B056C4" w:rsidRPr="00B056C4" w:rsidRDefault="00B056C4" w:rsidP="00B056C4">
            <w:pPr>
              <w:rPr>
                <w:lang w:val="en-IN"/>
              </w:rPr>
            </w:pPr>
            <w:r w:rsidRPr="00B056C4">
              <w:rPr>
                <w:lang w:val="en-IN"/>
              </w:rPr>
              <w:t>              &lt;div&gt;</w:t>
            </w:r>
          </w:p>
          <w:p w14:paraId="6F66065B" w14:textId="77777777" w:rsidR="00B056C4" w:rsidRPr="00B056C4" w:rsidRDefault="00B056C4" w:rsidP="00B056C4">
            <w:pPr>
              <w:rPr>
                <w:lang w:val="en-IN"/>
              </w:rPr>
            </w:pPr>
            <w:r w:rsidRPr="00B056C4">
              <w:rPr>
                <w:lang w:val="en-IN"/>
              </w:rPr>
              <w:t>                &lt;div class="spec-label"&gt;Power&lt;/div&gt;</w:t>
            </w:r>
          </w:p>
          <w:p w14:paraId="380EB9EC" w14:textId="77777777" w:rsidR="00B056C4" w:rsidRPr="00B056C4" w:rsidRDefault="00B056C4" w:rsidP="00B056C4">
            <w:pPr>
              <w:rPr>
                <w:lang w:val="en-IN"/>
              </w:rPr>
            </w:pPr>
            <w:r w:rsidRPr="00B056C4">
              <w:rPr>
                <w:lang w:val="en-IN"/>
              </w:rPr>
              <w:t>                &lt;div class="spec-</w:t>
            </w:r>
            <w:proofErr w:type="spellStart"/>
            <w:r w:rsidRPr="00B056C4">
              <w:rPr>
                <w:lang w:val="en-IN"/>
              </w:rPr>
              <w:t>val</w:t>
            </w:r>
            <w:proofErr w:type="spellEnd"/>
            <w:r w:rsidRPr="00B056C4">
              <w:rPr>
                <w:lang w:val="en-IN"/>
              </w:rPr>
              <w:t>"&gt;400 HP&lt;/div&gt;</w:t>
            </w:r>
          </w:p>
          <w:p w14:paraId="27FF6156" w14:textId="77777777" w:rsidR="00B056C4" w:rsidRPr="00B056C4" w:rsidRDefault="00B056C4" w:rsidP="00B056C4">
            <w:pPr>
              <w:rPr>
                <w:lang w:val="en-IN"/>
              </w:rPr>
            </w:pPr>
            <w:r w:rsidRPr="00B056C4">
              <w:rPr>
                <w:lang w:val="en-IN"/>
              </w:rPr>
              <w:t>              &lt;/div&gt;</w:t>
            </w:r>
          </w:p>
          <w:p w14:paraId="0B45E87A" w14:textId="77777777" w:rsidR="00B056C4" w:rsidRPr="00B056C4" w:rsidRDefault="00B056C4" w:rsidP="00B056C4">
            <w:pPr>
              <w:rPr>
                <w:lang w:val="en-IN"/>
              </w:rPr>
            </w:pPr>
            <w:r w:rsidRPr="00B056C4">
              <w:rPr>
                <w:lang w:val="en-IN"/>
              </w:rPr>
              <w:t>              &lt;div&gt;</w:t>
            </w:r>
          </w:p>
          <w:p w14:paraId="13F447B2" w14:textId="77777777" w:rsidR="00B056C4" w:rsidRPr="00B056C4" w:rsidRDefault="00B056C4" w:rsidP="00B056C4">
            <w:pPr>
              <w:rPr>
                <w:lang w:val="en-IN"/>
              </w:rPr>
            </w:pPr>
            <w:r w:rsidRPr="00B056C4">
              <w:rPr>
                <w:lang w:val="en-IN"/>
              </w:rPr>
              <w:t>                &lt;div class="spec-label"&gt;0–100 km/h&lt;/div&gt;</w:t>
            </w:r>
          </w:p>
          <w:p w14:paraId="1D6F340F" w14:textId="77777777" w:rsidR="00B056C4" w:rsidRPr="00B056C4" w:rsidRDefault="00B056C4" w:rsidP="00B056C4">
            <w:pPr>
              <w:rPr>
                <w:lang w:val="en-IN"/>
              </w:rPr>
            </w:pPr>
            <w:r w:rsidRPr="00B056C4">
              <w:rPr>
                <w:lang w:val="en-IN"/>
              </w:rPr>
              <w:t>                &lt;div class="spec-</w:t>
            </w:r>
            <w:proofErr w:type="spellStart"/>
            <w:r w:rsidRPr="00B056C4">
              <w:rPr>
                <w:lang w:val="en-IN"/>
              </w:rPr>
              <w:t>val</w:t>
            </w:r>
            <w:proofErr w:type="spellEnd"/>
            <w:r w:rsidRPr="00B056C4">
              <w:rPr>
                <w:lang w:val="en-IN"/>
              </w:rPr>
              <w:t>"&gt;5.1 s&lt;/div&gt;</w:t>
            </w:r>
          </w:p>
          <w:p w14:paraId="4E2CE65C" w14:textId="77777777" w:rsidR="00B056C4" w:rsidRPr="00B056C4" w:rsidRDefault="00B056C4" w:rsidP="00B056C4">
            <w:pPr>
              <w:rPr>
                <w:lang w:val="en-IN"/>
              </w:rPr>
            </w:pPr>
            <w:r w:rsidRPr="00B056C4">
              <w:rPr>
                <w:lang w:val="en-IN"/>
              </w:rPr>
              <w:t>              &lt;/div&gt;</w:t>
            </w:r>
          </w:p>
          <w:p w14:paraId="2B8E3921" w14:textId="77777777" w:rsidR="00B056C4" w:rsidRPr="00B056C4" w:rsidRDefault="00B056C4" w:rsidP="00B056C4">
            <w:pPr>
              <w:rPr>
                <w:lang w:val="en-IN"/>
              </w:rPr>
            </w:pPr>
            <w:r w:rsidRPr="00B056C4">
              <w:rPr>
                <w:lang w:val="en-IN"/>
              </w:rPr>
              <w:t>              &lt;div&gt;</w:t>
            </w:r>
          </w:p>
          <w:p w14:paraId="0A327B70" w14:textId="77777777" w:rsidR="00B056C4" w:rsidRPr="00B056C4" w:rsidRDefault="00B056C4" w:rsidP="00B056C4">
            <w:pPr>
              <w:rPr>
                <w:lang w:val="en-IN"/>
              </w:rPr>
            </w:pPr>
            <w:r w:rsidRPr="00B056C4">
              <w:rPr>
                <w:lang w:val="en-IN"/>
              </w:rPr>
              <w:t>                &lt;div class="spec-label"&gt;Seats&lt;/div&gt;</w:t>
            </w:r>
          </w:p>
          <w:p w14:paraId="4DB62000" w14:textId="77777777" w:rsidR="00B056C4" w:rsidRPr="00B056C4" w:rsidRDefault="00B056C4" w:rsidP="00B056C4">
            <w:pPr>
              <w:rPr>
                <w:lang w:val="en-IN"/>
              </w:rPr>
            </w:pPr>
            <w:r w:rsidRPr="00B056C4">
              <w:rPr>
                <w:lang w:val="en-IN"/>
              </w:rPr>
              <w:t>                &lt;div class="spec-</w:t>
            </w:r>
            <w:proofErr w:type="spellStart"/>
            <w:r w:rsidRPr="00B056C4">
              <w:rPr>
                <w:lang w:val="en-IN"/>
              </w:rPr>
              <w:t>val</w:t>
            </w:r>
            <w:proofErr w:type="spellEnd"/>
            <w:r w:rsidRPr="00B056C4">
              <w:rPr>
                <w:lang w:val="en-IN"/>
              </w:rPr>
              <w:t>"&gt;5&lt;/div&gt;</w:t>
            </w:r>
          </w:p>
          <w:p w14:paraId="5EF66F33" w14:textId="77777777" w:rsidR="00B056C4" w:rsidRPr="00B056C4" w:rsidRDefault="00B056C4" w:rsidP="00B056C4">
            <w:pPr>
              <w:rPr>
                <w:lang w:val="en-IN"/>
              </w:rPr>
            </w:pPr>
            <w:r w:rsidRPr="00B056C4">
              <w:rPr>
                <w:lang w:val="en-IN"/>
              </w:rPr>
              <w:t>              &lt;/div&gt;</w:t>
            </w:r>
          </w:p>
          <w:p w14:paraId="2F14D125" w14:textId="77777777" w:rsidR="00B056C4" w:rsidRPr="00B056C4" w:rsidRDefault="00B056C4" w:rsidP="00B056C4">
            <w:pPr>
              <w:rPr>
                <w:lang w:val="en-IN"/>
              </w:rPr>
            </w:pPr>
            <w:r w:rsidRPr="00B056C4">
              <w:rPr>
                <w:lang w:val="en-IN"/>
              </w:rPr>
              <w:t>              &lt;div&gt;</w:t>
            </w:r>
          </w:p>
          <w:p w14:paraId="4CA83535" w14:textId="77777777" w:rsidR="00B056C4" w:rsidRPr="00B056C4" w:rsidRDefault="00B056C4" w:rsidP="00B056C4">
            <w:pPr>
              <w:rPr>
                <w:lang w:val="en-IN"/>
              </w:rPr>
            </w:pPr>
            <w:r w:rsidRPr="00B056C4">
              <w:rPr>
                <w:lang w:val="en-IN"/>
              </w:rPr>
              <w:t>                &lt;div class="spec-label"&gt;Drive&lt;/div&gt;</w:t>
            </w:r>
          </w:p>
          <w:p w14:paraId="6C0E1801" w14:textId="77777777" w:rsidR="00B056C4" w:rsidRPr="00B056C4" w:rsidRDefault="00B056C4" w:rsidP="00B056C4">
            <w:pPr>
              <w:rPr>
                <w:lang w:val="en-IN"/>
              </w:rPr>
            </w:pPr>
            <w:r w:rsidRPr="00B056C4">
              <w:rPr>
                <w:lang w:val="en-IN"/>
              </w:rPr>
              <w:t>                &lt;div class="spec-</w:t>
            </w:r>
            <w:proofErr w:type="spellStart"/>
            <w:r w:rsidRPr="00B056C4">
              <w:rPr>
                <w:lang w:val="en-IN"/>
              </w:rPr>
              <w:t>val</w:t>
            </w:r>
            <w:proofErr w:type="spellEnd"/>
            <w:r w:rsidRPr="00B056C4">
              <w:rPr>
                <w:lang w:val="en-IN"/>
              </w:rPr>
              <w:t>"&gt;AWD&lt;/div&gt;</w:t>
            </w:r>
          </w:p>
          <w:p w14:paraId="73BBD1D3" w14:textId="77777777" w:rsidR="00B056C4" w:rsidRPr="00B056C4" w:rsidRDefault="00B056C4" w:rsidP="00B056C4">
            <w:pPr>
              <w:rPr>
                <w:lang w:val="en-IN"/>
              </w:rPr>
            </w:pPr>
            <w:r w:rsidRPr="00B056C4">
              <w:rPr>
                <w:lang w:val="en-IN"/>
              </w:rPr>
              <w:t>              &lt;/div&gt;</w:t>
            </w:r>
          </w:p>
          <w:p w14:paraId="076D8869" w14:textId="77777777" w:rsidR="00B056C4" w:rsidRPr="00B056C4" w:rsidRDefault="00B056C4" w:rsidP="00B056C4">
            <w:pPr>
              <w:rPr>
                <w:lang w:val="en-IN"/>
              </w:rPr>
            </w:pPr>
            <w:r w:rsidRPr="00B056C4">
              <w:rPr>
                <w:lang w:val="en-IN"/>
              </w:rPr>
              <w:lastRenderedPageBreak/>
              <w:t>            &lt;/div&gt;</w:t>
            </w:r>
          </w:p>
          <w:p w14:paraId="1016E842" w14:textId="77777777" w:rsidR="00B056C4" w:rsidRPr="00B056C4" w:rsidRDefault="00B056C4" w:rsidP="00B056C4">
            <w:pPr>
              <w:rPr>
                <w:lang w:val="en-IN"/>
              </w:rPr>
            </w:pPr>
            <w:r w:rsidRPr="00B056C4">
              <w:rPr>
                <w:lang w:val="en-IN"/>
              </w:rPr>
              <w:t>            &lt;div class="card-foot"&gt;</w:t>
            </w:r>
          </w:p>
          <w:p w14:paraId="59D8E3B9" w14:textId="77777777" w:rsidR="00B056C4" w:rsidRPr="00B056C4" w:rsidRDefault="00B056C4" w:rsidP="00B056C4">
            <w:pPr>
              <w:rPr>
                <w:lang w:val="en-IN"/>
              </w:rPr>
            </w:pPr>
            <w:r w:rsidRPr="00B056C4">
              <w:rPr>
                <w:lang w:val="en-IN"/>
              </w:rPr>
              <w:t>              &lt;div class="price"&gt;₹29,000 &lt;span&gt;/ day&lt;/span&gt;&lt;/div&gt;</w:t>
            </w:r>
          </w:p>
          <w:p w14:paraId="70A50F70" w14:textId="77777777" w:rsidR="00B056C4" w:rsidRPr="00B056C4" w:rsidRDefault="00B056C4" w:rsidP="00B056C4">
            <w:pPr>
              <w:rPr>
                <w:lang w:val="en-IN"/>
              </w:rPr>
            </w:pPr>
            <w:r w:rsidRPr="00B056C4">
              <w:rPr>
                <w:lang w:val="en-IN"/>
              </w:rPr>
              <w:t xml:space="preserve">              &lt;a </w:t>
            </w:r>
            <w:proofErr w:type="spellStart"/>
            <w:r w:rsidRPr="00B056C4">
              <w:rPr>
                <w:lang w:val="en-IN"/>
              </w:rPr>
              <w:t>href</w:t>
            </w:r>
            <w:proofErr w:type="spellEnd"/>
            <w:r w:rsidRPr="00B056C4">
              <w:rPr>
                <w:lang w:val="en-IN"/>
              </w:rPr>
              <w:t>="fleet.html" class="enquire"&gt;View →&lt;/a&gt;</w:t>
            </w:r>
          </w:p>
          <w:p w14:paraId="074E36B9" w14:textId="77777777" w:rsidR="00B056C4" w:rsidRPr="00B056C4" w:rsidRDefault="00B056C4" w:rsidP="00B056C4">
            <w:pPr>
              <w:rPr>
                <w:lang w:val="en-IN"/>
              </w:rPr>
            </w:pPr>
            <w:r w:rsidRPr="00B056C4">
              <w:rPr>
                <w:lang w:val="en-IN"/>
              </w:rPr>
              <w:t>            &lt;/div&gt;</w:t>
            </w:r>
          </w:p>
          <w:p w14:paraId="5E961492" w14:textId="77777777" w:rsidR="00B056C4" w:rsidRPr="00B056C4" w:rsidRDefault="00B056C4" w:rsidP="00B056C4">
            <w:pPr>
              <w:rPr>
                <w:lang w:val="en-IN"/>
              </w:rPr>
            </w:pPr>
            <w:r w:rsidRPr="00B056C4">
              <w:rPr>
                <w:lang w:val="en-IN"/>
              </w:rPr>
              <w:t>          &lt;/div&gt;</w:t>
            </w:r>
          </w:p>
          <w:p w14:paraId="3EA01C2D" w14:textId="77777777" w:rsidR="00B056C4" w:rsidRPr="00B056C4" w:rsidRDefault="00B056C4" w:rsidP="00B056C4">
            <w:pPr>
              <w:rPr>
                <w:lang w:val="en-IN"/>
              </w:rPr>
            </w:pPr>
            <w:r w:rsidRPr="00B056C4">
              <w:rPr>
                <w:lang w:val="en-IN"/>
              </w:rPr>
              <w:t>        &lt;/div&gt;</w:t>
            </w:r>
          </w:p>
          <w:p w14:paraId="1F65BCD9" w14:textId="77777777" w:rsidR="00B056C4" w:rsidRPr="00B056C4" w:rsidRDefault="00B056C4" w:rsidP="00B056C4">
            <w:pPr>
              <w:rPr>
                <w:lang w:val="en-IN"/>
              </w:rPr>
            </w:pPr>
            <w:r w:rsidRPr="00B056C4">
              <w:rPr>
                <w:lang w:val="en-IN"/>
              </w:rPr>
              <w:t>      &lt;/div&gt;</w:t>
            </w:r>
          </w:p>
          <w:p w14:paraId="1D0A83C9" w14:textId="77777777" w:rsidR="00B056C4" w:rsidRPr="00B056C4" w:rsidRDefault="00B056C4" w:rsidP="00B056C4">
            <w:pPr>
              <w:rPr>
                <w:lang w:val="en-IN"/>
              </w:rPr>
            </w:pPr>
            <w:r w:rsidRPr="00B056C4">
              <w:rPr>
                <w:lang w:val="en-IN"/>
              </w:rPr>
              <w:t>    &lt;/section&gt;</w:t>
            </w:r>
          </w:p>
          <w:p w14:paraId="376E7D47" w14:textId="77777777" w:rsidR="00B056C4" w:rsidRPr="00B056C4" w:rsidRDefault="00B056C4" w:rsidP="00B056C4">
            <w:pPr>
              <w:rPr>
                <w:lang w:val="en-IN"/>
              </w:rPr>
            </w:pPr>
          </w:p>
          <w:p w14:paraId="24C8DCAB" w14:textId="77777777" w:rsidR="00B056C4" w:rsidRPr="00B056C4" w:rsidRDefault="00B056C4" w:rsidP="00B056C4">
            <w:pPr>
              <w:rPr>
                <w:lang w:val="en-IN"/>
              </w:rPr>
            </w:pPr>
            <w:r w:rsidRPr="00B056C4">
              <w:rPr>
                <w:lang w:val="en-IN"/>
              </w:rPr>
              <w:t>    &lt;section class="section-dark"&gt;</w:t>
            </w:r>
          </w:p>
          <w:p w14:paraId="48C657B9" w14:textId="77777777" w:rsidR="00B056C4" w:rsidRPr="00B056C4" w:rsidRDefault="00B056C4" w:rsidP="00B056C4">
            <w:pPr>
              <w:rPr>
                <w:lang w:val="en-IN"/>
              </w:rPr>
            </w:pPr>
            <w:r w:rsidRPr="00B056C4">
              <w:rPr>
                <w:lang w:val="en-IN"/>
              </w:rPr>
              <w:t>      &lt;div class="wrap"&gt;</w:t>
            </w:r>
          </w:p>
          <w:p w14:paraId="7C20389C" w14:textId="77777777" w:rsidR="00B056C4" w:rsidRPr="00B056C4" w:rsidRDefault="00B056C4" w:rsidP="00B056C4">
            <w:pPr>
              <w:rPr>
                <w:lang w:val="en-IN"/>
              </w:rPr>
            </w:pPr>
            <w:r w:rsidRPr="00B056C4">
              <w:rPr>
                <w:lang w:val="en-IN"/>
              </w:rPr>
              <w:t>        &lt;div class="section-head"&gt;</w:t>
            </w:r>
          </w:p>
          <w:p w14:paraId="7B28A1CB" w14:textId="77777777" w:rsidR="00B056C4" w:rsidRPr="00B056C4" w:rsidRDefault="00B056C4" w:rsidP="00B056C4">
            <w:pPr>
              <w:rPr>
                <w:lang w:val="en-IN"/>
              </w:rPr>
            </w:pPr>
            <w:r w:rsidRPr="00B056C4">
              <w:rPr>
                <w:lang w:val="en-IN"/>
              </w:rPr>
              <w:t>          &lt;span class="eyebrow"&gt;How It Works&lt;/span&gt;</w:t>
            </w:r>
          </w:p>
          <w:p w14:paraId="60D3E2F4" w14:textId="77777777" w:rsidR="00B056C4" w:rsidRPr="00B056C4" w:rsidRDefault="00B056C4" w:rsidP="00B056C4">
            <w:pPr>
              <w:rPr>
                <w:lang w:val="en-IN"/>
              </w:rPr>
            </w:pPr>
            <w:r w:rsidRPr="00B056C4">
              <w:rPr>
                <w:lang w:val="en-IN"/>
              </w:rPr>
              <w:t xml:space="preserve">          &lt;h2&gt;Four steps to the </w:t>
            </w:r>
            <w:proofErr w:type="gramStart"/>
            <w:r w:rsidRPr="00B056C4">
              <w:rPr>
                <w:lang w:val="en-IN"/>
              </w:rPr>
              <w:t>road.&lt;</w:t>
            </w:r>
            <w:proofErr w:type="gramEnd"/>
            <w:r w:rsidRPr="00B056C4">
              <w:rPr>
                <w:lang w:val="en-IN"/>
              </w:rPr>
              <w:t>/h2&gt;</w:t>
            </w:r>
          </w:p>
          <w:p w14:paraId="3BB68E5F" w14:textId="77777777" w:rsidR="00B056C4" w:rsidRPr="00B056C4" w:rsidRDefault="00B056C4" w:rsidP="00B056C4">
            <w:pPr>
              <w:rPr>
                <w:lang w:val="en-IN"/>
              </w:rPr>
            </w:pPr>
            <w:r w:rsidRPr="00B056C4">
              <w:rPr>
                <w:lang w:val="en-IN"/>
              </w:rPr>
              <w:t>        &lt;/div&gt;</w:t>
            </w:r>
          </w:p>
          <w:p w14:paraId="6580A348" w14:textId="77777777" w:rsidR="00B056C4" w:rsidRPr="00B056C4" w:rsidRDefault="00B056C4" w:rsidP="00B056C4">
            <w:pPr>
              <w:rPr>
                <w:lang w:val="en-IN"/>
              </w:rPr>
            </w:pPr>
            <w:r w:rsidRPr="00B056C4">
              <w:rPr>
                <w:lang w:val="en-IN"/>
              </w:rPr>
              <w:t>        &lt;div class="process"&gt;</w:t>
            </w:r>
          </w:p>
          <w:p w14:paraId="1304FA05" w14:textId="77777777" w:rsidR="00B056C4" w:rsidRPr="00B056C4" w:rsidRDefault="00B056C4" w:rsidP="00B056C4">
            <w:pPr>
              <w:rPr>
                <w:lang w:val="en-IN"/>
              </w:rPr>
            </w:pPr>
            <w:r w:rsidRPr="00B056C4">
              <w:rPr>
                <w:lang w:val="en-IN"/>
              </w:rPr>
              <w:t>          &lt;div class="process-step"&gt;</w:t>
            </w:r>
          </w:p>
          <w:p w14:paraId="40F844C5" w14:textId="77777777" w:rsidR="00B056C4" w:rsidRPr="00B056C4" w:rsidRDefault="00B056C4" w:rsidP="00B056C4">
            <w:pPr>
              <w:rPr>
                <w:lang w:val="en-IN"/>
              </w:rPr>
            </w:pPr>
            <w:r w:rsidRPr="00B056C4">
              <w:rPr>
                <w:lang w:val="en-IN"/>
              </w:rPr>
              <w:t>            &lt;div class="dot"&gt;&lt;/div&gt;</w:t>
            </w:r>
          </w:p>
          <w:p w14:paraId="0F7300D4" w14:textId="77777777" w:rsidR="00B056C4" w:rsidRPr="00B056C4" w:rsidRDefault="00B056C4" w:rsidP="00B056C4">
            <w:pPr>
              <w:rPr>
                <w:lang w:val="en-IN"/>
              </w:rPr>
            </w:pPr>
            <w:r w:rsidRPr="00B056C4">
              <w:rPr>
                <w:lang w:val="en-IN"/>
              </w:rPr>
              <w:t>            &lt;h4&gt;Enquire&lt;/h4&gt;</w:t>
            </w:r>
          </w:p>
          <w:p w14:paraId="49F36E87" w14:textId="77777777" w:rsidR="00B056C4" w:rsidRPr="00B056C4" w:rsidRDefault="00B056C4" w:rsidP="00B056C4">
            <w:pPr>
              <w:rPr>
                <w:lang w:val="en-IN"/>
              </w:rPr>
            </w:pPr>
            <w:r w:rsidRPr="00B056C4">
              <w:rPr>
                <w:lang w:val="en-IN"/>
              </w:rPr>
              <w:t xml:space="preserve">            &lt;p&gt;Share your dates, city, and the drive you have in </w:t>
            </w:r>
            <w:proofErr w:type="gramStart"/>
            <w:r w:rsidRPr="00B056C4">
              <w:rPr>
                <w:lang w:val="en-IN"/>
              </w:rPr>
              <w:t>mind.&lt;</w:t>
            </w:r>
            <w:proofErr w:type="gramEnd"/>
            <w:r w:rsidRPr="00B056C4">
              <w:rPr>
                <w:lang w:val="en-IN"/>
              </w:rPr>
              <w:t>/p&gt;</w:t>
            </w:r>
          </w:p>
          <w:p w14:paraId="1AE3FCA6" w14:textId="77777777" w:rsidR="00B056C4" w:rsidRPr="00B056C4" w:rsidRDefault="00B056C4" w:rsidP="00B056C4">
            <w:pPr>
              <w:rPr>
                <w:lang w:val="en-IN"/>
              </w:rPr>
            </w:pPr>
            <w:r w:rsidRPr="00B056C4">
              <w:rPr>
                <w:lang w:val="en-IN"/>
              </w:rPr>
              <w:t>          &lt;/div&gt;</w:t>
            </w:r>
          </w:p>
          <w:p w14:paraId="37602A59" w14:textId="77777777" w:rsidR="00B056C4" w:rsidRPr="00B056C4" w:rsidRDefault="00B056C4" w:rsidP="00B056C4">
            <w:pPr>
              <w:rPr>
                <w:lang w:val="en-IN"/>
              </w:rPr>
            </w:pPr>
            <w:r w:rsidRPr="00B056C4">
              <w:rPr>
                <w:lang w:val="en-IN"/>
              </w:rPr>
              <w:t>          &lt;div class="process-step"&gt;</w:t>
            </w:r>
          </w:p>
          <w:p w14:paraId="7F455B17" w14:textId="77777777" w:rsidR="00B056C4" w:rsidRPr="00B056C4" w:rsidRDefault="00B056C4" w:rsidP="00B056C4">
            <w:pPr>
              <w:rPr>
                <w:lang w:val="en-IN"/>
              </w:rPr>
            </w:pPr>
            <w:r w:rsidRPr="00B056C4">
              <w:rPr>
                <w:lang w:val="en-IN"/>
              </w:rPr>
              <w:t>            &lt;div class="dot"&gt;&lt;/div&gt;</w:t>
            </w:r>
          </w:p>
          <w:p w14:paraId="22C47B7E" w14:textId="77777777" w:rsidR="00B056C4" w:rsidRPr="00B056C4" w:rsidRDefault="00B056C4" w:rsidP="00B056C4">
            <w:pPr>
              <w:rPr>
                <w:lang w:val="en-IN"/>
              </w:rPr>
            </w:pPr>
            <w:r w:rsidRPr="00B056C4">
              <w:rPr>
                <w:lang w:val="en-IN"/>
              </w:rPr>
              <w:t>            &lt;h4&gt;Select&lt;/h4&gt;</w:t>
            </w:r>
          </w:p>
          <w:p w14:paraId="66C2473F" w14:textId="77777777" w:rsidR="00B056C4" w:rsidRPr="00B056C4" w:rsidRDefault="00B056C4" w:rsidP="00B056C4">
            <w:pPr>
              <w:rPr>
                <w:lang w:val="en-IN"/>
              </w:rPr>
            </w:pPr>
            <w:r w:rsidRPr="00B056C4">
              <w:rPr>
                <w:lang w:val="en-IN"/>
              </w:rPr>
              <w:t xml:space="preserve">            &lt;p&gt;We match you against the fleet and confirm </w:t>
            </w:r>
            <w:proofErr w:type="gramStart"/>
            <w:r w:rsidRPr="00B056C4">
              <w:rPr>
                <w:lang w:val="en-IN"/>
              </w:rPr>
              <w:t>availability.&lt;</w:t>
            </w:r>
            <w:proofErr w:type="gramEnd"/>
            <w:r w:rsidRPr="00B056C4">
              <w:rPr>
                <w:lang w:val="en-IN"/>
              </w:rPr>
              <w:t>/p&gt;</w:t>
            </w:r>
          </w:p>
          <w:p w14:paraId="463417C0" w14:textId="77777777" w:rsidR="00B056C4" w:rsidRPr="00B056C4" w:rsidRDefault="00B056C4" w:rsidP="00B056C4">
            <w:pPr>
              <w:rPr>
                <w:lang w:val="en-IN"/>
              </w:rPr>
            </w:pPr>
            <w:r w:rsidRPr="00B056C4">
              <w:rPr>
                <w:lang w:val="en-IN"/>
              </w:rPr>
              <w:t>          &lt;/div&gt;</w:t>
            </w:r>
          </w:p>
          <w:p w14:paraId="577FEEC0" w14:textId="77777777" w:rsidR="00B056C4" w:rsidRPr="00B056C4" w:rsidRDefault="00B056C4" w:rsidP="00B056C4">
            <w:pPr>
              <w:rPr>
                <w:lang w:val="en-IN"/>
              </w:rPr>
            </w:pPr>
            <w:r w:rsidRPr="00B056C4">
              <w:rPr>
                <w:lang w:val="en-IN"/>
              </w:rPr>
              <w:t>          &lt;div class="process-step"&gt;</w:t>
            </w:r>
          </w:p>
          <w:p w14:paraId="61F718F6" w14:textId="77777777" w:rsidR="00B056C4" w:rsidRPr="00B056C4" w:rsidRDefault="00B056C4" w:rsidP="00B056C4">
            <w:pPr>
              <w:rPr>
                <w:lang w:val="en-IN"/>
              </w:rPr>
            </w:pPr>
            <w:r w:rsidRPr="00B056C4">
              <w:rPr>
                <w:lang w:val="en-IN"/>
              </w:rPr>
              <w:t>            &lt;div class="dot"&gt;&lt;/div&gt;</w:t>
            </w:r>
          </w:p>
          <w:p w14:paraId="5F856DB5" w14:textId="77777777" w:rsidR="00B056C4" w:rsidRPr="00B056C4" w:rsidRDefault="00B056C4" w:rsidP="00B056C4">
            <w:pPr>
              <w:rPr>
                <w:lang w:val="en-IN"/>
              </w:rPr>
            </w:pPr>
            <w:r w:rsidRPr="00B056C4">
              <w:rPr>
                <w:lang w:val="en-IN"/>
              </w:rPr>
              <w:t>            &lt;h4&gt;Verify&lt;/h4&gt;</w:t>
            </w:r>
          </w:p>
          <w:p w14:paraId="1CCE9884" w14:textId="77777777" w:rsidR="00B056C4" w:rsidRPr="00B056C4" w:rsidRDefault="00B056C4" w:rsidP="00B056C4">
            <w:pPr>
              <w:rPr>
                <w:lang w:val="en-IN"/>
              </w:rPr>
            </w:pPr>
            <w:r w:rsidRPr="00B056C4">
              <w:rPr>
                <w:lang w:val="en-IN"/>
              </w:rPr>
              <w:t xml:space="preserve">            &lt;p&gt;A short documentation and licence check, handled in </w:t>
            </w:r>
            <w:proofErr w:type="gramStart"/>
            <w:r w:rsidRPr="00B056C4">
              <w:rPr>
                <w:lang w:val="en-IN"/>
              </w:rPr>
              <w:t>minutes.&lt;</w:t>
            </w:r>
            <w:proofErr w:type="gramEnd"/>
            <w:r w:rsidRPr="00B056C4">
              <w:rPr>
                <w:lang w:val="en-IN"/>
              </w:rPr>
              <w:t>/p&gt;</w:t>
            </w:r>
          </w:p>
          <w:p w14:paraId="3CBDB8AD" w14:textId="77777777" w:rsidR="00B056C4" w:rsidRPr="00B056C4" w:rsidRDefault="00B056C4" w:rsidP="00B056C4">
            <w:pPr>
              <w:rPr>
                <w:lang w:val="en-IN"/>
              </w:rPr>
            </w:pPr>
            <w:r w:rsidRPr="00B056C4">
              <w:rPr>
                <w:lang w:val="en-IN"/>
              </w:rPr>
              <w:t>          &lt;/div&gt;</w:t>
            </w:r>
          </w:p>
          <w:p w14:paraId="55628B94" w14:textId="77777777" w:rsidR="00B056C4" w:rsidRPr="00B056C4" w:rsidRDefault="00B056C4" w:rsidP="00B056C4">
            <w:pPr>
              <w:rPr>
                <w:lang w:val="en-IN"/>
              </w:rPr>
            </w:pPr>
            <w:r w:rsidRPr="00B056C4">
              <w:rPr>
                <w:lang w:val="en-IN"/>
              </w:rPr>
              <w:t>          &lt;div class="process-step"&gt;</w:t>
            </w:r>
          </w:p>
          <w:p w14:paraId="40919896" w14:textId="77777777" w:rsidR="00B056C4" w:rsidRPr="00B056C4" w:rsidRDefault="00B056C4" w:rsidP="00B056C4">
            <w:pPr>
              <w:rPr>
                <w:lang w:val="en-IN"/>
              </w:rPr>
            </w:pPr>
            <w:r w:rsidRPr="00B056C4">
              <w:rPr>
                <w:lang w:val="en-IN"/>
              </w:rPr>
              <w:t>            &lt;div class="dot"&gt;&lt;/div&gt;</w:t>
            </w:r>
          </w:p>
          <w:p w14:paraId="2C979AF2" w14:textId="77777777" w:rsidR="00B056C4" w:rsidRPr="00B056C4" w:rsidRDefault="00B056C4" w:rsidP="00B056C4">
            <w:pPr>
              <w:rPr>
                <w:lang w:val="en-IN"/>
              </w:rPr>
            </w:pPr>
            <w:r w:rsidRPr="00B056C4">
              <w:rPr>
                <w:lang w:val="en-IN"/>
              </w:rPr>
              <w:t>            &lt;h4&gt;Drive&lt;/h4&gt;</w:t>
            </w:r>
          </w:p>
          <w:p w14:paraId="4F1FF155" w14:textId="77777777" w:rsidR="00B056C4" w:rsidRPr="00B056C4" w:rsidRDefault="00B056C4" w:rsidP="00B056C4">
            <w:pPr>
              <w:rPr>
                <w:lang w:val="en-IN"/>
              </w:rPr>
            </w:pPr>
            <w:r w:rsidRPr="00B056C4">
              <w:rPr>
                <w:lang w:val="en-IN"/>
              </w:rPr>
              <w:t xml:space="preserve">            &lt;p&gt;The car is delivered, briefed, and ready at your </w:t>
            </w:r>
            <w:proofErr w:type="gramStart"/>
            <w:r w:rsidRPr="00B056C4">
              <w:rPr>
                <w:lang w:val="en-IN"/>
              </w:rPr>
              <w:t>door.&lt;</w:t>
            </w:r>
            <w:proofErr w:type="gramEnd"/>
            <w:r w:rsidRPr="00B056C4">
              <w:rPr>
                <w:lang w:val="en-IN"/>
              </w:rPr>
              <w:t>/p&gt;</w:t>
            </w:r>
          </w:p>
          <w:p w14:paraId="177A254B" w14:textId="77777777" w:rsidR="00B056C4" w:rsidRPr="00B056C4" w:rsidRDefault="00B056C4" w:rsidP="00B056C4">
            <w:pPr>
              <w:rPr>
                <w:lang w:val="en-IN"/>
              </w:rPr>
            </w:pPr>
            <w:r w:rsidRPr="00B056C4">
              <w:rPr>
                <w:lang w:val="en-IN"/>
              </w:rPr>
              <w:t>          &lt;/div&gt;</w:t>
            </w:r>
          </w:p>
          <w:p w14:paraId="43F578CD" w14:textId="77777777" w:rsidR="00B056C4" w:rsidRPr="00B056C4" w:rsidRDefault="00B056C4" w:rsidP="00B056C4">
            <w:pPr>
              <w:rPr>
                <w:lang w:val="en-IN"/>
              </w:rPr>
            </w:pPr>
            <w:r w:rsidRPr="00B056C4">
              <w:rPr>
                <w:lang w:val="en-IN"/>
              </w:rPr>
              <w:t>        &lt;/div&gt;</w:t>
            </w:r>
          </w:p>
          <w:p w14:paraId="3B28200C" w14:textId="77777777" w:rsidR="00B056C4" w:rsidRPr="00B056C4" w:rsidRDefault="00B056C4" w:rsidP="00B056C4">
            <w:pPr>
              <w:rPr>
                <w:lang w:val="en-IN"/>
              </w:rPr>
            </w:pPr>
            <w:r w:rsidRPr="00B056C4">
              <w:rPr>
                <w:lang w:val="en-IN"/>
              </w:rPr>
              <w:t>      &lt;/div&gt;</w:t>
            </w:r>
          </w:p>
          <w:p w14:paraId="0D624275" w14:textId="77777777" w:rsidR="00B056C4" w:rsidRPr="00B056C4" w:rsidRDefault="00B056C4" w:rsidP="00B056C4">
            <w:pPr>
              <w:rPr>
                <w:lang w:val="en-IN"/>
              </w:rPr>
            </w:pPr>
            <w:r w:rsidRPr="00B056C4">
              <w:rPr>
                <w:lang w:val="en-IN"/>
              </w:rPr>
              <w:t>    &lt;/section&gt;</w:t>
            </w:r>
          </w:p>
          <w:p w14:paraId="0D9C2AAB" w14:textId="77777777" w:rsidR="00B056C4" w:rsidRPr="00B056C4" w:rsidRDefault="00B056C4" w:rsidP="00B056C4">
            <w:pPr>
              <w:rPr>
                <w:lang w:val="en-IN"/>
              </w:rPr>
            </w:pPr>
          </w:p>
          <w:p w14:paraId="3B1DA362" w14:textId="77777777" w:rsidR="00B056C4" w:rsidRPr="00B056C4" w:rsidRDefault="00B056C4" w:rsidP="00B056C4">
            <w:pPr>
              <w:rPr>
                <w:lang w:val="en-IN"/>
              </w:rPr>
            </w:pPr>
            <w:r w:rsidRPr="00B056C4">
              <w:rPr>
                <w:lang w:val="en-IN"/>
              </w:rPr>
              <w:t>    &lt;section&gt;</w:t>
            </w:r>
          </w:p>
          <w:p w14:paraId="7B11C874" w14:textId="77777777" w:rsidR="00B056C4" w:rsidRPr="00B056C4" w:rsidRDefault="00B056C4" w:rsidP="00B056C4">
            <w:pPr>
              <w:rPr>
                <w:lang w:val="en-IN"/>
              </w:rPr>
            </w:pPr>
            <w:r w:rsidRPr="00B056C4">
              <w:rPr>
                <w:lang w:val="en-IN"/>
              </w:rPr>
              <w:t>      &lt;div class="wrap"&gt;</w:t>
            </w:r>
          </w:p>
          <w:p w14:paraId="744412E2" w14:textId="77777777" w:rsidR="00B056C4" w:rsidRPr="00B056C4" w:rsidRDefault="00B056C4" w:rsidP="00B056C4">
            <w:pPr>
              <w:rPr>
                <w:lang w:val="en-IN"/>
              </w:rPr>
            </w:pPr>
            <w:r w:rsidRPr="00B056C4">
              <w:rPr>
                <w:lang w:val="en-IN"/>
              </w:rPr>
              <w:t>        &lt;div class="quote-block"&gt;</w:t>
            </w:r>
          </w:p>
          <w:p w14:paraId="729554F8" w14:textId="77777777" w:rsidR="00B056C4" w:rsidRPr="00B056C4" w:rsidRDefault="00B056C4" w:rsidP="00B056C4">
            <w:pPr>
              <w:rPr>
                <w:lang w:val="en-IN"/>
              </w:rPr>
            </w:pPr>
            <w:r w:rsidRPr="00B056C4">
              <w:rPr>
                <w:lang w:val="en-IN"/>
              </w:rPr>
              <w:t>          &lt;p class="quote"&gt;</w:t>
            </w:r>
          </w:p>
          <w:p w14:paraId="65E9AB72" w14:textId="77777777" w:rsidR="00B056C4" w:rsidRPr="00B056C4" w:rsidRDefault="00B056C4" w:rsidP="00B056C4">
            <w:pPr>
              <w:rPr>
                <w:lang w:val="en-IN"/>
              </w:rPr>
            </w:pPr>
            <w:r w:rsidRPr="00B056C4">
              <w:rPr>
                <w:lang w:val="en-IN"/>
              </w:rPr>
              <w:t>            "Coachline delivered the car to the hotel forecourt, briefed us in</w:t>
            </w:r>
          </w:p>
          <w:p w14:paraId="50633045" w14:textId="77777777" w:rsidR="00B056C4" w:rsidRPr="00B056C4" w:rsidRDefault="00B056C4" w:rsidP="00B056C4">
            <w:pPr>
              <w:rPr>
                <w:lang w:val="en-IN"/>
              </w:rPr>
            </w:pPr>
            <w:r w:rsidRPr="00B056C4">
              <w:rPr>
                <w:lang w:val="en-IN"/>
              </w:rPr>
              <w:t>            eight minutes, and it was cleaner than the day it left the</w:t>
            </w:r>
          </w:p>
          <w:p w14:paraId="083FAA93" w14:textId="77777777" w:rsidR="00B056C4" w:rsidRPr="00B056C4" w:rsidRDefault="00B056C4" w:rsidP="00B056C4">
            <w:pPr>
              <w:rPr>
                <w:lang w:val="en-IN"/>
              </w:rPr>
            </w:pPr>
            <w:r w:rsidRPr="00B056C4">
              <w:rPr>
                <w:lang w:val="en-IN"/>
              </w:rPr>
              <w:t>            showroom."</w:t>
            </w:r>
          </w:p>
          <w:p w14:paraId="0D7F8546" w14:textId="77777777" w:rsidR="00B056C4" w:rsidRPr="00B056C4" w:rsidRDefault="00B056C4" w:rsidP="00B056C4">
            <w:pPr>
              <w:rPr>
                <w:lang w:val="en-IN"/>
              </w:rPr>
            </w:pPr>
            <w:r w:rsidRPr="00B056C4">
              <w:rPr>
                <w:lang w:val="en-IN"/>
              </w:rPr>
              <w:t>          &lt;/p&gt;</w:t>
            </w:r>
          </w:p>
          <w:p w14:paraId="702886EC" w14:textId="77777777" w:rsidR="00B056C4" w:rsidRPr="00B056C4" w:rsidRDefault="00B056C4" w:rsidP="00B056C4">
            <w:pPr>
              <w:rPr>
                <w:lang w:val="en-IN"/>
              </w:rPr>
            </w:pPr>
            <w:r w:rsidRPr="00B056C4">
              <w:rPr>
                <w:lang w:val="en-IN"/>
              </w:rPr>
              <w:t>          &lt;div class="</w:t>
            </w:r>
            <w:proofErr w:type="spellStart"/>
            <w:r w:rsidRPr="00B056C4">
              <w:rPr>
                <w:lang w:val="en-IN"/>
              </w:rPr>
              <w:t>attr</w:t>
            </w:r>
            <w:proofErr w:type="spellEnd"/>
            <w:r w:rsidRPr="00B056C4">
              <w:rPr>
                <w:lang w:val="en-IN"/>
              </w:rPr>
              <w:t>"&gt;A. Narasimha — Hyderabad&lt;/div&gt;</w:t>
            </w:r>
          </w:p>
          <w:p w14:paraId="5DCD0A49" w14:textId="77777777" w:rsidR="00B056C4" w:rsidRPr="00B056C4" w:rsidRDefault="00B056C4" w:rsidP="00B056C4">
            <w:pPr>
              <w:rPr>
                <w:lang w:val="en-IN"/>
              </w:rPr>
            </w:pPr>
            <w:r w:rsidRPr="00B056C4">
              <w:rPr>
                <w:lang w:val="en-IN"/>
              </w:rPr>
              <w:lastRenderedPageBreak/>
              <w:t>        &lt;/div&gt;</w:t>
            </w:r>
          </w:p>
          <w:p w14:paraId="1E108AC8" w14:textId="77777777" w:rsidR="00B056C4" w:rsidRPr="00B056C4" w:rsidRDefault="00B056C4" w:rsidP="00B056C4">
            <w:pPr>
              <w:rPr>
                <w:lang w:val="en-IN"/>
              </w:rPr>
            </w:pPr>
            <w:r w:rsidRPr="00B056C4">
              <w:rPr>
                <w:lang w:val="en-IN"/>
              </w:rPr>
              <w:t>      &lt;/div&gt;</w:t>
            </w:r>
          </w:p>
          <w:p w14:paraId="73F37B61" w14:textId="5ACF1E98" w:rsidR="00B056C4" w:rsidRPr="00B056C4" w:rsidRDefault="00B056C4" w:rsidP="000D5B3D">
            <w:pPr>
              <w:rPr>
                <w:lang w:val="en-IN"/>
              </w:rPr>
            </w:pPr>
            <w:r w:rsidRPr="00B056C4">
              <w:rPr>
                <w:lang w:val="en-IN"/>
              </w:rPr>
              <w:t>    &lt;/section&gt;</w:t>
            </w:r>
          </w:p>
          <w:p w14:paraId="5ED140E8" w14:textId="77777777" w:rsidR="00B056C4" w:rsidRPr="00B056C4" w:rsidRDefault="00B056C4" w:rsidP="00B056C4">
            <w:pPr>
              <w:rPr>
                <w:lang w:val="en-IN"/>
              </w:rPr>
            </w:pPr>
            <w:r w:rsidRPr="00B056C4">
              <w:rPr>
                <w:lang w:val="en-IN"/>
              </w:rPr>
              <w:t>          &lt;div&gt;</w:t>
            </w:r>
          </w:p>
          <w:p w14:paraId="1CB3EA1C" w14:textId="77777777" w:rsidR="00B056C4" w:rsidRPr="00B056C4" w:rsidRDefault="00B056C4" w:rsidP="00B056C4">
            <w:pPr>
              <w:rPr>
                <w:lang w:val="en-IN"/>
              </w:rPr>
            </w:pPr>
            <w:r w:rsidRPr="00B056C4">
              <w:rPr>
                <w:lang w:val="en-IN"/>
              </w:rPr>
              <w:t>            &lt;h4&gt;Explore&lt;/h4&gt;</w:t>
            </w:r>
          </w:p>
          <w:p w14:paraId="3D29083E" w14:textId="77777777" w:rsidR="00B056C4" w:rsidRPr="00B056C4" w:rsidRDefault="00B056C4" w:rsidP="00B056C4">
            <w:pPr>
              <w:rPr>
                <w:lang w:val="en-IN"/>
              </w:rPr>
            </w:pPr>
            <w:r w:rsidRPr="00B056C4">
              <w:rPr>
                <w:lang w:val="en-IN"/>
              </w:rPr>
              <w:t xml:space="preserve">            &lt;a </w:t>
            </w:r>
            <w:proofErr w:type="spellStart"/>
            <w:r w:rsidRPr="00B056C4">
              <w:rPr>
                <w:lang w:val="en-IN"/>
              </w:rPr>
              <w:t>href</w:t>
            </w:r>
            <w:proofErr w:type="spellEnd"/>
            <w:r w:rsidRPr="00B056C4">
              <w:rPr>
                <w:lang w:val="en-IN"/>
              </w:rPr>
              <w:t>="fleet.html"&gt;Fleet&lt;/a&gt;</w:t>
            </w:r>
          </w:p>
          <w:p w14:paraId="6A2E04B8" w14:textId="77777777" w:rsidR="00B056C4" w:rsidRPr="00B056C4" w:rsidRDefault="00B056C4" w:rsidP="00B056C4">
            <w:pPr>
              <w:rPr>
                <w:lang w:val="en-IN"/>
              </w:rPr>
            </w:pPr>
            <w:r w:rsidRPr="00B056C4">
              <w:rPr>
                <w:lang w:val="en-IN"/>
              </w:rPr>
              <w:t xml:space="preserve">            &lt;a </w:t>
            </w:r>
            <w:proofErr w:type="spellStart"/>
            <w:r w:rsidRPr="00B056C4">
              <w:rPr>
                <w:lang w:val="en-IN"/>
              </w:rPr>
              <w:t>href</w:t>
            </w:r>
            <w:proofErr w:type="spellEnd"/>
            <w:r w:rsidRPr="00B056C4">
              <w:rPr>
                <w:lang w:val="en-IN"/>
              </w:rPr>
              <w:t>="services.html"&gt;Services&lt;/a&gt;</w:t>
            </w:r>
          </w:p>
          <w:p w14:paraId="0277EAA7" w14:textId="77777777" w:rsidR="00B056C4" w:rsidRPr="00B056C4" w:rsidRDefault="00B056C4" w:rsidP="00B056C4">
            <w:pPr>
              <w:rPr>
                <w:lang w:val="en-IN"/>
              </w:rPr>
            </w:pPr>
            <w:r w:rsidRPr="00B056C4">
              <w:rPr>
                <w:lang w:val="en-IN"/>
              </w:rPr>
              <w:t xml:space="preserve">            &lt;a </w:t>
            </w:r>
            <w:proofErr w:type="spellStart"/>
            <w:r w:rsidRPr="00B056C4">
              <w:rPr>
                <w:lang w:val="en-IN"/>
              </w:rPr>
              <w:t>href</w:t>
            </w:r>
            <w:proofErr w:type="spellEnd"/>
            <w:r w:rsidRPr="00B056C4">
              <w:rPr>
                <w:lang w:val="en-IN"/>
              </w:rPr>
              <w:t>="about.html"&gt;About&lt;/a&gt;</w:t>
            </w:r>
          </w:p>
          <w:p w14:paraId="4D71BA0C" w14:textId="77777777" w:rsidR="00B056C4" w:rsidRPr="00B056C4" w:rsidRDefault="00B056C4" w:rsidP="00B056C4">
            <w:pPr>
              <w:rPr>
                <w:lang w:val="en-IN"/>
              </w:rPr>
            </w:pPr>
            <w:r w:rsidRPr="00B056C4">
              <w:rPr>
                <w:lang w:val="en-IN"/>
              </w:rPr>
              <w:t>          &lt;/div&gt;</w:t>
            </w:r>
          </w:p>
          <w:p w14:paraId="1EFB2CBD" w14:textId="77777777" w:rsidR="00B056C4" w:rsidRPr="00B056C4" w:rsidRDefault="00B056C4" w:rsidP="00B056C4">
            <w:pPr>
              <w:rPr>
                <w:lang w:val="en-IN"/>
              </w:rPr>
            </w:pPr>
            <w:r w:rsidRPr="00B056C4">
              <w:rPr>
                <w:lang w:val="en-IN"/>
              </w:rPr>
              <w:t>          &lt;div&gt;</w:t>
            </w:r>
          </w:p>
          <w:p w14:paraId="24F018FE" w14:textId="77777777" w:rsidR="00B056C4" w:rsidRPr="00B056C4" w:rsidRDefault="00B056C4" w:rsidP="00B056C4">
            <w:pPr>
              <w:rPr>
                <w:lang w:val="en-IN"/>
              </w:rPr>
            </w:pPr>
            <w:r w:rsidRPr="00B056C4">
              <w:rPr>
                <w:lang w:val="en-IN"/>
              </w:rPr>
              <w:t>            &lt;h4&gt;Company&lt;/h4&gt;</w:t>
            </w:r>
          </w:p>
          <w:p w14:paraId="29FB82F2" w14:textId="77777777" w:rsidR="00B056C4" w:rsidRPr="00B056C4" w:rsidRDefault="00B056C4" w:rsidP="00B056C4">
            <w:pPr>
              <w:rPr>
                <w:lang w:val="en-IN"/>
              </w:rPr>
            </w:pPr>
            <w:r w:rsidRPr="00B056C4">
              <w:rPr>
                <w:lang w:val="en-IN"/>
              </w:rPr>
              <w:t xml:space="preserve">            &lt;a </w:t>
            </w:r>
            <w:proofErr w:type="spellStart"/>
            <w:r w:rsidRPr="00B056C4">
              <w:rPr>
                <w:lang w:val="en-IN"/>
              </w:rPr>
              <w:t>href</w:t>
            </w:r>
            <w:proofErr w:type="spellEnd"/>
            <w:r w:rsidRPr="00B056C4">
              <w:rPr>
                <w:lang w:val="en-IN"/>
              </w:rPr>
              <w:t>="contact.html"&gt;Contact&lt;/a&gt;</w:t>
            </w:r>
          </w:p>
          <w:p w14:paraId="30DB3A02" w14:textId="77777777" w:rsidR="00B056C4" w:rsidRPr="00B056C4" w:rsidRDefault="00B056C4" w:rsidP="00B056C4">
            <w:pPr>
              <w:rPr>
                <w:lang w:val="en-IN"/>
              </w:rPr>
            </w:pPr>
            <w:r w:rsidRPr="00B056C4">
              <w:rPr>
                <w:lang w:val="en-IN"/>
              </w:rPr>
              <w:t xml:space="preserve">            &lt;a </w:t>
            </w:r>
            <w:proofErr w:type="spellStart"/>
            <w:r w:rsidRPr="00B056C4">
              <w:rPr>
                <w:lang w:val="en-IN"/>
              </w:rPr>
              <w:t>href</w:t>
            </w:r>
            <w:proofErr w:type="spellEnd"/>
            <w:r w:rsidRPr="00B056C4">
              <w:rPr>
                <w:lang w:val="en-IN"/>
              </w:rPr>
              <w:t>="contact.html"&gt;Reservations&lt;/a&gt;</w:t>
            </w:r>
          </w:p>
          <w:p w14:paraId="654D2C20" w14:textId="77777777" w:rsidR="00B056C4" w:rsidRPr="00B056C4" w:rsidRDefault="00B056C4" w:rsidP="00B056C4">
            <w:pPr>
              <w:rPr>
                <w:lang w:val="en-IN"/>
              </w:rPr>
            </w:pPr>
            <w:r w:rsidRPr="00B056C4">
              <w:rPr>
                <w:lang w:val="en-IN"/>
              </w:rPr>
              <w:t>          &lt;/div&gt;</w:t>
            </w:r>
          </w:p>
          <w:p w14:paraId="5CA2B9D0" w14:textId="77777777" w:rsidR="00B056C4" w:rsidRPr="00B056C4" w:rsidRDefault="00B056C4" w:rsidP="00B056C4">
            <w:pPr>
              <w:rPr>
                <w:lang w:val="en-IN"/>
              </w:rPr>
            </w:pPr>
            <w:r w:rsidRPr="00B056C4">
              <w:rPr>
                <w:lang w:val="en-IN"/>
              </w:rPr>
              <w:t>          &lt;div&gt;</w:t>
            </w:r>
          </w:p>
          <w:p w14:paraId="69BF59DF" w14:textId="77777777" w:rsidR="00B056C4" w:rsidRPr="00B056C4" w:rsidRDefault="00B056C4" w:rsidP="00B056C4">
            <w:pPr>
              <w:rPr>
                <w:lang w:val="en-IN"/>
              </w:rPr>
            </w:pPr>
            <w:r w:rsidRPr="00B056C4">
              <w:rPr>
                <w:lang w:val="en-IN"/>
              </w:rPr>
              <w:t>            &lt;h4&gt;Reach Us&lt;/h4&gt;</w:t>
            </w:r>
          </w:p>
          <w:p w14:paraId="6CE79CC5" w14:textId="77777777" w:rsidR="00B056C4" w:rsidRPr="00B056C4" w:rsidRDefault="00B056C4" w:rsidP="00B056C4">
            <w:pPr>
              <w:rPr>
                <w:lang w:val="en-IN"/>
              </w:rPr>
            </w:pPr>
            <w:r w:rsidRPr="00B056C4">
              <w:rPr>
                <w:lang w:val="en-IN"/>
              </w:rPr>
              <w:t>            &lt;p&gt;</w:t>
            </w:r>
            <w:proofErr w:type="spellStart"/>
            <w:r w:rsidRPr="00B056C4">
              <w:rPr>
                <w:lang w:val="en-IN"/>
              </w:rPr>
              <w:t>concierge@coachline.example</w:t>
            </w:r>
            <w:proofErr w:type="spellEnd"/>
            <w:r w:rsidRPr="00B056C4">
              <w:rPr>
                <w:lang w:val="en-IN"/>
              </w:rPr>
              <w:t>&lt;/p&gt;</w:t>
            </w:r>
          </w:p>
          <w:p w14:paraId="0C762CD4" w14:textId="77777777" w:rsidR="00B056C4" w:rsidRPr="00B056C4" w:rsidRDefault="00B056C4" w:rsidP="00B056C4">
            <w:pPr>
              <w:rPr>
                <w:lang w:val="en-IN"/>
              </w:rPr>
            </w:pPr>
            <w:r w:rsidRPr="00B056C4">
              <w:rPr>
                <w:lang w:val="en-IN"/>
              </w:rPr>
              <w:t>            &lt;p&gt;+91 40 2345 6789&lt;/p&gt;</w:t>
            </w:r>
          </w:p>
          <w:p w14:paraId="2CA26CDA" w14:textId="77777777" w:rsidR="00B056C4" w:rsidRPr="00B056C4" w:rsidRDefault="00B056C4" w:rsidP="00B056C4">
            <w:pPr>
              <w:rPr>
                <w:lang w:val="en-IN"/>
              </w:rPr>
            </w:pPr>
            <w:r w:rsidRPr="00B056C4">
              <w:rPr>
                <w:lang w:val="en-IN"/>
              </w:rPr>
              <w:t>            &lt;p&gt;Hyderabad · Bengaluru · Mumbai&lt;/p&gt;</w:t>
            </w:r>
          </w:p>
          <w:p w14:paraId="6E36A4A2" w14:textId="77777777" w:rsidR="00B056C4" w:rsidRPr="00B056C4" w:rsidRDefault="00B056C4" w:rsidP="00B056C4">
            <w:pPr>
              <w:rPr>
                <w:lang w:val="en-IN"/>
              </w:rPr>
            </w:pPr>
            <w:r w:rsidRPr="00B056C4">
              <w:rPr>
                <w:lang w:val="en-IN"/>
              </w:rPr>
              <w:t>          &lt;/div&gt;</w:t>
            </w:r>
          </w:p>
          <w:p w14:paraId="4156D8F5" w14:textId="77777777" w:rsidR="00B056C4" w:rsidRPr="00B056C4" w:rsidRDefault="00B056C4" w:rsidP="00B056C4">
            <w:pPr>
              <w:rPr>
                <w:lang w:val="en-IN"/>
              </w:rPr>
            </w:pPr>
            <w:r w:rsidRPr="00B056C4">
              <w:rPr>
                <w:lang w:val="en-IN"/>
              </w:rPr>
              <w:t>        &lt;/div&gt;</w:t>
            </w:r>
          </w:p>
          <w:p w14:paraId="3BCDFD74" w14:textId="77777777" w:rsidR="00B056C4" w:rsidRPr="00B056C4" w:rsidRDefault="00B056C4" w:rsidP="00B056C4">
            <w:pPr>
              <w:rPr>
                <w:lang w:val="en-IN"/>
              </w:rPr>
            </w:pPr>
            <w:r w:rsidRPr="00B056C4">
              <w:rPr>
                <w:lang w:val="en-IN"/>
              </w:rPr>
              <w:t>        &lt;div class="coachline full"&gt;&lt;/div&gt;</w:t>
            </w:r>
          </w:p>
          <w:p w14:paraId="68812BCC" w14:textId="77777777" w:rsidR="00B056C4" w:rsidRPr="00B056C4" w:rsidRDefault="00B056C4" w:rsidP="00B056C4">
            <w:pPr>
              <w:rPr>
                <w:lang w:val="en-IN"/>
              </w:rPr>
            </w:pPr>
            <w:r w:rsidRPr="00B056C4">
              <w:rPr>
                <w:lang w:val="en-IN"/>
              </w:rPr>
              <w:t>        &lt;div class="footer-bottom" style="margin-top: 24px"&gt;</w:t>
            </w:r>
          </w:p>
          <w:p w14:paraId="3E7A1716" w14:textId="77777777" w:rsidR="00B056C4" w:rsidRPr="00B056C4" w:rsidRDefault="00B056C4" w:rsidP="00B056C4">
            <w:pPr>
              <w:rPr>
                <w:lang w:val="en-IN"/>
              </w:rPr>
            </w:pPr>
            <w:r w:rsidRPr="00B056C4">
              <w:rPr>
                <w:lang w:val="en-IN"/>
              </w:rPr>
              <w:t xml:space="preserve">          &lt;span&gt;© 2026 Coach Line Motoring. All rights </w:t>
            </w:r>
            <w:proofErr w:type="gramStart"/>
            <w:r w:rsidRPr="00B056C4">
              <w:rPr>
                <w:lang w:val="en-IN"/>
              </w:rPr>
              <w:t>reserved.&lt;</w:t>
            </w:r>
            <w:proofErr w:type="gramEnd"/>
            <w:r w:rsidRPr="00B056C4">
              <w:rPr>
                <w:lang w:val="en-IN"/>
              </w:rPr>
              <w:t>/span&gt;</w:t>
            </w:r>
          </w:p>
          <w:p w14:paraId="6CD488FF" w14:textId="77777777" w:rsidR="00B056C4" w:rsidRPr="00B056C4" w:rsidRDefault="00B056C4" w:rsidP="00B056C4">
            <w:pPr>
              <w:rPr>
                <w:lang w:val="en-IN"/>
              </w:rPr>
            </w:pPr>
            <w:r w:rsidRPr="00B056C4">
              <w:rPr>
                <w:lang w:val="en-IN"/>
              </w:rPr>
              <w:t>          &lt;span&gt;Private Fleet No. CL-0091&lt;/span&gt;</w:t>
            </w:r>
          </w:p>
          <w:p w14:paraId="30988EF5" w14:textId="77777777" w:rsidR="00B056C4" w:rsidRPr="00B056C4" w:rsidRDefault="00B056C4" w:rsidP="00B056C4">
            <w:pPr>
              <w:rPr>
                <w:lang w:val="en-IN"/>
              </w:rPr>
            </w:pPr>
            <w:r w:rsidRPr="00B056C4">
              <w:rPr>
                <w:lang w:val="en-IN"/>
              </w:rPr>
              <w:t>        &lt;/div&gt;</w:t>
            </w:r>
          </w:p>
          <w:p w14:paraId="67B10B44" w14:textId="77777777" w:rsidR="00B056C4" w:rsidRPr="00B056C4" w:rsidRDefault="00B056C4" w:rsidP="00B056C4">
            <w:pPr>
              <w:rPr>
                <w:lang w:val="en-IN"/>
              </w:rPr>
            </w:pPr>
            <w:r w:rsidRPr="00B056C4">
              <w:rPr>
                <w:lang w:val="en-IN"/>
              </w:rPr>
              <w:t>      &lt;/div&gt;</w:t>
            </w:r>
          </w:p>
          <w:p w14:paraId="0E0A2DBC" w14:textId="77777777" w:rsidR="00B056C4" w:rsidRPr="00B056C4" w:rsidRDefault="00B056C4" w:rsidP="00B056C4">
            <w:pPr>
              <w:rPr>
                <w:lang w:val="en-IN"/>
              </w:rPr>
            </w:pPr>
            <w:r w:rsidRPr="00B056C4">
              <w:rPr>
                <w:lang w:val="en-IN"/>
              </w:rPr>
              <w:t>    &lt;/footer&gt;</w:t>
            </w:r>
          </w:p>
          <w:p w14:paraId="37894CB4" w14:textId="77777777" w:rsidR="00B056C4" w:rsidRPr="00B056C4" w:rsidRDefault="00B056C4" w:rsidP="00B056C4">
            <w:pPr>
              <w:rPr>
                <w:lang w:val="en-IN"/>
              </w:rPr>
            </w:pPr>
            <w:r w:rsidRPr="00B056C4">
              <w:rPr>
                <w:lang w:val="en-IN"/>
              </w:rPr>
              <w:t>  &lt;/body&gt;</w:t>
            </w:r>
          </w:p>
          <w:p w14:paraId="29507334" w14:textId="77777777" w:rsidR="00B056C4" w:rsidRPr="00B056C4" w:rsidRDefault="00B056C4" w:rsidP="00B056C4">
            <w:pPr>
              <w:rPr>
                <w:lang w:val="en-IN"/>
              </w:rPr>
            </w:pPr>
            <w:r w:rsidRPr="00B056C4">
              <w:rPr>
                <w:lang w:val="en-IN"/>
              </w:rPr>
              <w:t>&lt;/html&gt;</w:t>
            </w:r>
          </w:p>
          <w:p w14:paraId="0E605541" w14:textId="77777777" w:rsidR="00B056C4" w:rsidRPr="00B056C4" w:rsidRDefault="00B056C4" w:rsidP="00B056C4">
            <w:pPr>
              <w:rPr>
                <w:lang w:val="en-IN"/>
              </w:rPr>
            </w:pPr>
          </w:p>
          <w:p w14:paraId="6EA54B3F" w14:textId="77777777" w:rsidR="00263794" w:rsidRPr="00263794" w:rsidRDefault="00263794" w:rsidP="00263794">
            <w:pPr>
              <w:rPr>
                <w:lang w:val="en-IN"/>
              </w:rPr>
            </w:pPr>
          </w:p>
          <w:p w14:paraId="7BB5A353" w14:textId="15AA5357" w:rsidR="00152682" w:rsidRPr="00152682" w:rsidRDefault="00152682"/>
        </w:tc>
      </w:tr>
    </w:tbl>
    <w:p w14:paraId="7CDF864D" w14:textId="77777777" w:rsidR="00263794" w:rsidRDefault="00263794">
      <w:pPr>
        <w:rPr>
          <w:b/>
          <w:bCs/>
          <w:sz w:val="24"/>
          <w:szCs w:val="24"/>
        </w:rPr>
      </w:pPr>
    </w:p>
    <w:p w14:paraId="694B85FD" w14:textId="1E201ADD" w:rsidR="00152682" w:rsidRPr="00152682" w:rsidRDefault="00B15D2C">
      <w:pPr>
        <w:rPr>
          <w:b/>
          <w:bCs/>
          <w:sz w:val="24"/>
          <w:szCs w:val="24"/>
        </w:rPr>
      </w:pPr>
      <w:r w:rsidRPr="00152682">
        <w:rPr>
          <w:b/>
          <w:bCs/>
          <w:sz w:val="24"/>
          <w:szCs w:val="24"/>
        </w:rPr>
        <w:t xml:space="preserve">2 </w:t>
      </w:r>
      <w:proofErr w:type="gramStart"/>
      <w:r w:rsidR="00263794">
        <w:rPr>
          <w:b/>
          <w:bCs/>
          <w:sz w:val="24"/>
          <w:szCs w:val="24"/>
        </w:rPr>
        <w:t>a</w:t>
      </w:r>
      <w:r w:rsidR="00152682" w:rsidRPr="00152682">
        <w:rPr>
          <w:b/>
          <w:bCs/>
          <w:sz w:val="24"/>
          <w:szCs w:val="24"/>
        </w:rPr>
        <w:t>bout.html(</w:t>
      </w:r>
      <w:proofErr w:type="gramEnd"/>
      <w:r w:rsidR="00152682" w:rsidRPr="00152682">
        <w:rPr>
          <w:b/>
          <w:bCs/>
          <w:sz w:val="24"/>
          <w:szCs w:val="24"/>
        </w:rPr>
        <w:t xml:space="preserve">About </w:t>
      </w:r>
      <w:r w:rsidR="00C734D2">
        <w:rPr>
          <w:b/>
          <w:bCs/>
          <w:sz w:val="24"/>
          <w:szCs w:val="24"/>
        </w:rPr>
        <w:t>Company</w:t>
      </w:r>
      <w:r w:rsidR="00152682" w:rsidRPr="00152682">
        <w:rPr>
          <w:b/>
          <w:bCs/>
          <w:sz w:val="24"/>
          <w:szCs w:val="24"/>
        </w:rPr>
        <w:t>)</w:t>
      </w:r>
    </w:p>
    <w:p w14:paraId="5DE2586A" w14:textId="77777777" w:rsidR="00C734D2" w:rsidRDefault="00C734D2">
      <w:r w:rsidRPr="00C734D2">
        <w:t>The About page presents the company's history, mission, and growth. It explains the origin of the Coachline brand and highlights major milestones from its establishment to its expansion into multiple cities.</w:t>
      </w:r>
    </w:p>
    <w:p w14:paraId="6C8F16B0" w14:textId="7136C9A3" w:rsidR="009A55C7" w:rsidRPr="009A55C7" w:rsidRDefault="009A55C7">
      <w:pPr>
        <w:rPr>
          <w:b/>
          <w:bCs/>
        </w:rPr>
      </w:pPr>
      <w:r w:rsidRPr="009A55C7">
        <w:rPr>
          <w:b/>
          <w:bCs/>
        </w:rPr>
        <w:t>Code:</w:t>
      </w:r>
    </w:p>
    <w:tbl>
      <w:tblPr>
        <w:tblStyle w:val="TableGrid"/>
        <w:tblW w:w="0" w:type="auto"/>
        <w:tblLook w:val="04A0" w:firstRow="1" w:lastRow="0" w:firstColumn="1" w:lastColumn="0" w:noHBand="0" w:noVBand="1"/>
      </w:tblPr>
      <w:tblGrid>
        <w:gridCol w:w="8630"/>
      </w:tblGrid>
      <w:tr w:rsidR="009A55C7" w14:paraId="19CDB278" w14:textId="77777777" w:rsidTr="009A55C7">
        <w:tc>
          <w:tcPr>
            <w:tcW w:w="8856" w:type="dxa"/>
          </w:tcPr>
          <w:p w14:paraId="311410D5" w14:textId="77777777" w:rsidR="00BF223A" w:rsidRPr="00BF223A" w:rsidRDefault="00BF223A" w:rsidP="00BF223A">
            <w:pPr>
              <w:rPr>
                <w:lang w:val="en-IN"/>
              </w:rPr>
            </w:pPr>
            <w:r w:rsidRPr="00BF223A">
              <w:rPr>
                <w:lang w:val="en-IN"/>
              </w:rPr>
              <w:t>&lt;!DOCTYPE html&gt;</w:t>
            </w:r>
          </w:p>
          <w:p w14:paraId="69D67A3E" w14:textId="77777777" w:rsidR="00BF223A" w:rsidRPr="00BF223A" w:rsidRDefault="00BF223A" w:rsidP="00BF223A">
            <w:pPr>
              <w:rPr>
                <w:lang w:val="en-IN"/>
              </w:rPr>
            </w:pPr>
            <w:r w:rsidRPr="00BF223A">
              <w:rPr>
                <w:lang w:val="en-IN"/>
              </w:rPr>
              <w:t>&lt;html lang="</w:t>
            </w:r>
            <w:proofErr w:type="spellStart"/>
            <w:r w:rsidRPr="00BF223A">
              <w:rPr>
                <w:lang w:val="en-IN"/>
              </w:rPr>
              <w:t>en</w:t>
            </w:r>
            <w:proofErr w:type="spellEnd"/>
            <w:r w:rsidRPr="00BF223A">
              <w:rPr>
                <w:lang w:val="en-IN"/>
              </w:rPr>
              <w:t>"&gt;</w:t>
            </w:r>
          </w:p>
          <w:p w14:paraId="641C8592" w14:textId="77777777" w:rsidR="00BF223A" w:rsidRPr="00BF223A" w:rsidRDefault="00BF223A" w:rsidP="00BF223A">
            <w:pPr>
              <w:rPr>
                <w:lang w:val="en-IN"/>
              </w:rPr>
            </w:pPr>
            <w:r w:rsidRPr="00BF223A">
              <w:rPr>
                <w:lang w:val="en-IN"/>
              </w:rPr>
              <w:t>&lt;head&gt;</w:t>
            </w:r>
          </w:p>
          <w:p w14:paraId="353D2534" w14:textId="77777777" w:rsidR="00BF223A" w:rsidRPr="00BF223A" w:rsidRDefault="00BF223A" w:rsidP="00BF223A">
            <w:pPr>
              <w:rPr>
                <w:lang w:val="en-IN"/>
              </w:rPr>
            </w:pPr>
            <w:r w:rsidRPr="00BF223A">
              <w:rPr>
                <w:lang w:val="en-IN"/>
              </w:rPr>
              <w:t>&lt;meta charset="UTF-8"&gt;</w:t>
            </w:r>
          </w:p>
          <w:p w14:paraId="05C91CB4" w14:textId="77777777" w:rsidR="00BF223A" w:rsidRPr="00BF223A" w:rsidRDefault="00BF223A" w:rsidP="00BF223A">
            <w:pPr>
              <w:rPr>
                <w:lang w:val="en-IN"/>
              </w:rPr>
            </w:pPr>
            <w:r w:rsidRPr="00BF223A">
              <w:rPr>
                <w:lang w:val="en-IN"/>
              </w:rPr>
              <w:t>&lt;meta name="viewport" content="width=device-width, initial-scale=1.0"&gt;</w:t>
            </w:r>
          </w:p>
          <w:p w14:paraId="0F5ECC95" w14:textId="77777777" w:rsidR="00BF223A" w:rsidRPr="00BF223A" w:rsidRDefault="00BF223A" w:rsidP="00BF223A">
            <w:pPr>
              <w:rPr>
                <w:lang w:val="en-IN"/>
              </w:rPr>
            </w:pPr>
            <w:r w:rsidRPr="00BF223A">
              <w:rPr>
                <w:lang w:val="en-IN"/>
              </w:rPr>
              <w:t>&lt;title&gt;About — Coachline&lt;/title&gt;</w:t>
            </w:r>
          </w:p>
          <w:p w14:paraId="42DB2388" w14:textId="77777777" w:rsidR="00BF223A" w:rsidRPr="00BF223A" w:rsidRDefault="00BF223A" w:rsidP="00BF223A">
            <w:pPr>
              <w:rPr>
                <w:lang w:val="en-IN"/>
              </w:rPr>
            </w:pPr>
            <w:r w:rsidRPr="00BF223A">
              <w:rPr>
                <w:lang w:val="en-IN"/>
              </w:rPr>
              <w:lastRenderedPageBreak/>
              <w:t xml:space="preserve">&lt;link </w:t>
            </w:r>
            <w:proofErr w:type="spellStart"/>
            <w:r w:rsidRPr="00BF223A">
              <w:rPr>
                <w:lang w:val="en-IN"/>
              </w:rPr>
              <w:t>rel</w:t>
            </w:r>
            <w:proofErr w:type="spellEnd"/>
            <w:r w:rsidRPr="00BF223A">
              <w:rPr>
                <w:lang w:val="en-IN"/>
              </w:rPr>
              <w:t xml:space="preserve">="stylesheet" </w:t>
            </w:r>
            <w:proofErr w:type="spellStart"/>
            <w:r w:rsidRPr="00BF223A">
              <w:rPr>
                <w:lang w:val="en-IN"/>
              </w:rPr>
              <w:t>href</w:t>
            </w:r>
            <w:proofErr w:type="spellEnd"/>
            <w:r w:rsidRPr="00BF223A">
              <w:rPr>
                <w:lang w:val="en-IN"/>
              </w:rPr>
              <w:t>="style.css"&gt;</w:t>
            </w:r>
          </w:p>
          <w:p w14:paraId="6BEEE31B" w14:textId="77777777" w:rsidR="00BF223A" w:rsidRPr="00BF223A" w:rsidRDefault="00BF223A" w:rsidP="00BF223A">
            <w:pPr>
              <w:rPr>
                <w:lang w:val="en-IN"/>
              </w:rPr>
            </w:pPr>
            <w:r w:rsidRPr="00BF223A">
              <w:rPr>
                <w:lang w:val="en-IN"/>
              </w:rPr>
              <w:t>&lt;/head&gt;</w:t>
            </w:r>
          </w:p>
          <w:p w14:paraId="468B86AF" w14:textId="77777777" w:rsidR="00BF223A" w:rsidRPr="00BF223A" w:rsidRDefault="00BF223A" w:rsidP="00BF223A">
            <w:pPr>
              <w:rPr>
                <w:lang w:val="en-IN"/>
              </w:rPr>
            </w:pPr>
            <w:r w:rsidRPr="00BF223A">
              <w:rPr>
                <w:lang w:val="en-IN"/>
              </w:rPr>
              <w:t>&lt;body&gt;</w:t>
            </w:r>
          </w:p>
          <w:p w14:paraId="71BAB56C" w14:textId="77777777" w:rsidR="00BF223A" w:rsidRPr="00BF223A" w:rsidRDefault="00BF223A" w:rsidP="00BF223A">
            <w:pPr>
              <w:rPr>
                <w:lang w:val="en-IN"/>
              </w:rPr>
            </w:pPr>
          </w:p>
          <w:p w14:paraId="22CEE5E0" w14:textId="77777777" w:rsidR="00BF223A" w:rsidRPr="00BF223A" w:rsidRDefault="00BF223A" w:rsidP="00BF223A">
            <w:pPr>
              <w:rPr>
                <w:lang w:val="en-IN"/>
              </w:rPr>
            </w:pPr>
            <w:r w:rsidRPr="00BF223A">
              <w:rPr>
                <w:lang w:val="en-IN"/>
              </w:rPr>
              <w:t>&lt;header&gt;</w:t>
            </w:r>
          </w:p>
          <w:p w14:paraId="76557CBE" w14:textId="77777777" w:rsidR="00BF223A" w:rsidRPr="00BF223A" w:rsidRDefault="00BF223A" w:rsidP="00BF223A">
            <w:pPr>
              <w:rPr>
                <w:lang w:val="en-IN"/>
              </w:rPr>
            </w:pPr>
            <w:r w:rsidRPr="00BF223A">
              <w:rPr>
                <w:lang w:val="en-IN"/>
              </w:rPr>
              <w:t>  &lt;nav class="nav"&gt;</w:t>
            </w:r>
          </w:p>
          <w:p w14:paraId="489F71F8" w14:textId="77777777" w:rsidR="00BF223A" w:rsidRPr="00BF223A" w:rsidRDefault="00BF223A" w:rsidP="00BF223A">
            <w:pPr>
              <w:rPr>
                <w:lang w:val="en-IN"/>
              </w:rPr>
            </w:pPr>
            <w:r w:rsidRPr="00BF223A">
              <w:rPr>
                <w:lang w:val="en-IN"/>
              </w:rPr>
              <w:t xml:space="preserve">    &lt;a </w:t>
            </w:r>
            <w:proofErr w:type="spellStart"/>
            <w:r w:rsidRPr="00BF223A">
              <w:rPr>
                <w:lang w:val="en-IN"/>
              </w:rPr>
              <w:t>href</w:t>
            </w:r>
            <w:proofErr w:type="spellEnd"/>
            <w:r w:rsidRPr="00BF223A">
              <w:rPr>
                <w:lang w:val="en-IN"/>
              </w:rPr>
              <w:t>="index.html" class="logo"&gt;COACH&lt;span&gt;LINE&lt;/span&gt;&lt;/a&gt;</w:t>
            </w:r>
          </w:p>
          <w:p w14:paraId="27E41521" w14:textId="77777777" w:rsidR="00BF223A" w:rsidRPr="00BF223A" w:rsidRDefault="00BF223A" w:rsidP="00BF223A">
            <w:pPr>
              <w:rPr>
                <w:lang w:val="en-IN"/>
              </w:rPr>
            </w:pPr>
            <w:r w:rsidRPr="00BF223A">
              <w:rPr>
                <w:lang w:val="en-IN"/>
              </w:rPr>
              <w:t>    &lt;ul class="nav-links"&gt;</w:t>
            </w:r>
          </w:p>
          <w:p w14:paraId="740B6B40" w14:textId="77777777" w:rsidR="00BF223A" w:rsidRPr="00BF223A" w:rsidRDefault="00BF223A" w:rsidP="00BF223A">
            <w:pPr>
              <w:rPr>
                <w:lang w:val="en-IN"/>
              </w:rPr>
            </w:pPr>
            <w:r w:rsidRPr="00BF223A">
              <w:rPr>
                <w:lang w:val="en-IN"/>
              </w:rPr>
              <w:t xml:space="preserve">      &lt;li&gt;&lt;a </w:t>
            </w:r>
            <w:proofErr w:type="spellStart"/>
            <w:r w:rsidRPr="00BF223A">
              <w:rPr>
                <w:lang w:val="en-IN"/>
              </w:rPr>
              <w:t>href</w:t>
            </w:r>
            <w:proofErr w:type="spellEnd"/>
            <w:r w:rsidRPr="00BF223A">
              <w:rPr>
                <w:lang w:val="en-IN"/>
              </w:rPr>
              <w:t>="index.html"&gt;Home&lt;/a&gt;&lt;/li&gt;</w:t>
            </w:r>
          </w:p>
          <w:p w14:paraId="751E7567" w14:textId="77777777" w:rsidR="00BF223A" w:rsidRPr="00BF223A" w:rsidRDefault="00BF223A" w:rsidP="00BF223A">
            <w:pPr>
              <w:rPr>
                <w:lang w:val="en-IN"/>
              </w:rPr>
            </w:pPr>
            <w:r w:rsidRPr="00BF223A">
              <w:rPr>
                <w:lang w:val="en-IN"/>
              </w:rPr>
              <w:t xml:space="preserve">      &lt;li&gt;&lt;a </w:t>
            </w:r>
            <w:proofErr w:type="spellStart"/>
            <w:r w:rsidRPr="00BF223A">
              <w:rPr>
                <w:lang w:val="en-IN"/>
              </w:rPr>
              <w:t>href</w:t>
            </w:r>
            <w:proofErr w:type="spellEnd"/>
            <w:r w:rsidRPr="00BF223A">
              <w:rPr>
                <w:lang w:val="en-IN"/>
              </w:rPr>
              <w:t>="fleet.html"&gt;Fleet&lt;/a&gt;&lt;/li&gt;</w:t>
            </w:r>
          </w:p>
          <w:p w14:paraId="2C8AD3B3" w14:textId="77777777" w:rsidR="00BF223A" w:rsidRPr="00BF223A" w:rsidRDefault="00BF223A" w:rsidP="00BF223A">
            <w:pPr>
              <w:rPr>
                <w:lang w:val="en-IN"/>
              </w:rPr>
            </w:pPr>
            <w:r w:rsidRPr="00BF223A">
              <w:rPr>
                <w:lang w:val="en-IN"/>
              </w:rPr>
              <w:t xml:space="preserve">      &lt;li&gt;&lt;a </w:t>
            </w:r>
            <w:proofErr w:type="spellStart"/>
            <w:r w:rsidRPr="00BF223A">
              <w:rPr>
                <w:lang w:val="en-IN"/>
              </w:rPr>
              <w:t>href</w:t>
            </w:r>
            <w:proofErr w:type="spellEnd"/>
            <w:r w:rsidRPr="00BF223A">
              <w:rPr>
                <w:lang w:val="en-IN"/>
              </w:rPr>
              <w:t>="services.html"&gt;Services&lt;/a&gt;&lt;/li&gt;</w:t>
            </w:r>
          </w:p>
          <w:p w14:paraId="64E8476D" w14:textId="77777777" w:rsidR="00BF223A" w:rsidRPr="00BF223A" w:rsidRDefault="00BF223A" w:rsidP="00BF223A">
            <w:pPr>
              <w:rPr>
                <w:lang w:val="en-IN"/>
              </w:rPr>
            </w:pPr>
            <w:r w:rsidRPr="00BF223A">
              <w:rPr>
                <w:lang w:val="en-IN"/>
              </w:rPr>
              <w:t xml:space="preserve">      &lt;li&gt;&lt;a </w:t>
            </w:r>
            <w:proofErr w:type="spellStart"/>
            <w:r w:rsidRPr="00BF223A">
              <w:rPr>
                <w:lang w:val="en-IN"/>
              </w:rPr>
              <w:t>href</w:t>
            </w:r>
            <w:proofErr w:type="spellEnd"/>
            <w:r w:rsidRPr="00BF223A">
              <w:rPr>
                <w:lang w:val="en-IN"/>
              </w:rPr>
              <w:t>="about.html" class="active"&gt;About&lt;/a&gt;&lt;/li&gt;</w:t>
            </w:r>
          </w:p>
          <w:p w14:paraId="3E0912CA" w14:textId="77777777" w:rsidR="00BF223A" w:rsidRPr="00BF223A" w:rsidRDefault="00BF223A" w:rsidP="00BF223A">
            <w:pPr>
              <w:rPr>
                <w:lang w:val="en-IN"/>
              </w:rPr>
            </w:pPr>
            <w:r w:rsidRPr="00BF223A">
              <w:rPr>
                <w:lang w:val="en-IN"/>
              </w:rPr>
              <w:t xml:space="preserve">      &lt;li&gt;&lt;a </w:t>
            </w:r>
            <w:proofErr w:type="spellStart"/>
            <w:r w:rsidRPr="00BF223A">
              <w:rPr>
                <w:lang w:val="en-IN"/>
              </w:rPr>
              <w:t>href</w:t>
            </w:r>
            <w:proofErr w:type="spellEnd"/>
            <w:r w:rsidRPr="00BF223A">
              <w:rPr>
                <w:lang w:val="en-IN"/>
              </w:rPr>
              <w:t>="contact.html"&gt;Contact&lt;/a&gt;&lt;/li&gt;</w:t>
            </w:r>
          </w:p>
          <w:p w14:paraId="7D22A253" w14:textId="77777777" w:rsidR="00BF223A" w:rsidRPr="00BF223A" w:rsidRDefault="00BF223A" w:rsidP="00BF223A">
            <w:pPr>
              <w:rPr>
                <w:lang w:val="en-IN"/>
              </w:rPr>
            </w:pPr>
            <w:r w:rsidRPr="00BF223A">
              <w:rPr>
                <w:lang w:val="en-IN"/>
              </w:rPr>
              <w:t>    &lt;/ul&gt;</w:t>
            </w:r>
          </w:p>
          <w:p w14:paraId="34BA4D47" w14:textId="77777777" w:rsidR="00BF223A" w:rsidRPr="00BF223A" w:rsidRDefault="00BF223A" w:rsidP="00BF223A">
            <w:pPr>
              <w:rPr>
                <w:lang w:val="en-IN"/>
              </w:rPr>
            </w:pPr>
            <w:r w:rsidRPr="00BF223A">
              <w:rPr>
                <w:lang w:val="en-IN"/>
              </w:rPr>
              <w:t>  &lt;/nav&gt;</w:t>
            </w:r>
          </w:p>
          <w:p w14:paraId="6A3371D6" w14:textId="77777777" w:rsidR="00BF223A" w:rsidRPr="00BF223A" w:rsidRDefault="00BF223A" w:rsidP="00BF223A">
            <w:pPr>
              <w:rPr>
                <w:lang w:val="en-IN"/>
              </w:rPr>
            </w:pPr>
            <w:r w:rsidRPr="00BF223A">
              <w:rPr>
                <w:lang w:val="en-IN"/>
              </w:rPr>
              <w:t>&lt;/header&gt;</w:t>
            </w:r>
          </w:p>
          <w:p w14:paraId="52A2FECD" w14:textId="77777777" w:rsidR="00BF223A" w:rsidRPr="00BF223A" w:rsidRDefault="00BF223A" w:rsidP="00BF223A">
            <w:pPr>
              <w:rPr>
                <w:lang w:val="en-IN"/>
              </w:rPr>
            </w:pPr>
          </w:p>
          <w:p w14:paraId="5215D311" w14:textId="77777777" w:rsidR="00BF223A" w:rsidRPr="00BF223A" w:rsidRDefault="00BF223A" w:rsidP="00BF223A">
            <w:pPr>
              <w:rPr>
                <w:lang w:val="en-IN"/>
              </w:rPr>
            </w:pPr>
            <w:r w:rsidRPr="00BF223A">
              <w:rPr>
                <w:lang w:val="en-IN"/>
              </w:rPr>
              <w:t>&lt;section class="page-header"&gt;</w:t>
            </w:r>
          </w:p>
          <w:p w14:paraId="2A4F0FCA" w14:textId="77777777" w:rsidR="00BF223A" w:rsidRPr="00BF223A" w:rsidRDefault="00BF223A" w:rsidP="00BF223A">
            <w:pPr>
              <w:rPr>
                <w:lang w:val="en-IN"/>
              </w:rPr>
            </w:pPr>
            <w:r w:rsidRPr="00BF223A">
              <w:rPr>
                <w:lang w:val="en-IN"/>
              </w:rPr>
              <w:t>  &lt;div class="wrap"&gt;</w:t>
            </w:r>
          </w:p>
          <w:p w14:paraId="361D7F57" w14:textId="77777777" w:rsidR="00BF223A" w:rsidRPr="00BF223A" w:rsidRDefault="00BF223A" w:rsidP="00BF223A">
            <w:pPr>
              <w:rPr>
                <w:lang w:val="en-IN"/>
              </w:rPr>
            </w:pPr>
            <w:r w:rsidRPr="00BF223A">
              <w:rPr>
                <w:lang w:val="en-IN"/>
              </w:rPr>
              <w:t>    &lt;span class="eyebrow"&gt;Our Story&lt;/span&gt;</w:t>
            </w:r>
          </w:p>
          <w:p w14:paraId="24AB06F9" w14:textId="77777777" w:rsidR="00BF223A" w:rsidRPr="00BF223A" w:rsidRDefault="00BF223A" w:rsidP="00BF223A">
            <w:pPr>
              <w:rPr>
                <w:lang w:val="en-IN"/>
              </w:rPr>
            </w:pPr>
            <w:r w:rsidRPr="00BF223A">
              <w:rPr>
                <w:lang w:val="en-IN"/>
              </w:rPr>
              <w:t xml:space="preserve">    &lt;h1&gt;Named after a single painted </w:t>
            </w:r>
            <w:proofErr w:type="gramStart"/>
            <w:r w:rsidRPr="00BF223A">
              <w:rPr>
                <w:lang w:val="en-IN"/>
              </w:rPr>
              <w:t>line.&lt;</w:t>
            </w:r>
            <w:proofErr w:type="gramEnd"/>
            <w:r w:rsidRPr="00BF223A">
              <w:rPr>
                <w:lang w:val="en-IN"/>
              </w:rPr>
              <w:t>/h1&gt;</w:t>
            </w:r>
          </w:p>
          <w:p w14:paraId="5037342E" w14:textId="77777777" w:rsidR="00BF223A" w:rsidRPr="00BF223A" w:rsidRDefault="00BF223A" w:rsidP="00BF223A">
            <w:pPr>
              <w:rPr>
                <w:lang w:val="en-IN"/>
              </w:rPr>
            </w:pPr>
            <w:r w:rsidRPr="00BF223A">
              <w:rPr>
                <w:lang w:val="en-IN"/>
              </w:rPr>
              <w:t xml:space="preserve">    &lt;p&gt;On the </w:t>
            </w:r>
            <w:proofErr w:type="spellStart"/>
            <w:r w:rsidRPr="00BF223A">
              <w:rPr>
                <w:lang w:val="en-IN"/>
              </w:rPr>
              <w:t>coachbuilt</w:t>
            </w:r>
            <w:proofErr w:type="spellEnd"/>
            <w:r w:rsidRPr="00BF223A">
              <w:rPr>
                <w:lang w:val="en-IN"/>
              </w:rPr>
              <w:t xml:space="preserve"> cars of the last century, the coachline was the thin stripe hand-painted along the body by a single craftsman — a mark of a car finished by hand, not by </w:t>
            </w:r>
            <w:proofErr w:type="gramStart"/>
            <w:r w:rsidRPr="00BF223A">
              <w:rPr>
                <w:lang w:val="en-IN"/>
              </w:rPr>
              <w:t>line.&lt;</w:t>
            </w:r>
            <w:proofErr w:type="gramEnd"/>
            <w:r w:rsidRPr="00BF223A">
              <w:rPr>
                <w:lang w:val="en-IN"/>
              </w:rPr>
              <w:t>/p&gt;</w:t>
            </w:r>
          </w:p>
          <w:p w14:paraId="70D9AB9D" w14:textId="77777777" w:rsidR="00BF223A" w:rsidRPr="00BF223A" w:rsidRDefault="00BF223A" w:rsidP="00BF223A">
            <w:pPr>
              <w:rPr>
                <w:lang w:val="en-IN"/>
              </w:rPr>
            </w:pPr>
            <w:r w:rsidRPr="00BF223A">
              <w:rPr>
                <w:lang w:val="en-IN"/>
              </w:rPr>
              <w:t>  &lt;/div&gt;</w:t>
            </w:r>
          </w:p>
          <w:p w14:paraId="69999D3E" w14:textId="77777777" w:rsidR="00BF223A" w:rsidRPr="00BF223A" w:rsidRDefault="00BF223A" w:rsidP="00BF223A">
            <w:pPr>
              <w:rPr>
                <w:lang w:val="en-IN"/>
              </w:rPr>
            </w:pPr>
            <w:r w:rsidRPr="00BF223A">
              <w:rPr>
                <w:lang w:val="en-IN"/>
              </w:rPr>
              <w:t>&lt;/section&gt;</w:t>
            </w:r>
          </w:p>
          <w:p w14:paraId="4532536D" w14:textId="77777777" w:rsidR="00BF223A" w:rsidRPr="00BF223A" w:rsidRDefault="00BF223A" w:rsidP="00BF223A">
            <w:pPr>
              <w:rPr>
                <w:lang w:val="en-IN"/>
              </w:rPr>
            </w:pPr>
          </w:p>
          <w:p w14:paraId="36B758C3" w14:textId="77777777" w:rsidR="00BF223A" w:rsidRPr="00BF223A" w:rsidRDefault="00BF223A" w:rsidP="00BF223A">
            <w:pPr>
              <w:rPr>
                <w:lang w:val="en-IN"/>
              </w:rPr>
            </w:pPr>
            <w:r w:rsidRPr="00BF223A">
              <w:rPr>
                <w:lang w:val="en-IN"/>
              </w:rPr>
              <w:t>&lt;section&gt;</w:t>
            </w:r>
          </w:p>
          <w:p w14:paraId="32D4F45A" w14:textId="77777777" w:rsidR="00BF223A" w:rsidRPr="00BF223A" w:rsidRDefault="00BF223A" w:rsidP="00BF223A">
            <w:pPr>
              <w:rPr>
                <w:lang w:val="en-IN"/>
              </w:rPr>
            </w:pPr>
            <w:r w:rsidRPr="00BF223A">
              <w:rPr>
                <w:lang w:val="en-IN"/>
              </w:rPr>
              <w:t>  &lt;div class="wrap"&gt;</w:t>
            </w:r>
          </w:p>
          <w:p w14:paraId="2EAEED6C" w14:textId="77777777" w:rsidR="00BF223A" w:rsidRPr="00BF223A" w:rsidRDefault="00BF223A" w:rsidP="00BF223A">
            <w:pPr>
              <w:rPr>
                <w:lang w:val="en-IN"/>
              </w:rPr>
            </w:pPr>
            <w:r w:rsidRPr="00BF223A">
              <w:rPr>
                <w:lang w:val="en-IN"/>
              </w:rPr>
              <w:t>    &lt;div class="about-split"&gt;</w:t>
            </w:r>
          </w:p>
          <w:p w14:paraId="07D72214" w14:textId="77777777" w:rsidR="00BF223A" w:rsidRPr="00BF223A" w:rsidRDefault="00BF223A" w:rsidP="00BF223A">
            <w:pPr>
              <w:rPr>
                <w:lang w:val="en-IN"/>
              </w:rPr>
            </w:pPr>
            <w:r w:rsidRPr="00BF223A">
              <w:rPr>
                <w:lang w:val="en-IN"/>
              </w:rPr>
              <w:t>      &lt;div class="frame"&gt;</w:t>
            </w:r>
          </w:p>
          <w:p w14:paraId="63430493" w14:textId="77777777" w:rsidR="00BF223A" w:rsidRPr="00BF223A" w:rsidRDefault="00BF223A" w:rsidP="00BF223A">
            <w:pPr>
              <w:rPr>
                <w:lang w:val="en-IN"/>
              </w:rPr>
            </w:pPr>
            <w:r w:rsidRPr="00BF223A">
              <w:rPr>
                <w:lang w:val="en-IN"/>
              </w:rPr>
              <w:t>        &lt;span class="eyebrow"&gt;The Standard&lt;/span&gt;</w:t>
            </w:r>
          </w:p>
          <w:p w14:paraId="1D1354CB" w14:textId="77777777" w:rsidR="00BF223A" w:rsidRPr="00BF223A" w:rsidRDefault="00BF223A" w:rsidP="00BF223A">
            <w:pPr>
              <w:rPr>
                <w:lang w:val="en-IN"/>
              </w:rPr>
            </w:pPr>
            <w:r w:rsidRPr="00BF223A">
              <w:rPr>
                <w:lang w:val="en-IN"/>
              </w:rPr>
              <w:t xml:space="preserve">        &lt;h2 style="margin: 14px 0 16px; font-size: 1.6rem;"&gt;One inspector. Every car. Every </w:t>
            </w:r>
            <w:proofErr w:type="gramStart"/>
            <w:r w:rsidRPr="00BF223A">
              <w:rPr>
                <w:lang w:val="en-IN"/>
              </w:rPr>
              <w:t>time.&lt;</w:t>
            </w:r>
            <w:proofErr w:type="gramEnd"/>
            <w:r w:rsidRPr="00BF223A">
              <w:rPr>
                <w:lang w:val="en-IN"/>
              </w:rPr>
              <w:t>/h2&gt;</w:t>
            </w:r>
          </w:p>
          <w:p w14:paraId="09A8BDFA" w14:textId="77777777" w:rsidR="00BF223A" w:rsidRPr="00BF223A" w:rsidRDefault="00BF223A" w:rsidP="00BF223A">
            <w:pPr>
              <w:rPr>
                <w:lang w:val="en-IN"/>
              </w:rPr>
            </w:pPr>
            <w:r w:rsidRPr="00BF223A">
              <w:rPr>
                <w:lang w:val="en-IN"/>
              </w:rPr>
              <w:t>        &lt;div class="coachline" style="margin-bottom: 16px;"&gt;&lt;/div&gt;</w:t>
            </w:r>
          </w:p>
          <w:p w14:paraId="298CC536" w14:textId="77777777" w:rsidR="00BF223A" w:rsidRPr="00BF223A" w:rsidRDefault="00BF223A" w:rsidP="00BF223A">
            <w:pPr>
              <w:rPr>
                <w:lang w:val="en-IN"/>
              </w:rPr>
            </w:pPr>
            <w:r w:rsidRPr="00BF223A">
              <w:rPr>
                <w:lang w:val="en-IN"/>
              </w:rPr>
              <w:t xml:space="preserve">        &lt;p style="opacity: 0.8;"&gt;We kept the name because it describes how we work: one point of accountability, drawn straight through the entire reservation — from the first enquiry to the moment the car is </w:t>
            </w:r>
            <w:proofErr w:type="gramStart"/>
            <w:r w:rsidRPr="00BF223A">
              <w:rPr>
                <w:lang w:val="en-IN"/>
              </w:rPr>
              <w:t>returned.&lt;</w:t>
            </w:r>
            <w:proofErr w:type="gramEnd"/>
            <w:r w:rsidRPr="00BF223A">
              <w:rPr>
                <w:lang w:val="en-IN"/>
              </w:rPr>
              <w:t>/p&gt;</w:t>
            </w:r>
          </w:p>
          <w:p w14:paraId="18767499" w14:textId="77777777" w:rsidR="00BF223A" w:rsidRPr="00BF223A" w:rsidRDefault="00BF223A" w:rsidP="00BF223A">
            <w:pPr>
              <w:rPr>
                <w:lang w:val="en-IN"/>
              </w:rPr>
            </w:pPr>
            <w:r w:rsidRPr="00BF223A">
              <w:rPr>
                <w:lang w:val="en-IN"/>
              </w:rPr>
              <w:t>      &lt;/div&gt;</w:t>
            </w:r>
          </w:p>
          <w:p w14:paraId="1363CC1B" w14:textId="77777777" w:rsidR="00BF223A" w:rsidRPr="00BF223A" w:rsidRDefault="00BF223A" w:rsidP="00BF223A">
            <w:pPr>
              <w:rPr>
                <w:lang w:val="en-IN"/>
              </w:rPr>
            </w:pPr>
            <w:r w:rsidRPr="00BF223A">
              <w:rPr>
                <w:lang w:val="en-IN"/>
              </w:rPr>
              <w:t>      &lt;div&gt;</w:t>
            </w:r>
          </w:p>
          <w:p w14:paraId="7699D5F6" w14:textId="77777777" w:rsidR="00BF223A" w:rsidRPr="00BF223A" w:rsidRDefault="00BF223A" w:rsidP="00BF223A">
            <w:pPr>
              <w:rPr>
                <w:lang w:val="en-IN"/>
              </w:rPr>
            </w:pPr>
            <w:r w:rsidRPr="00BF223A">
              <w:rPr>
                <w:lang w:val="en-IN"/>
              </w:rPr>
              <w:t>        &lt;p style="margin-bottom: 20px;"&gt;Coachline started in 2018 with three cars and a single promise: the vehicle you're shown is the vehicle that arrives. No substitutions, no fine print about "or similar."&lt;/p&gt;</w:t>
            </w:r>
          </w:p>
          <w:p w14:paraId="06B23A61" w14:textId="77777777" w:rsidR="00BF223A" w:rsidRPr="00BF223A" w:rsidRDefault="00BF223A" w:rsidP="00BF223A">
            <w:pPr>
              <w:rPr>
                <w:lang w:val="en-IN"/>
              </w:rPr>
            </w:pPr>
            <w:r w:rsidRPr="00BF223A">
              <w:rPr>
                <w:lang w:val="en-IN"/>
              </w:rPr>
              <w:t xml:space="preserve">        &lt;p style="margin-bottom: 20px;"&gt;Eight years on, the fleet has grown to twenty-four cars across three cities, but the promise hasn't changed. Every reservation is still handled by the same small concierge team, and every car still leaves our garage with a spec sheet signed by the technician who inspected </w:t>
            </w:r>
            <w:proofErr w:type="gramStart"/>
            <w:r w:rsidRPr="00BF223A">
              <w:rPr>
                <w:lang w:val="en-IN"/>
              </w:rPr>
              <w:t>it.&lt;</w:t>
            </w:r>
            <w:proofErr w:type="gramEnd"/>
            <w:r w:rsidRPr="00BF223A">
              <w:rPr>
                <w:lang w:val="en-IN"/>
              </w:rPr>
              <w:t>/p&gt;</w:t>
            </w:r>
          </w:p>
          <w:p w14:paraId="7E764006" w14:textId="77777777" w:rsidR="00BF223A" w:rsidRPr="00BF223A" w:rsidRDefault="00BF223A" w:rsidP="00BF223A">
            <w:pPr>
              <w:rPr>
                <w:lang w:val="en-IN"/>
              </w:rPr>
            </w:pPr>
            <w:r w:rsidRPr="00BF223A">
              <w:rPr>
                <w:lang w:val="en-IN"/>
              </w:rPr>
              <w:t xml:space="preserve">        &lt;p&gt;We are not the largest rental service in the country, and we don't intend to be. We would rather be the one you trust with a car you actually care </w:t>
            </w:r>
            <w:proofErr w:type="gramStart"/>
            <w:r w:rsidRPr="00BF223A">
              <w:rPr>
                <w:lang w:val="en-IN"/>
              </w:rPr>
              <w:t>about.&lt;</w:t>
            </w:r>
            <w:proofErr w:type="gramEnd"/>
            <w:r w:rsidRPr="00BF223A">
              <w:rPr>
                <w:lang w:val="en-IN"/>
              </w:rPr>
              <w:t>/p&gt;</w:t>
            </w:r>
          </w:p>
          <w:p w14:paraId="19832D81" w14:textId="77777777" w:rsidR="00BF223A" w:rsidRPr="00BF223A" w:rsidRDefault="00BF223A" w:rsidP="00BF223A">
            <w:pPr>
              <w:rPr>
                <w:lang w:val="en-IN"/>
              </w:rPr>
            </w:pPr>
            <w:r w:rsidRPr="00BF223A">
              <w:rPr>
                <w:lang w:val="en-IN"/>
              </w:rPr>
              <w:t>      &lt;/div&gt;</w:t>
            </w:r>
          </w:p>
          <w:p w14:paraId="58756323" w14:textId="77777777" w:rsidR="00BF223A" w:rsidRPr="00BF223A" w:rsidRDefault="00BF223A" w:rsidP="00BF223A">
            <w:pPr>
              <w:rPr>
                <w:lang w:val="en-IN"/>
              </w:rPr>
            </w:pPr>
            <w:r w:rsidRPr="00BF223A">
              <w:rPr>
                <w:lang w:val="en-IN"/>
              </w:rPr>
              <w:lastRenderedPageBreak/>
              <w:t>    &lt;/div&gt;</w:t>
            </w:r>
          </w:p>
          <w:p w14:paraId="2A69152D" w14:textId="77777777" w:rsidR="00BF223A" w:rsidRPr="00BF223A" w:rsidRDefault="00BF223A" w:rsidP="00BF223A">
            <w:pPr>
              <w:rPr>
                <w:lang w:val="en-IN"/>
              </w:rPr>
            </w:pPr>
            <w:r w:rsidRPr="00BF223A">
              <w:rPr>
                <w:lang w:val="en-IN"/>
              </w:rPr>
              <w:t>  &lt;/div&gt;</w:t>
            </w:r>
          </w:p>
          <w:p w14:paraId="1C5E2290" w14:textId="77777777" w:rsidR="00BF223A" w:rsidRPr="00BF223A" w:rsidRDefault="00BF223A" w:rsidP="00BF223A">
            <w:pPr>
              <w:rPr>
                <w:lang w:val="en-IN"/>
              </w:rPr>
            </w:pPr>
            <w:r w:rsidRPr="00BF223A">
              <w:rPr>
                <w:lang w:val="en-IN"/>
              </w:rPr>
              <w:t>&lt;/section&gt;</w:t>
            </w:r>
          </w:p>
          <w:p w14:paraId="62609F2A" w14:textId="77777777" w:rsidR="00BF223A" w:rsidRPr="00BF223A" w:rsidRDefault="00BF223A" w:rsidP="00BF223A">
            <w:pPr>
              <w:rPr>
                <w:lang w:val="en-IN"/>
              </w:rPr>
            </w:pPr>
          </w:p>
          <w:p w14:paraId="2FC6F895" w14:textId="77777777" w:rsidR="00BF223A" w:rsidRPr="00BF223A" w:rsidRDefault="00BF223A" w:rsidP="00BF223A">
            <w:pPr>
              <w:rPr>
                <w:lang w:val="en-IN"/>
              </w:rPr>
            </w:pPr>
            <w:r w:rsidRPr="00BF223A">
              <w:rPr>
                <w:lang w:val="en-IN"/>
              </w:rPr>
              <w:t>&lt;section class="section-dark"&gt;</w:t>
            </w:r>
          </w:p>
          <w:p w14:paraId="7F3B3C4C" w14:textId="77777777" w:rsidR="00BF223A" w:rsidRPr="00BF223A" w:rsidRDefault="00BF223A" w:rsidP="00BF223A">
            <w:pPr>
              <w:rPr>
                <w:lang w:val="en-IN"/>
              </w:rPr>
            </w:pPr>
            <w:r w:rsidRPr="00BF223A">
              <w:rPr>
                <w:lang w:val="en-IN"/>
              </w:rPr>
              <w:t>  &lt;div class="wrap"&gt;</w:t>
            </w:r>
          </w:p>
          <w:p w14:paraId="1E853D73" w14:textId="77777777" w:rsidR="00BF223A" w:rsidRPr="00BF223A" w:rsidRDefault="00BF223A" w:rsidP="00BF223A">
            <w:pPr>
              <w:rPr>
                <w:lang w:val="en-IN"/>
              </w:rPr>
            </w:pPr>
            <w:r w:rsidRPr="00BF223A">
              <w:rPr>
                <w:lang w:val="en-IN"/>
              </w:rPr>
              <w:t>    &lt;div class="section-head"&gt;</w:t>
            </w:r>
          </w:p>
          <w:p w14:paraId="789338C5" w14:textId="77777777" w:rsidR="00BF223A" w:rsidRPr="00BF223A" w:rsidRDefault="00BF223A" w:rsidP="00BF223A">
            <w:pPr>
              <w:rPr>
                <w:lang w:val="en-IN"/>
              </w:rPr>
            </w:pPr>
            <w:r w:rsidRPr="00BF223A">
              <w:rPr>
                <w:lang w:val="en-IN"/>
              </w:rPr>
              <w:t>      &lt;span class="eyebrow"&gt;Milestones&lt;/span&gt;</w:t>
            </w:r>
          </w:p>
          <w:p w14:paraId="42F5CF28" w14:textId="77777777" w:rsidR="00BF223A" w:rsidRPr="00BF223A" w:rsidRDefault="00BF223A" w:rsidP="00BF223A">
            <w:pPr>
              <w:rPr>
                <w:lang w:val="en-IN"/>
              </w:rPr>
            </w:pPr>
            <w:r w:rsidRPr="00BF223A">
              <w:rPr>
                <w:lang w:val="en-IN"/>
              </w:rPr>
              <w:t xml:space="preserve">      &lt;h2&gt;Eight years, </w:t>
            </w:r>
            <w:proofErr w:type="gramStart"/>
            <w:r w:rsidRPr="00BF223A">
              <w:rPr>
                <w:lang w:val="en-IN"/>
              </w:rPr>
              <w:t>briefly.&lt;</w:t>
            </w:r>
            <w:proofErr w:type="gramEnd"/>
            <w:r w:rsidRPr="00BF223A">
              <w:rPr>
                <w:lang w:val="en-IN"/>
              </w:rPr>
              <w:t>/h2&gt;</w:t>
            </w:r>
          </w:p>
          <w:p w14:paraId="6B191974" w14:textId="77777777" w:rsidR="00BF223A" w:rsidRPr="00BF223A" w:rsidRDefault="00BF223A" w:rsidP="00BF223A">
            <w:pPr>
              <w:rPr>
                <w:lang w:val="en-IN"/>
              </w:rPr>
            </w:pPr>
            <w:r w:rsidRPr="00BF223A">
              <w:rPr>
                <w:lang w:val="en-IN"/>
              </w:rPr>
              <w:t>    &lt;/div&gt;</w:t>
            </w:r>
          </w:p>
          <w:p w14:paraId="3CF274DF" w14:textId="77777777" w:rsidR="00BF223A" w:rsidRPr="00BF223A" w:rsidRDefault="00BF223A" w:rsidP="00BF223A">
            <w:pPr>
              <w:rPr>
                <w:lang w:val="en-IN"/>
              </w:rPr>
            </w:pPr>
            <w:r w:rsidRPr="00BF223A">
              <w:rPr>
                <w:lang w:val="en-IN"/>
              </w:rPr>
              <w:t>    &lt;div class="timeline" style="border-</w:t>
            </w:r>
            <w:proofErr w:type="spellStart"/>
            <w:r w:rsidRPr="00BF223A">
              <w:rPr>
                <w:lang w:val="en-IN"/>
              </w:rPr>
              <w:t>color</w:t>
            </w:r>
            <w:proofErr w:type="spellEnd"/>
            <w:r w:rsidRPr="00BF223A">
              <w:rPr>
                <w:lang w:val="en-IN"/>
              </w:rPr>
              <w:t xml:space="preserve">: </w:t>
            </w:r>
            <w:proofErr w:type="spellStart"/>
            <w:proofErr w:type="gramStart"/>
            <w:r w:rsidRPr="00BF223A">
              <w:rPr>
                <w:lang w:val="en-IN"/>
              </w:rPr>
              <w:t>rgba</w:t>
            </w:r>
            <w:proofErr w:type="spellEnd"/>
            <w:r w:rsidRPr="00BF223A">
              <w:rPr>
                <w:lang w:val="en-IN"/>
              </w:rPr>
              <w:t>(</w:t>
            </w:r>
            <w:proofErr w:type="gramEnd"/>
            <w:r w:rsidRPr="00BF223A">
              <w:rPr>
                <w:lang w:val="en-IN"/>
              </w:rPr>
              <w:t>201,167,104,0.18);"&gt;</w:t>
            </w:r>
          </w:p>
          <w:p w14:paraId="3C7A610F" w14:textId="77777777" w:rsidR="00BF223A" w:rsidRPr="00BF223A" w:rsidRDefault="00BF223A" w:rsidP="00BF223A">
            <w:pPr>
              <w:rPr>
                <w:lang w:val="en-IN"/>
              </w:rPr>
            </w:pPr>
            <w:r w:rsidRPr="00BF223A">
              <w:rPr>
                <w:lang w:val="en-IN"/>
              </w:rPr>
              <w:t>      &lt;div class="timeline-row" style="border-</w:t>
            </w:r>
            <w:proofErr w:type="spellStart"/>
            <w:r w:rsidRPr="00BF223A">
              <w:rPr>
                <w:lang w:val="en-IN"/>
              </w:rPr>
              <w:t>color</w:t>
            </w:r>
            <w:proofErr w:type="spellEnd"/>
            <w:r w:rsidRPr="00BF223A">
              <w:rPr>
                <w:lang w:val="en-IN"/>
              </w:rPr>
              <w:t xml:space="preserve">: </w:t>
            </w:r>
            <w:proofErr w:type="spellStart"/>
            <w:proofErr w:type="gramStart"/>
            <w:r w:rsidRPr="00BF223A">
              <w:rPr>
                <w:lang w:val="en-IN"/>
              </w:rPr>
              <w:t>rgba</w:t>
            </w:r>
            <w:proofErr w:type="spellEnd"/>
            <w:r w:rsidRPr="00BF223A">
              <w:rPr>
                <w:lang w:val="en-IN"/>
              </w:rPr>
              <w:t>(</w:t>
            </w:r>
            <w:proofErr w:type="gramEnd"/>
            <w:r w:rsidRPr="00BF223A">
              <w:rPr>
                <w:lang w:val="en-IN"/>
              </w:rPr>
              <w:t>201,167,104,0.18);"&gt;</w:t>
            </w:r>
          </w:p>
          <w:p w14:paraId="3DEA5251" w14:textId="77777777" w:rsidR="00BF223A" w:rsidRPr="00BF223A" w:rsidRDefault="00BF223A" w:rsidP="00BF223A">
            <w:pPr>
              <w:rPr>
                <w:lang w:val="en-IN"/>
              </w:rPr>
            </w:pPr>
            <w:r w:rsidRPr="00BF223A">
              <w:rPr>
                <w:lang w:val="en-IN"/>
              </w:rPr>
              <w:t>        &lt;div class="year"&gt;2018&lt;/div&gt;</w:t>
            </w:r>
          </w:p>
          <w:p w14:paraId="6164CD68" w14:textId="77777777" w:rsidR="00BF223A" w:rsidRPr="00BF223A" w:rsidRDefault="00BF223A" w:rsidP="00BF223A">
            <w:pPr>
              <w:rPr>
                <w:lang w:val="en-IN"/>
              </w:rPr>
            </w:pPr>
            <w:r w:rsidRPr="00BF223A">
              <w:rPr>
                <w:lang w:val="en-IN"/>
              </w:rPr>
              <w:t>        &lt;div&gt;&lt;h4 style="</w:t>
            </w:r>
            <w:proofErr w:type="spellStart"/>
            <w:r w:rsidRPr="00BF223A">
              <w:rPr>
                <w:lang w:val="en-IN"/>
              </w:rPr>
              <w:t>color</w:t>
            </w:r>
            <w:proofErr w:type="spellEnd"/>
            <w:r w:rsidRPr="00BF223A">
              <w:rPr>
                <w:lang w:val="en-IN"/>
              </w:rPr>
              <w:t xml:space="preserve">: </w:t>
            </w:r>
            <w:proofErr w:type="gramStart"/>
            <w:r w:rsidRPr="00BF223A">
              <w:rPr>
                <w:lang w:val="en-IN"/>
              </w:rPr>
              <w:t>var(</w:t>
            </w:r>
            <w:proofErr w:type="gramEnd"/>
            <w:r w:rsidRPr="00BF223A">
              <w:rPr>
                <w:lang w:val="en-IN"/>
              </w:rPr>
              <w:t>--ivory);"&gt;Three cars, one garage&lt;/h4&gt;&lt;p style="</w:t>
            </w:r>
            <w:proofErr w:type="spellStart"/>
            <w:r w:rsidRPr="00BF223A">
              <w:rPr>
                <w:lang w:val="en-IN"/>
              </w:rPr>
              <w:t>color</w:t>
            </w:r>
            <w:proofErr w:type="spellEnd"/>
            <w:r w:rsidRPr="00BF223A">
              <w:rPr>
                <w:lang w:val="en-IN"/>
              </w:rPr>
              <w:t xml:space="preserve">: </w:t>
            </w:r>
            <w:proofErr w:type="gramStart"/>
            <w:r w:rsidRPr="00BF223A">
              <w:rPr>
                <w:lang w:val="en-IN"/>
              </w:rPr>
              <w:t>var(</w:t>
            </w:r>
            <w:proofErr w:type="gramEnd"/>
            <w:r w:rsidRPr="00BF223A">
              <w:rPr>
                <w:lang w:val="en-IN"/>
              </w:rPr>
              <w:t xml:space="preserve">--platinum); opacity: 0.75;"&gt;Coachline opens in Hyderabad with a fleet of three grand </w:t>
            </w:r>
            <w:proofErr w:type="gramStart"/>
            <w:r w:rsidRPr="00BF223A">
              <w:rPr>
                <w:lang w:val="en-IN"/>
              </w:rPr>
              <w:t>tourers.&lt;</w:t>
            </w:r>
            <w:proofErr w:type="gramEnd"/>
            <w:r w:rsidRPr="00BF223A">
              <w:rPr>
                <w:lang w:val="en-IN"/>
              </w:rPr>
              <w:t>/p&gt;&lt;/div&gt;</w:t>
            </w:r>
          </w:p>
          <w:p w14:paraId="732902C4" w14:textId="77777777" w:rsidR="00BF223A" w:rsidRPr="00BF223A" w:rsidRDefault="00BF223A" w:rsidP="00BF223A">
            <w:pPr>
              <w:rPr>
                <w:lang w:val="en-IN"/>
              </w:rPr>
            </w:pPr>
            <w:r w:rsidRPr="00BF223A">
              <w:rPr>
                <w:lang w:val="en-IN"/>
              </w:rPr>
              <w:t>      &lt;/div&gt;</w:t>
            </w:r>
          </w:p>
          <w:p w14:paraId="075C204D" w14:textId="77777777" w:rsidR="00BF223A" w:rsidRPr="00BF223A" w:rsidRDefault="00BF223A" w:rsidP="00BF223A">
            <w:pPr>
              <w:rPr>
                <w:lang w:val="en-IN"/>
              </w:rPr>
            </w:pPr>
            <w:r w:rsidRPr="00BF223A">
              <w:rPr>
                <w:lang w:val="en-IN"/>
              </w:rPr>
              <w:t>      &lt;div class="timeline-row" style="border-</w:t>
            </w:r>
            <w:proofErr w:type="spellStart"/>
            <w:r w:rsidRPr="00BF223A">
              <w:rPr>
                <w:lang w:val="en-IN"/>
              </w:rPr>
              <w:t>color</w:t>
            </w:r>
            <w:proofErr w:type="spellEnd"/>
            <w:r w:rsidRPr="00BF223A">
              <w:rPr>
                <w:lang w:val="en-IN"/>
              </w:rPr>
              <w:t xml:space="preserve">: </w:t>
            </w:r>
            <w:proofErr w:type="spellStart"/>
            <w:proofErr w:type="gramStart"/>
            <w:r w:rsidRPr="00BF223A">
              <w:rPr>
                <w:lang w:val="en-IN"/>
              </w:rPr>
              <w:t>rgba</w:t>
            </w:r>
            <w:proofErr w:type="spellEnd"/>
            <w:r w:rsidRPr="00BF223A">
              <w:rPr>
                <w:lang w:val="en-IN"/>
              </w:rPr>
              <w:t>(</w:t>
            </w:r>
            <w:proofErr w:type="gramEnd"/>
            <w:r w:rsidRPr="00BF223A">
              <w:rPr>
                <w:lang w:val="en-IN"/>
              </w:rPr>
              <w:t>201,167,104,0.18);"&gt;</w:t>
            </w:r>
          </w:p>
          <w:p w14:paraId="744FF0A1" w14:textId="77777777" w:rsidR="00BF223A" w:rsidRPr="00BF223A" w:rsidRDefault="00BF223A" w:rsidP="00BF223A">
            <w:pPr>
              <w:rPr>
                <w:lang w:val="en-IN"/>
              </w:rPr>
            </w:pPr>
            <w:r w:rsidRPr="00BF223A">
              <w:rPr>
                <w:lang w:val="en-IN"/>
              </w:rPr>
              <w:t>        &lt;div class="year"&gt;2020&lt;/div&gt;</w:t>
            </w:r>
          </w:p>
          <w:p w14:paraId="39CF3558" w14:textId="77777777" w:rsidR="00BF223A" w:rsidRPr="00BF223A" w:rsidRDefault="00BF223A" w:rsidP="00BF223A">
            <w:pPr>
              <w:rPr>
                <w:lang w:val="en-IN"/>
              </w:rPr>
            </w:pPr>
            <w:r w:rsidRPr="00BF223A">
              <w:rPr>
                <w:lang w:val="en-IN"/>
              </w:rPr>
              <w:t>        &lt;div&gt;&lt;h4 style="</w:t>
            </w:r>
            <w:proofErr w:type="spellStart"/>
            <w:r w:rsidRPr="00BF223A">
              <w:rPr>
                <w:lang w:val="en-IN"/>
              </w:rPr>
              <w:t>color</w:t>
            </w:r>
            <w:proofErr w:type="spellEnd"/>
            <w:r w:rsidRPr="00BF223A">
              <w:rPr>
                <w:lang w:val="en-IN"/>
              </w:rPr>
              <w:t xml:space="preserve">: </w:t>
            </w:r>
            <w:proofErr w:type="gramStart"/>
            <w:r w:rsidRPr="00BF223A">
              <w:rPr>
                <w:lang w:val="en-IN"/>
              </w:rPr>
              <w:t>var(</w:t>
            </w:r>
            <w:proofErr w:type="gramEnd"/>
            <w:r w:rsidRPr="00BF223A">
              <w:rPr>
                <w:lang w:val="en-IN"/>
              </w:rPr>
              <w:t>--ivory);"&gt;Chauffeured service launches&lt;/h4&gt;&lt;p style="</w:t>
            </w:r>
            <w:proofErr w:type="spellStart"/>
            <w:r w:rsidRPr="00BF223A">
              <w:rPr>
                <w:lang w:val="en-IN"/>
              </w:rPr>
              <w:t>color</w:t>
            </w:r>
            <w:proofErr w:type="spellEnd"/>
            <w:r w:rsidRPr="00BF223A">
              <w:rPr>
                <w:lang w:val="en-IN"/>
              </w:rPr>
              <w:t xml:space="preserve">: </w:t>
            </w:r>
            <w:proofErr w:type="gramStart"/>
            <w:r w:rsidRPr="00BF223A">
              <w:rPr>
                <w:lang w:val="en-IN"/>
              </w:rPr>
              <w:t>var(</w:t>
            </w:r>
            <w:proofErr w:type="gramEnd"/>
            <w:r w:rsidRPr="00BF223A">
              <w:rPr>
                <w:lang w:val="en-IN"/>
              </w:rPr>
              <w:t xml:space="preserve">--platinum); opacity: 0.75;"&gt;A trained chauffeur team is added alongside self-drive </w:t>
            </w:r>
            <w:proofErr w:type="gramStart"/>
            <w:r w:rsidRPr="00BF223A">
              <w:rPr>
                <w:lang w:val="en-IN"/>
              </w:rPr>
              <w:t>rentals.&lt;</w:t>
            </w:r>
            <w:proofErr w:type="gramEnd"/>
            <w:r w:rsidRPr="00BF223A">
              <w:rPr>
                <w:lang w:val="en-IN"/>
              </w:rPr>
              <w:t>/p&gt;&lt;/div&gt;</w:t>
            </w:r>
          </w:p>
          <w:p w14:paraId="5D3E3753" w14:textId="77777777" w:rsidR="00BF223A" w:rsidRPr="00BF223A" w:rsidRDefault="00BF223A" w:rsidP="00BF223A">
            <w:pPr>
              <w:rPr>
                <w:lang w:val="en-IN"/>
              </w:rPr>
            </w:pPr>
            <w:r w:rsidRPr="00BF223A">
              <w:rPr>
                <w:lang w:val="en-IN"/>
              </w:rPr>
              <w:t>      &lt;/div&gt;</w:t>
            </w:r>
          </w:p>
          <w:p w14:paraId="36DD5A7F" w14:textId="77777777" w:rsidR="00BF223A" w:rsidRPr="00BF223A" w:rsidRDefault="00BF223A" w:rsidP="00BF223A">
            <w:pPr>
              <w:rPr>
                <w:lang w:val="en-IN"/>
              </w:rPr>
            </w:pPr>
            <w:r w:rsidRPr="00BF223A">
              <w:rPr>
                <w:lang w:val="en-IN"/>
              </w:rPr>
              <w:t>      &lt;div class="timeline-row" style="border-</w:t>
            </w:r>
            <w:proofErr w:type="spellStart"/>
            <w:r w:rsidRPr="00BF223A">
              <w:rPr>
                <w:lang w:val="en-IN"/>
              </w:rPr>
              <w:t>color</w:t>
            </w:r>
            <w:proofErr w:type="spellEnd"/>
            <w:r w:rsidRPr="00BF223A">
              <w:rPr>
                <w:lang w:val="en-IN"/>
              </w:rPr>
              <w:t xml:space="preserve">: </w:t>
            </w:r>
            <w:proofErr w:type="spellStart"/>
            <w:proofErr w:type="gramStart"/>
            <w:r w:rsidRPr="00BF223A">
              <w:rPr>
                <w:lang w:val="en-IN"/>
              </w:rPr>
              <w:t>rgba</w:t>
            </w:r>
            <w:proofErr w:type="spellEnd"/>
            <w:r w:rsidRPr="00BF223A">
              <w:rPr>
                <w:lang w:val="en-IN"/>
              </w:rPr>
              <w:t>(</w:t>
            </w:r>
            <w:proofErr w:type="gramEnd"/>
            <w:r w:rsidRPr="00BF223A">
              <w:rPr>
                <w:lang w:val="en-IN"/>
              </w:rPr>
              <w:t>201,167,104,0.18);"&gt;</w:t>
            </w:r>
          </w:p>
          <w:p w14:paraId="64E590D4" w14:textId="77777777" w:rsidR="00BF223A" w:rsidRPr="00BF223A" w:rsidRDefault="00BF223A" w:rsidP="00BF223A">
            <w:pPr>
              <w:rPr>
                <w:lang w:val="en-IN"/>
              </w:rPr>
            </w:pPr>
            <w:r w:rsidRPr="00BF223A">
              <w:rPr>
                <w:lang w:val="en-IN"/>
              </w:rPr>
              <w:t>        &lt;div class="year"&gt;2022&lt;/div&gt;</w:t>
            </w:r>
          </w:p>
          <w:p w14:paraId="55F1F4EC" w14:textId="77777777" w:rsidR="00BF223A" w:rsidRPr="00BF223A" w:rsidRDefault="00BF223A" w:rsidP="00BF223A">
            <w:pPr>
              <w:rPr>
                <w:lang w:val="en-IN"/>
              </w:rPr>
            </w:pPr>
            <w:r w:rsidRPr="00BF223A">
              <w:rPr>
                <w:lang w:val="en-IN"/>
              </w:rPr>
              <w:t>        &lt;div&gt;&lt;h4 style="</w:t>
            </w:r>
            <w:proofErr w:type="spellStart"/>
            <w:r w:rsidRPr="00BF223A">
              <w:rPr>
                <w:lang w:val="en-IN"/>
              </w:rPr>
              <w:t>color</w:t>
            </w:r>
            <w:proofErr w:type="spellEnd"/>
            <w:r w:rsidRPr="00BF223A">
              <w:rPr>
                <w:lang w:val="en-IN"/>
              </w:rPr>
              <w:t xml:space="preserve">: </w:t>
            </w:r>
            <w:proofErr w:type="gramStart"/>
            <w:r w:rsidRPr="00BF223A">
              <w:rPr>
                <w:lang w:val="en-IN"/>
              </w:rPr>
              <w:t>var(</w:t>
            </w:r>
            <w:proofErr w:type="gramEnd"/>
            <w:r w:rsidRPr="00BF223A">
              <w:rPr>
                <w:lang w:val="en-IN"/>
              </w:rPr>
              <w:t>--ivory);"&gt;Bengaluru and Mumbai&lt;/h4&gt;&lt;p style="</w:t>
            </w:r>
            <w:proofErr w:type="spellStart"/>
            <w:r w:rsidRPr="00BF223A">
              <w:rPr>
                <w:lang w:val="en-IN"/>
              </w:rPr>
              <w:t>color</w:t>
            </w:r>
            <w:proofErr w:type="spellEnd"/>
            <w:r w:rsidRPr="00BF223A">
              <w:rPr>
                <w:lang w:val="en-IN"/>
              </w:rPr>
              <w:t xml:space="preserve">: </w:t>
            </w:r>
            <w:proofErr w:type="gramStart"/>
            <w:r w:rsidRPr="00BF223A">
              <w:rPr>
                <w:lang w:val="en-IN"/>
              </w:rPr>
              <w:t>var(</w:t>
            </w:r>
            <w:proofErr w:type="gramEnd"/>
            <w:r w:rsidRPr="00BF223A">
              <w:rPr>
                <w:lang w:val="en-IN"/>
              </w:rPr>
              <w:t xml:space="preserve">--platinum); opacity: 0.75;"&gt;The fleet expands to two additional </w:t>
            </w:r>
            <w:proofErr w:type="gramStart"/>
            <w:r w:rsidRPr="00BF223A">
              <w:rPr>
                <w:lang w:val="en-IN"/>
              </w:rPr>
              <w:t>cities.&lt;</w:t>
            </w:r>
            <w:proofErr w:type="gramEnd"/>
            <w:r w:rsidRPr="00BF223A">
              <w:rPr>
                <w:lang w:val="en-IN"/>
              </w:rPr>
              <w:t>/p&gt;&lt;/div&gt;</w:t>
            </w:r>
          </w:p>
          <w:p w14:paraId="3E4DEEC1" w14:textId="77777777" w:rsidR="00BF223A" w:rsidRPr="00BF223A" w:rsidRDefault="00BF223A" w:rsidP="00BF223A">
            <w:pPr>
              <w:rPr>
                <w:lang w:val="en-IN"/>
              </w:rPr>
            </w:pPr>
            <w:r w:rsidRPr="00BF223A">
              <w:rPr>
                <w:lang w:val="en-IN"/>
              </w:rPr>
              <w:t>      &lt;/div&gt;</w:t>
            </w:r>
          </w:p>
          <w:p w14:paraId="4ECD46F7" w14:textId="77777777" w:rsidR="00BF223A" w:rsidRPr="00BF223A" w:rsidRDefault="00BF223A" w:rsidP="00BF223A">
            <w:pPr>
              <w:rPr>
                <w:lang w:val="en-IN"/>
              </w:rPr>
            </w:pPr>
            <w:r w:rsidRPr="00BF223A">
              <w:rPr>
                <w:lang w:val="en-IN"/>
              </w:rPr>
              <w:t>      &lt;div class="timeline-row" style="border-</w:t>
            </w:r>
            <w:proofErr w:type="spellStart"/>
            <w:r w:rsidRPr="00BF223A">
              <w:rPr>
                <w:lang w:val="en-IN"/>
              </w:rPr>
              <w:t>color</w:t>
            </w:r>
            <w:proofErr w:type="spellEnd"/>
            <w:r w:rsidRPr="00BF223A">
              <w:rPr>
                <w:lang w:val="en-IN"/>
              </w:rPr>
              <w:t xml:space="preserve">: </w:t>
            </w:r>
            <w:proofErr w:type="spellStart"/>
            <w:proofErr w:type="gramStart"/>
            <w:r w:rsidRPr="00BF223A">
              <w:rPr>
                <w:lang w:val="en-IN"/>
              </w:rPr>
              <w:t>rgba</w:t>
            </w:r>
            <w:proofErr w:type="spellEnd"/>
            <w:r w:rsidRPr="00BF223A">
              <w:rPr>
                <w:lang w:val="en-IN"/>
              </w:rPr>
              <w:t>(</w:t>
            </w:r>
            <w:proofErr w:type="gramEnd"/>
            <w:r w:rsidRPr="00BF223A">
              <w:rPr>
                <w:lang w:val="en-IN"/>
              </w:rPr>
              <w:t>201,167,104,0.18);"&gt;</w:t>
            </w:r>
          </w:p>
          <w:p w14:paraId="34285E4D" w14:textId="77777777" w:rsidR="00BF223A" w:rsidRPr="00BF223A" w:rsidRDefault="00BF223A" w:rsidP="00BF223A">
            <w:pPr>
              <w:rPr>
                <w:lang w:val="en-IN"/>
              </w:rPr>
            </w:pPr>
            <w:r w:rsidRPr="00BF223A">
              <w:rPr>
                <w:lang w:val="en-IN"/>
              </w:rPr>
              <w:t>        &lt;div class="year"&gt;2025&lt;/div&gt;</w:t>
            </w:r>
          </w:p>
          <w:p w14:paraId="0BB69162" w14:textId="77777777" w:rsidR="00BF223A" w:rsidRPr="00BF223A" w:rsidRDefault="00BF223A" w:rsidP="00BF223A">
            <w:pPr>
              <w:rPr>
                <w:lang w:val="en-IN"/>
              </w:rPr>
            </w:pPr>
            <w:r w:rsidRPr="00BF223A">
              <w:rPr>
                <w:lang w:val="en-IN"/>
              </w:rPr>
              <w:t>        &lt;div&gt;&lt;h4 style="</w:t>
            </w:r>
            <w:proofErr w:type="spellStart"/>
            <w:r w:rsidRPr="00BF223A">
              <w:rPr>
                <w:lang w:val="en-IN"/>
              </w:rPr>
              <w:t>color</w:t>
            </w:r>
            <w:proofErr w:type="spellEnd"/>
            <w:r w:rsidRPr="00BF223A">
              <w:rPr>
                <w:lang w:val="en-IN"/>
              </w:rPr>
              <w:t xml:space="preserve">: </w:t>
            </w:r>
            <w:proofErr w:type="gramStart"/>
            <w:r w:rsidRPr="00BF223A">
              <w:rPr>
                <w:lang w:val="en-IN"/>
              </w:rPr>
              <w:t>var(</w:t>
            </w:r>
            <w:proofErr w:type="gramEnd"/>
            <w:r w:rsidRPr="00BF223A">
              <w:rPr>
                <w:lang w:val="en-IN"/>
              </w:rPr>
              <w:t>--ivory);"&gt;Twenty-four cars&lt;/h4&gt;&lt;p style="</w:t>
            </w:r>
            <w:proofErr w:type="spellStart"/>
            <w:r w:rsidRPr="00BF223A">
              <w:rPr>
                <w:lang w:val="en-IN"/>
              </w:rPr>
              <w:t>color</w:t>
            </w:r>
            <w:proofErr w:type="spellEnd"/>
            <w:r w:rsidRPr="00BF223A">
              <w:rPr>
                <w:lang w:val="en-IN"/>
              </w:rPr>
              <w:t xml:space="preserve">: </w:t>
            </w:r>
            <w:proofErr w:type="gramStart"/>
            <w:r w:rsidRPr="00BF223A">
              <w:rPr>
                <w:lang w:val="en-IN"/>
              </w:rPr>
              <w:t>var(</w:t>
            </w:r>
            <w:proofErr w:type="gramEnd"/>
            <w:r w:rsidRPr="00BF223A">
              <w:rPr>
                <w:lang w:val="en-IN"/>
              </w:rPr>
              <w:t xml:space="preserve">--platinum); opacity: 0.75;"&gt;The collection reaches its current size, spanning grand tourers, roadsters, and </w:t>
            </w:r>
            <w:proofErr w:type="gramStart"/>
            <w:r w:rsidRPr="00BF223A">
              <w:rPr>
                <w:lang w:val="en-IN"/>
              </w:rPr>
              <w:t>estates.&lt;</w:t>
            </w:r>
            <w:proofErr w:type="gramEnd"/>
            <w:r w:rsidRPr="00BF223A">
              <w:rPr>
                <w:lang w:val="en-IN"/>
              </w:rPr>
              <w:t>/p&gt;&lt;/div&gt;</w:t>
            </w:r>
          </w:p>
          <w:p w14:paraId="75F4152B" w14:textId="77777777" w:rsidR="00BF223A" w:rsidRPr="00BF223A" w:rsidRDefault="00BF223A" w:rsidP="00BF223A">
            <w:pPr>
              <w:rPr>
                <w:lang w:val="en-IN"/>
              </w:rPr>
            </w:pPr>
            <w:r w:rsidRPr="00BF223A">
              <w:rPr>
                <w:lang w:val="en-IN"/>
              </w:rPr>
              <w:t>      &lt;/div&gt;</w:t>
            </w:r>
          </w:p>
          <w:p w14:paraId="2FDD1825" w14:textId="77777777" w:rsidR="00BF223A" w:rsidRPr="00BF223A" w:rsidRDefault="00BF223A" w:rsidP="00BF223A">
            <w:pPr>
              <w:rPr>
                <w:lang w:val="en-IN"/>
              </w:rPr>
            </w:pPr>
            <w:r w:rsidRPr="00BF223A">
              <w:rPr>
                <w:lang w:val="en-IN"/>
              </w:rPr>
              <w:t>    &lt;/div&gt;</w:t>
            </w:r>
          </w:p>
          <w:p w14:paraId="4FF4114B" w14:textId="77777777" w:rsidR="00BF223A" w:rsidRPr="00BF223A" w:rsidRDefault="00BF223A" w:rsidP="00BF223A">
            <w:pPr>
              <w:rPr>
                <w:lang w:val="en-IN"/>
              </w:rPr>
            </w:pPr>
            <w:r w:rsidRPr="00BF223A">
              <w:rPr>
                <w:lang w:val="en-IN"/>
              </w:rPr>
              <w:t>  &lt;/div&gt;</w:t>
            </w:r>
          </w:p>
          <w:p w14:paraId="61483985" w14:textId="77777777" w:rsidR="00BF223A" w:rsidRPr="00BF223A" w:rsidRDefault="00BF223A" w:rsidP="00BF223A">
            <w:pPr>
              <w:rPr>
                <w:lang w:val="en-IN"/>
              </w:rPr>
            </w:pPr>
            <w:r w:rsidRPr="00BF223A">
              <w:rPr>
                <w:lang w:val="en-IN"/>
              </w:rPr>
              <w:t>&lt;/section&gt;</w:t>
            </w:r>
          </w:p>
          <w:p w14:paraId="2AD383E7" w14:textId="77777777" w:rsidR="00BF223A" w:rsidRPr="00BF223A" w:rsidRDefault="00BF223A" w:rsidP="00BF223A">
            <w:pPr>
              <w:rPr>
                <w:lang w:val="en-IN"/>
              </w:rPr>
            </w:pPr>
          </w:p>
          <w:p w14:paraId="0F77ED91" w14:textId="77777777" w:rsidR="00BF223A" w:rsidRPr="00BF223A" w:rsidRDefault="00BF223A" w:rsidP="00BF223A">
            <w:pPr>
              <w:rPr>
                <w:lang w:val="en-IN"/>
              </w:rPr>
            </w:pPr>
            <w:r w:rsidRPr="00BF223A">
              <w:rPr>
                <w:lang w:val="en-IN"/>
              </w:rPr>
              <w:t>&lt;section class="</w:t>
            </w:r>
            <w:proofErr w:type="spellStart"/>
            <w:r w:rsidRPr="00BF223A">
              <w:rPr>
                <w:lang w:val="en-IN"/>
              </w:rPr>
              <w:t>cta</w:t>
            </w:r>
            <w:proofErr w:type="spellEnd"/>
            <w:r w:rsidRPr="00BF223A">
              <w:rPr>
                <w:lang w:val="en-IN"/>
              </w:rPr>
              <w:t>-band"&gt;</w:t>
            </w:r>
          </w:p>
          <w:p w14:paraId="06E19372" w14:textId="77777777" w:rsidR="00BF223A" w:rsidRPr="00BF223A" w:rsidRDefault="00BF223A" w:rsidP="00BF223A">
            <w:pPr>
              <w:rPr>
                <w:lang w:val="en-IN"/>
              </w:rPr>
            </w:pPr>
            <w:r w:rsidRPr="00BF223A">
              <w:rPr>
                <w:lang w:val="en-IN"/>
              </w:rPr>
              <w:t>  &lt;div class="wrap"&gt;</w:t>
            </w:r>
          </w:p>
          <w:p w14:paraId="16E21FA2" w14:textId="77777777" w:rsidR="00BF223A" w:rsidRPr="00BF223A" w:rsidRDefault="00BF223A" w:rsidP="00BF223A">
            <w:pPr>
              <w:rPr>
                <w:lang w:val="en-IN"/>
              </w:rPr>
            </w:pPr>
            <w:r w:rsidRPr="00BF223A">
              <w:rPr>
                <w:lang w:val="en-IN"/>
              </w:rPr>
              <w:t>    &lt;span class="eyebrow" style="</w:t>
            </w:r>
            <w:proofErr w:type="spellStart"/>
            <w:r w:rsidRPr="00BF223A">
              <w:rPr>
                <w:lang w:val="en-IN"/>
              </w:rPr>
              <w:t>color</w:t>
            </w:r>
            <w:proofErr w:type="spellEnd"/>
            <w:r w:rsidRPr="00BF223A">
              <w:rPr>
                <w:lang w:val="en-IN"/>
              </w:rPr>
              <w:t xml:space="preserve">: </w:t>
            </w:r>
            <w:proofErr w:type="gramStart"/>
            <w:r w:rsidRPr="00BF223A">
              <w:rPr>
                <w:lang w:val="en-IN"/>
              </w:rPr>
              <w:t>var(</w:t>
            </w:r>
            <w:proofErr w:type="gramEnd"/>
            <w:r w:rsidRPr="00BF223A">
              <w:rPr>
                <w:lang w:val="en-IN"/>
              </w:rPr>
              <w:t xml:space="preserve">--gold-soft);"&gt;Come Drive </w:t>
            </w:r>
            <w:proofErr w:type="gramStart"/>
            <w:r w:rsidRPr="00BF223A">
              <w:rPr>
                <w:lang w:val="en-IN"/>
              </w:rPr>
              <w:t>With</w:t>
            </w:r>
            <w:proofErr w:type="gramEnd"/>
            <w:r w:rsidRPr="00BF223A">
              <w:rPr>
                <w:lang w:val="en-IN"/>
              </w:rPr>
              <w:t xml:space="preserve"> Us&lt;/span&gt;</w:t>
            </w:r>
          </w:p>
          <w:p w14:paraId="7BE44B8F" w14:textId="77777777" w:rsidR="00BF223A" w:rsidRPr="00BF223A" w:rsidRDefault="00BF223A" w:rsidP="00BF223A">
            <w:pPr>
              <w:rPr>
                <w:lang w:val="en-IN"/>
              </w:rPr>
            </w:pPr>
            <w:r w:rsidRPr="00BF223A">
              <w:rPr>
                <w:lang w:val="en-IN"/>
              </w:rPr>
              <w:t xml:space="preserve">    &lt;h2&gt;See the fleet, or arrange a </w:t>
            </w:r>
            <w:proofErr w:type="gramStart"/>
            <w:r w:rsidRPr="00BF223A">
              <w:rPr>
                <w:lang w:val="en-IN"/>
              </w:rPr>
              <w:t>reservation.&lt;</w:t>
            </w:r>
            <w:proofErr w:type="gramEnd"/>
            <w:r w:rsidRPr="00BF223A">
              <w:rPr>
                <w:lang w:val="en-IN"/>
              </w:rPr>
              <w:t>/h2&gt;</w:t>
            </w:r>
          </w:p>
          <w:p w14:paraId="0033B89F" w14:textId="77777777" w:rsidR="00BF223A" w:rsidRPr="00BF223A" w:rsidRDefault="00BF223A" w:rsidP="00BF223A">
            <w:pPr>
              <w:rPr>
                <w:lang w:val="en-IN"/>
              </w:rPr>
            </w:pPr>
            <w:r w:rsidRPr="00BF223A">
              <w:rPr>
                <w:lang w:val="en-IN"/>
              </w:rPr>
              <w:t xml:space="preserve">    &lt;div class="coachline </w:t>
            </w:r>
            <w:proofErr w:type="spellStart"/>
            <w:r w:rsidRPr="00BF223A">
              <w:rPr>
                <w:lang w:val="en-IN"/>
              </w:rPr>
              <w:t>center</w:t>
            </w:r>
            <w:proofErr w:type="spellEnd"/>
            <w:r w:rsidRPr="00BF223A">
              <w:rPr>
                <w:lang w:val="en-IN"/>
              </w:rPr>
              <w:t>"&gt;&lt;/div&gt;</w:t>
            </w:r>
          </w:p>
          <w:p w14:paraId="5B3E4F0D" w14:textId="77777777" w:rsidR="00BF223A" w:rsidRPr="00BF223A" w:rsidRDefault="00BF223A" w:rsidP="00BF223A">
            <w:pPr>
              <w:rPr>
                <w:lang w:val="en-IN"/>
              </w:rPr>
            </w:pPr>
            <w:r w:rsidRPr="00BF223A">
              <w:rPr>
                <w:lang w:val="en-IN"/>
              </w:rPr>
              <w:t xml:space="preserve">    &lt;a </w:t>
            </w:r>
            <w:proofErr w:type="spellStart"/>
            <w:r w:rsidRPr="00BF223A">
              <w:rPr>
                <w:lang w:val="en-IN"/>
              </w:rPr>
              <w:t>href</w:t>
            </w:r>
            <w:proofErr w:type="spellEnd"/>
            <w:r w:rsidRPr="00BF223A">
              <w:rPr>
                <w:lang w:val="en-IN"/>
              </w:rPr>
              <w:t>="fleet.html" class="</w:t>
            </w:r>
            <w:proofErr w:type="spellStart"/>
            <w:r w:rsidRPr="00BF223A">
              <w:rPr>
                <w:lang w:val="en-IN"/>
              </w:rPr>
              <w:t>btn</w:t>
            </w:r>
            <w:proofErr w:type="spellEnd"/>
            <w:r w:rsidRPr="00BF223A">
              <w:rPr>
                <w:lang w:val="en-IN"/>
              </w:rPr>
              <w:t xml:space="preserve"> </w:t>
            </w:r>
            <w:proofErr w:type="spellStart"/>
            <w:r w:rsidRPr="00BF223A">
              <w:rPr>
                <w:lang w:val="en-IN"/>
              </w:rPr>
              <w:t>btn</w:t>
            </w:r>
            <w:proofErr w:type="spellEnd"/>
            <w:r w:rsidRPr="00BF223A">
              <w:rPr>
                <w:lang w:val="en-IN"/>
              </w:rPr>
              <w:t>-gold"&gt;View the Fleet&lt;/a&gt;</w:t>
            </w:r>
          </w:p>
          <w:p w14:paraId="006B94C6" w14:textId="77777777" w:rsidR="00BF223A" w:rsidRPr="00BF223A" w:rsidRDefault="00BF223A" w:rsidP="00BF223A">
            <w:pPr>
              <w:rPr>
                <w:lang w:val="en-IN"/>
              </w:rPr>
            </w:pPr>
            <w:r w:rsidRPr="00BF223A">
              <w:rPr>
                <w:lang w:val="en-IN"/>
              </w:rPr>
              <w:t>  &lt;/div&gt;</w:t>
            </w:r>
          </w:p>
          <w:p w14:paraId="3A3712C6" w14:textId="77777777" w:rsidR="00BF223A" w:rsidRPr="00BF223A" w:rsidRDefault="00BF223A" w:rsidP="00BF223A">
            <w:pPr>
              <w:rPr>
                <w:lang w:val="en-IN"/>
              </w:rPr>
            </w:pPr>
            <w:r w:rsidRPr="00BF223A">
              <w:rPr>
                <w:lang w:val="en-IN"/>
              </w:rPr>
              <w:t>&lt;/section&gt;</w:t>
            </w:r>
          </w:p>
          <w:p w14:paraId="6DD7FB2A" w14:textId="77777777" w:rsidR="00BF223A" w:rsidRPr="00BF223A" w:rsidRDefault="00BF223A" w:rsidP="00BF223A">
            <w:pPr>
              <w:rPr>
                <w:lang w:val="en-IN"/>
              </w:rPr>
            </w:pPr>
          </w:p>
          <w:p w14:paraId="11CB5945" w14:textId="77777777" w:rsidR="00BF223A" w:rsidRPr="00BF223A" w:rsidRDefault="00BF223A" w:rsidP="00BF223A">
            <w:pPr>
              <w:rPr>
                <w:lang w:val="en-IN"/>
              </w:rPr>
            </w:pPr>
            <w:r w:rsidRPr="00BF223A">
              <w:rPr>
                <w:lang w:val="en-IN"/>
              </w:rPr>
              <w:t>&lt;footer&gt;</w:t>
            </w:r>
          </w:p>
          <w:p w14:paraId="412C6BD5" w14:textId="77777777" w:rsidR="00BF223A" w:rsidRPr="00BF223A" w:rsidRDefault="00BF223A" w:rsidP="00BF223A">
            <w:pPr>
              <w:rPr>
                <w:lang w:val="en-IN"/>
              </w:rPr>
            </w:pPr>
            <w:r w:rsidRPr="00BF223A">
              <w:rPr>
                <w:lang w:val="en-IN"/>
              </w:rPr>
              <w:t>  &lt;div class="wrap"&gt;</w:t>
            </w:r>
          </w:p>
          <w:p w14:paraId="603193F5" w14:textId="77777777" w:rsidR="00BF223A" w:rsidRPr="00BF223A" w:rsidRDefault="00BF223A" w:rsidP="00BF223A">
            <w:pPr>
              <w:rPr>
                <w:lang w:val="en-IN"/>
              </w:rPr>
            </w:pPr>
            <w:r w:rsidRPr="00BF223A">
              <w:rPr>
                <w:lang w:val="en-IN"/>
              </w:rPr>
              <w:t>    &lt;div class="footer-grid"&gt;</w:t>
            </w:r>
          </w:p>
          <w:p w14:paraId="69060614" w14:textId="77777777" w:rsidR="00BF223A" w:rsidRPr="00BF223A" w:rsidRDefault="00BF223A" w:rsidP="00BF223A">
            <w:pPr>
              <w:rPr>
                <w:lang w:val="en-IN"/>
              </w:rPr>
            </w:pPr>
            <w:r w:rsidRPr="00BF223A">
              <w:rPr>
                <w:lang w:val="en-IN"/>
              </w:rPr>
              <w:lastRenderedPageBreak/>
              <w:t>      &lt;div&gt;</w:t>
            </w:r>
          </w:p>
          <w:p w14:paraId="27241292" w14:textId="77777777" w:rsidR="00BF223A" w:rsidRPr="00BF223A" w:rsidRDefault="00BF223A" w:rsidP="00BF223A">
            <w:pPr>
              <w:rPr>
                <w:lang w:val="en-IN"/>
              </w:rPr>
            </w:pPr>
            <w:r w:rsidRPr="00BF223A">
              <w:rPr>
                <w:lang w:val="en-IN"/>
              </w:rPr>
              <w:t>        &lt;div class="footer-logo"&gt;COACH&lt;span&gt;LINE&lt;/span&gt;&lt;/div&gt;</w:t>
            </w:r>
          </w:p>
          <w:p w14:paraId="2DE934B2" w14:textId="77777777" w:rsidR="00BF223A" w:rsidRPr="00BF223A" w:rsidRDefault="00BF223A" w:rsidP="00BF223A">
            <w:pPr>
              <w:rPr>
                <w:lang w:val="en-IN"/>
              </w:rPr>
            </w:pPr>
            <w:r w:rsidRPr="00BF223A">
              <w:rPr>
                <w:lang w:val="en-IN"/>
              </w:rPr>
              <w:t xml:space="preserve">        &lt;p&gt;Private motoring, precisely arranged. A curated fleet, delivered on your </w:t>
            </w:r>
            <w:proofErr w:type="gramStart"/>
            <w:r w:rsidRPr="00BF223A">
              <w:rPr>
                <w:lang w:val="en-IN"/>
              </w:rPr>
              <w:t>terms.&lt;</w:t>
            </w:r>
            <w:proofErr w:type="gramEnd"/>
            <w:r w:rsidRPr="00BF223A">
              <w:rPr>
                <w:lang w:val="en-IN"/>
              </w:rPr>
              <w:t>/p&gt;</w:t>
            </w:r>
          </w:p>
          <w:p w14:paraId="66975958" w14:textId="77777777" w:rsidR="00BF223A" w:rsidRPr="00BF223A" w:rsidRDefault="00BF223A" w:rsidP="00BF223A">
            <w:pPr>
              <w:rPr>
                <w:lang w:val="en-IN"/>
              </w:rPr>
            </w:pPr>
            <w:r w:rsidRPr="00BF223A">
              <w:rPr>
                <w:lang w:val="en-IN"/>
              </w:rPr>
              <w:t>      &lt;/div&gt;</w:t>
            </w:r>
          </w:p>
          <w:p w14:paraId="574B6626" w14:textId="77777777" w:rsidR="00BF223A" w:rsidRPr="00BF223A" w:rsidRDefault="00BF223A" w:rsidP="00BF223A">
            <w:pPr>
              <w:rPr>
                <w:lang w:val="en-IN"/>
              </w:rPr>
            </w:pPr>
            <w:r w:rsidRPr="00BF223A">
              <w:rPr>
                <w:lang w:val="en-IN"/>
              </w:rPr>
              <w:t>      &lt;div&gt;</w:t>
            </w:r>
          </w:p>
          <w:p w14:paraId="029AB034" w14:textId="77777777" w:rsidR="00BF223A" w:rsidRPr="00BF223A" w:rsidRDefault="00BF223A" w:rsidP="00BF223A">
            <w:pPr>
              <w:rPr>
                <w:lang w:val="en-IN"/>
              </w:rPr>
            </w:pPr>
            <w:r w:rsidRPr="00BF223A">
              <w:rPr>
                <w:lang w:val="en-IN"/>
              </w:rPr>
              <w:t>        &lt;h4&gt;Explore&lt;/h4&gt;</w:t>
            </w:r>
          </w:p>
          <w:p w14:paraId="036659B1" w14:textId="77777777" w:rsidR="00BF223A" w:rsidRPr="00BF223A" w:rsidRDefault="00BF223A" w:rsidP="00BF223A">
            <w:pPr>
              <w:rPr>
                <w:lang w:val="en-IN"/>
              </w:rPr>
            </w:pPr>
            <w:r w:rsidRPr="00BF223A">
              <w:rPr>
                <w:lang w:val="en-IN"/>
              </w:rPr>
              <w:t xml:space="preserve">        &lt;a </w:t>
            </w:r>
            <w:proofErr w:type="spellStart"/>
            <w:r w:rsidRPr="00BF223A">
              <w:rPr>
                <w:lang w:val="en-IN"/>
              </w:rPr>
              <w:t>href</w:t>
            </w:r>
            <w:proofErr w:type="spellEnd"/>
            <w:r w:rsidRPr="00BF223A">
              <w:rPr>
                <w:lang w:val="en-IN"/>
              </w:rPr>
              <w:t>="fleet.html"&gt;Fleet&lt;/a&gt;</w:t>
            </w:r>
          </w:p>
          <w:p w14:paraId="088B8185" w14:textId="77777777" w:rsidR="00BF223A" w:rsidRPr="00BF223A" w:rsidRDefault="00BF223A" w:rsidP="00BF223A">
            <w:pPr>
              <w:rPr>
                <w:lang w:val="en-IN"/>
              </w:rPr>
            </w:pPr>
            <w:r w:rsidRPr="00BF223A">
              <w:rPr>
                <w:lang w:val="en-IN"/>
              </w:rPr>
              <w:t xml:space="preserve">        &lt;a </w:t>
            </w:r>
            <w:proofErr w:type="spellStart"/>
            <w:r w:rsidRPr="00BF223A">
              <w:rPr>
                <w:lang w:val="en-IN"/>
              </w:rPr>
              <w:t>href</w:t>
            </w:r>
            <w:proofErr w:type="spellEnd"/>
            <w:r w:rsidRPr="00BF223A">
              <w:rPr>
                <w:lang w:val="en-IN"/>
              </w:rPr>
              <w:t>="services.html"&gt;Services&lt;/a&gt;</w:t>
            </w:r>
          </w:p>
          <w:p w14:paraId="6AF487D9" w14:textId="77777777" w:rsidR="00BF223A" w:rsidRPr="00BF223A" w:rsidRDefault="00BF223A" w:rsidP="00BF223A">
            <w:pPr>
              <w:rPr>
                <w:lang w:val="en-IN"/>
              </w:rPr>
            </w:pPr>
            <w:r w:rsidRPr="00BF223A">
              <w:rPr>
                <w:lang w:val="en-IN"/>
              </w:rPr>
              <w:t xml:space="preserve">        &lt;a </w:t>
            </w:r>
            <w:proofErr w:type="spellStart"/>
            <w:r w:rsidRPr="00BF223A">
              <w:rPr>
                <w:lang w:val="en-IN"/>
              </w:rPr>
              <w:t>href</w:t>
            </w:r>
            <w:proofErr w:type="spellEnd"/>
            <w:r w:rsidRPr="00BF223A">
              <w:rPr>
                <w:lang w:val="en-IN"/>
              </w:rPr>
              <w:t>="about.html"&gt;About&lt;/a&gt;</w:t>
            </w:r>
          </w:p>
          <w:p w14:paraId="420C77C9" w14:textId="77777777" w:rsidR="00BF223A" w:rsidRPr="00BF223A" w:rsidRDefault="00BF223A" w:rsidP="00BF223A">
            <w:pPr>
              <w:rPr>
                <w:lang w:val="en-IN"/>
              </w:rPr>
            </w:pPr>
            <w:r w:rsidRPr="00BF223A">
              <w:rPr>
                <w:lang w:val="en-IN"/>
              </w:rPr>
              <w:t>      &lt;/div&gt;</w:t>
            </w:r>
          </w:p>
          <w:p w14:paraId="735C38CD" w14:textId="77777777" w:rsidR="00BF223A" w:rsidRPr="00BF223A" w:rsidRDefault="00BF223A" w:rsidP="00BF223A">
            <w:pPr>
              <w:rPr>
                <w:lang w:val="en-IN"/>
              </w:rPr>
            </w:pPr>
            <w:r w:rsidRPr="00BF223A">
              <w:rPr>
                <w:lang w:val="en-IN"/>
              </w:rPr>
              <w:t>      &lt;div&gt;</w:t>
            </w:r>
          </w:p>
          <w:p w14:paraId="33FC080F" w14:textId="77777777" w:rsidR="00BF223A" w:rsidRPr="00BF223A" w:rsidRDefault="00BF223A" w:rsidP="00BF223A">
            <w:pPr>
              <w:rPr>
                <w:lang w:val="en-IN"/>
              </w:rPr>
            </w:pPr>
            <w:r w:rsidRPr="00BF223A">
              <w:rPr>
                <w:lang w:val="en-IN"/>
              </w:rPr>
              <w:t>        &lt;h4&gt;Company&lt;/h4&gt;</w:t>
            </w:r>
          </w:p>
          <w:p w14:paraId="66CDFD64" w14:textId="77777777" w:rsidR="00BF223A" w:rsidRPr="00BF223A" w:rsidRDefault="00BF223A" w:rsidP="00BF223A">
            <w:pPr>
              <w:rPr>
                <w:lang w:val="en-IN"/>
              </w:rPr>
            </w:pPr>
            <w:r w:rsidRPr="00BF223A">
              <w:rPr>
                <w:lang w:val="en-IN"/>
              </w:rPr>
              <w:t xml:space="preserve">        &lt;a </w:t>
            </w:r>
            <w:proofErr w:type="spellStart"/>
            <w:r w:rsidRPr="00BF223A">
              <w:rPr>
                <w:lang w:val="en-IN"/>
              </w:rPr>
              <w:t>href</w:t>
            </w:r>
            <w:proofErr w:type="spellEnd"/>
            <w:r w:rsidRPr="00BF223A">
              <w:rPr>
                <w:lang w:val="en-IN"/>
              </w:rPr>
              <w:t>="contact.html"&gt;Contact&lt;/a&gt;</w:t>
            </w:r>
          </w:p>
          <w:p w14:paraId="077ECC49" w14:textId="77777777" w:rsidR="00BF223A" w:rsidRPr="00BF223A" w:rsidRDefault="00BF223A" w:rsidP="00BF223A">
            <w:pPr>
              <w:rPr>
                <w:lang w:val="en-IN"/>
              </w:rPr>
            </w:pPr>
            <w:r w:rsidRPr="00BF223A">
              <w:rPr>
                <w:lang w:val="en-IN"/>
              </w:rPr>
              <w:t xml:space="preserve">        &lt;a </w:t>
            </w:r>
            <w:proofErr w:type="spellStart"/>
            <w:r w:rsidRPr="00BF223A">
              <w:rPr>
                <w:lang w:val="en-IN"/>
              </w:rPr>
              <w:t>href</w:t>
            </w:r>
            <w:proofErr w:type="spellEnd"/>
            <w:r w:rsidRPr="00BF223A">
              <w:rPr>
                <w:lang w:val="en-IN"/>
              </w:rPr>
              <w:t>="contact.html"&gt;Reservations&lt;/a&gt;</w:t>
            </w:r>
          </w:p>
          <w:p w14:paraId="266FAFAA" w14:textId="77777777" w:rsidR="00BF223A" w:rsidRPr="00BF223A" w:rsidRDefault="00BF223A" w:rsidP="00BF223A">
            <w:pPr>
              <w:rPr>
                <w:lang w:val="en-IN"/>
              </w:rPr>
            </w:pPr>
            <w:r w:rsidRPr="00BF223A">
              <w:rPr>
                <w:lang w:val="en-IN"/>
              </w:rPr>
              <w:t>      &lt;/div&gt;</w:t>
            </w:r>
          </w:p>
          <w:p w14:paraId="25B2C781" w14:textId="77777777" w:rsidR="00BF223A" w:rsidRPr="00BF223A" w:rsidRDefault="00BF223A" w:rsidP="00BF223A">
            <w:pPr>
              <w:rPr>
                <w:lang w:val="en-IN"/>
              </w:rPr>
            </w:pPr>
            <w:r w:rsidRPr="00BF223A">
              <w:rPr>
                <w:lang w:val="en-IN"/>
              </w:rPr>
              <w:t>      &lt;div&gt;</w:t>
            </w:r>
          </w:p>
          <w:p w14:paraId="569C62EC" w14:textId="77777777" w:rsidR="00BF223A" w:rsidRPr="00BF223A" w:rsidRDefault="00BF223A" w:rsidP="00BF223A">
            <w:pPr>
              <w:rPr>
                <w:lang w:val="en-IN"/>
              </w:rPr>
            </w:pPr>
            <w:r w:rsidRPr="00BF223A">
              <w:rPr>
                <w:lang w:val="en-IN"/>
              </w:rPr>
              <w:t>        &lt;h4&gt;Reach Us&lt;/h4&gt;</w:t>
            </w:r>
          </w:p>
          <w:p w14:paraId="488BE761" w14:textId="77777777" w:rsidR="00BF223A" w:rsidRPr="00BF223A" w:rsidRDefault="00BF223A" w:rsidP="00BF223A">
            <w:pPr>
              <w:rPr>
                <w:lang w:val="en-IN"/>
              </w:rPr>
            </w:pPr>
            <w:r w:rsidRPr="00BF223A">
              <w:rPr>
                <w:lang w:val="en-IN"/>
              </w:rPr>
              <w:t>        &lt;p&gt;</w:t>
            </w:r>
            <w:proofErr w:type="spellStart"/>
            <w:r w:rsidRPr="00BF223A">
              <w:rPr>
                <w:lang w:val="en-IN"/>
              </w:rPr>
              <w:t>concierge@coachline.example</w:t>
            </w:r>
            <w:proofErr w:type="spellEnd"/>
            <w:r w:rsidRPr="00BF223A">
              <w:rPr>
                <w:lang w:val="en-IN"/>
              </w:rPr>
              <w:t>&lt;/p&gt;</w:t>
            </w:r>
          </w:p>
          <w:p w14:paraId="3A384071" w14:textId="77777777" w:rsidR="00BF223A" w:rsidRPr="00BF223A" w:rsidRDefault="00BF223A" w:rsidP="00BF223A">
            <w:pPr>
              <w:rPr>
                <w:lang w:val="en-IN"/>
              </w:rPr>
            </w:pPr>
            <w:r w:rsidRPr="00BF223A">
              <w:rPr>
                <w:lang w:val="en-IN"/>
              </w:rPr>
              <w:t>        &lt;p&gt;+91 40 2345 6789&lt;/p&gt;</w:t>
            </w:r>
          </w:p>
          <w:p w14:paraId="1B0CFE7A" w14:textId="77777777" w:rsidR="00BF223A" w:rsidRPr="00BF223A" w:rsidRDefault="00BF223A" w:rsidP="00BF223A">
            <w:pPr>
              <w:rPr>
                <w:lang w:val="en-IN"/>
              </w:rPr>
            </w:pPr>
            <w:r w:rsidRPr="00BF223A">
              <w:rPr>
                <w:lang w:val="en-IN"/>
              </w:rPr>
              <w:t>        &lt;p&gt;Hyderabad · Bengaluru · Mumbai&lt;/p&gt;</w:t>
            </w:r>
          </w:p>
          <w:p w14:paraId="5C8B567A" w14:textId="77777777" w:rsidR="00BF223A" w:rsidRPr="00BF223A" w:rsidRDefault="00BF223A" w:rsidP="00BF223A">
            <w:pPr>
              <w:rPr>
                <w:lang w:val="en-IN"/>
              </w:rPr>
            </w:pPr>
            <w:r w:rsidRPr="00BF223A">
              <w:rPr>
                <w:lang w:val="en-IN"/>
              </w:rPr>
              <w:t>      &lt;/div&gt;</w:t>
            </w:r>
          </w:p>
          <w:p w14:paraId="68815D16" w14:textId="77777777" w:rsidR="00BF223A" w:rsidRPr="00BF223A" w:rsidRDefault="00BF223A" w:rsidP="00BF223A">
            <w:pPr>
              <w:rPr>
                <w:lang w:val="en-IN"/>
              </w:rPr>
            </w:pPr>
            <w:r w:rsidRPr="00BF223A">
              <w:rPr>
                <w:lang w:val="en-IN"/>
              </w:rPr>
              <w:t>    &lt;/div&gt;</w:t>
            </w:r>
          </w:p>
          <w:p w14:paraId="45DCFBDE" w14:textId="77777777" w:rsidR="00BF223A" w:rsidRPr="00BF223A" w:rsidRDefault="00BF223A" w:rsidP="00BF223A">
            <w:pPr>
              <w:rPr>
                <w:lang w:val="en-IN"/>
              </w:rPr>
            </w:pPr>
            <w:r w:rsidRPr="00BF223A">
              <w:rPr>
                <w:lang w:val="en-IN"/>
              </w:rPr>
              <w:t>    &lt;div class="coachline full"&gt;&lt;/div&gt;</w:t>
            </w:r>
          </w:p>
          <w:p w14:paraId="49B75C8C" w14:textId="77777777" w:rsidR="00BF223A" w:rsidRPr="00BF223A" w:rsidRDefault="00BF223A" w:rsidP="00BF223A">
            <w:pPr>
              <w:rPr>
                <w:lang w:val="en-IN"/>
              </w:rPr>
            </w:pPr>
            <w:r w:rsidRPr="00BF223A">
              <w:rPr>
                <w:lang w:val="en-IN"/>
              </w:rPr>
              <w:t>    &lt;div class="footer-bottom" style="margin-top: 24px;"&gt;</w:t>
            </w:r>
          </w:p>
          <w:p w14:paraId="1A664C17" w14:textId="77777777" w:rsidR="00BF223A" w:rsidRPr="00BF223A" w:rsidRDefault="00BF223A" w:rsidP="00BF223A">
            <w:pPr>
              <w:rPr>
                <w:lang w:val="en-IN"/>
              </w:rPr>
            </w:pPr>
            <w:r w:rsidRPr="00BF223A">
              <w:rPr>
                <w:lang w:val="en-IN"/>
              </w:rPr>
              <w:t xml:space="preserve">      &lt;span&gt;© 2026 Coachline Motoring. All rights </w:t>
            </w:r>
            <w:proofErr w:type="gramStart"/>
            <w:r w:rsidRPr="00BF223A">
              <w:rPr>
                <w:lang w:val="en-IN"/>
              </w:rPr>
              <w:t>reserved.&lt;</w:t>
            </w:r>
            <w:proofErr w:type="gramEnd"/>
            <w:r w:rsidRPr="00BF223A">
              <w:rPr>
                <w:lang w:val="en-IN"/>
              </w:rPr>
              <w:t>/span&gt;</w:t>
            </w:r>
          </w:p>
          <w:p w14:paraId="6181D10A" w14:textId="77777777" w:rsidR="00BF223A" w:rsidRPr="00BF223A" w:rsidRDefault="00BF223A" w:rsidP="00BF223A">
            <w:pPr>
              <w:rPr>
                <w:lang w:val="en-IN"/>
              </w:rPr>
            </w:pPr>
            <w:r w:rsidRPr="00BF223A">
              <w:rPr>
                <w:lang w:val="en-IN"/>
              </w:rPr>
              <w:t>      &lt;span&gt;Private Fleet No. CL-0091&lt;/span&gt;</w:t>
            </w:r>
          </w:p>
          <w:p w14:paraId="4C3D5FCC" w14:textId="77777777" w:rsidR="00BF223A" w:rsidRPr="00BF223A" w:rsidRDefault="00BF223A" w:rsidP="00BF223A">
            <w:pPr>
              <w:rPr>
                <w:lang w:val="en-IN"/>
              </w:rPr>
            </w:pPr>
            <w:r w:rsidRPr="00BF223A">
              <w:rPr>
                <w:lang w:val="en-IN"/>
              </w:rPr>
              <w:t>    &lt;/div&gt;</w:t>
            </w:r>
          </w:p>
          <w:p w14:paraId="6990F5EA" w14:textId="77777777" w:rsidR="00BF223A" w:rsidRPr="00BF223A" w:rsidRDefault="00BF223A" w:rsidP="00BF223A">
            <w:pPr>
              <w:rPr>
                <w:lang w:val="en-IN"/>
              </w:rPr>
            </w:pPr>
            <w:r w:rsidRPr="00BF223A">
              <w:rPr>
                <w:lang w:val="en-IN"/>
              </w:rPr>
              <w:t>  &lt;/div&gt;</w:t>
            </w:r>
          </w:p>
          <w:p w14:paraId="793705EB" w14:textId="77777777" w:rsidR="00BF223A" w:rsidRPr="00BF223A" w:rsidRDefault="00BF223A" w:rsidP="00BF223A">
            <w:pPr>
              <w:rPr>
                <w:lang w:val="en-IN"/>
              </w:rPr>
            </w:pPr>
            <w:r w:rsidRPr="00BF223A">
              <w:rPr>
                <w:lang w:val="en-IN"/>
              </w:rPr>
              <w:t>&lt;/footer&gt;</w:t>
            </w:r>
          </w:p>
          <w:p w14:paraId="4EEB087F" w14:textId="77777777" w:rsidR="00BF223A" w:rsidRPr="00BF223A" w:rsidRDefault="00BF223A" w:rsidP="00BF223A">
            <w:pPr>
              <w:rPr>
                <w:lang w:val="en-IN"/>
              </w:rPr>
            </w:pPr>
          </w:p>
          <w:p w14:paraId="29B1E15B" w14:textId="77777777" w:rsidR="00BF223A" w:rsidRPr="00BF223A" w:rsidRDefault="00BF223A" w:rsidP="00BF223A">
            <w:pPr>
              <w:rPr>
                <w:lang w:val="en-IN"/>
              </w:rPr>
            </w:pPr>
            <w:r w:rsidRPr="00BF223A">
              <w:rPr>
                <w:lang w:val="en-IN"/>
              </w:rPr>
              <w:t>&lt;/body&gt;</w:t>
            </w:r>
          </w:p>
          <w:p w14:paraId="281F2525" w14:textId="77777777" w:rsidR="00BF223A" w:rsidRPr="00BF223A" w:rsidRDefault="00BF223A" w:rsidP="00BF223A">
            <w:pPr>
              <w:rPr>
                <w:lang w:val="en-IN"/>
              </w:rPr>
            </w:pPr>
            <w:r w:rsidRPr="00BF223A">
              <w:rPr>
                <w:lang w:val="en-IN"/>
              </w:rPr>
              <w:t>&lt;/html&gt;</w:t>
            </w:r>
          </w:p>
          <w:p w14:paraId="4DE0C20D" w14:textId="77777777" w:rsidR="00BF223A" w:rsidRPr="00BF223A" w:rsidRDefault="00BF223A" w:rsidP="00BF223A">
            <w:pPr>
              <w:rPr>
                <w:lang w:val="en-IN"/>
              </w:rPr>
            </w:pPr>
          </w:p>
          <w:p w14:paraId="320B3BB3" w14:textId="77777777" w:rsidR="002533AD" w:rsidRPr="002533AD" w:rsidRDefault="002533AD" w:rsidP="002533AD">
            <w:pPr>
              <w:rPr>
                <w:lang w:val="en-IN"/>
              </w:rPr>
            </w:pPr>
          </w:p>
          <w:p w14:paraId="78DB8D6E" w14:textId="77777777" w:rsidR="009A55C7" w:rsidRDefault="009A55C7"/>
        </w:tc>
      </w:tr>
    </w:tbl>
    <w:p w14:paraId="1DD35333" w14:textId="77777777" w:rsidR="00F81F5E" w:rsidRDefault="00F81F5E"/>
    <w:p w14:paraId="4F2B9901" w14:textId="5A5A9615" w:rsidR="00F81F5E" w:rsidRPr="00672429" w:rsidRDefault="00672429">
      <w:pPr>
        <w:rPr>
          <w:b/>
          <w:bCs/>
          <w:sz w:val="24"/>
          <w:szCs w:val="24"/>
        </w:rPr>
      </w:pPr>
      <w:proofErr w:type="gramStart"/>
      <w:r>
        <w:rPr>
          <w:b/>
          <w:bCs/>
          <w:sz w:val="24"/>
          <w:szCs w:val="24"/>
        </w:rPr>
        <w:t>3</w:t>
      </w:r>
      <w:r w:rsidRPr="00672429">
        <w:rPr>
          <w:b/>
          <w:bCs/>
          <w:sz w:val="24"/>
          <w:szCs w:val="24"/>
        </w:rPr>
        <w:t>.</w:t>
      </w:r>
      <w:r w:rsidR="00BF223A">
        <w:rPr>
          <w:b/>
          <w:bCs/>
          <w:sz w:val="24"/>
          <w:szCs w:val="24"/>
        </w:rPr>
        <w:t>fleet</w:t>
      </w:r>
      <w:r w:rsidRPr="00672429">
        <w:rPr>
          <w:b/>
          <w:bCs/>
          <w:sz w:val="24"/>
          <w:szCs w:val="24"/>
        </w:rPr>
        <w:t>.html</w:t>
      </w:r>
      <w:r w:rsidR="0021254F">
        <w:rPr>
          <w:b/>
          <w:bCs/>
          <w:sz w:val="24"/>
          <w:szCs w:val="24"/>
        </w:rPr>
        <w:t>(</w:t>
      </w:r>
      <w:proofErr w:type="gramEnd"/>
      <w:r w:rsidR="00202379">
        <w:rPr>
          <w:b/>
          <w:bCs/>
          <w:sz w:val="24"/>
          <w:szCs w:val="24"/>
        </w:rPr>
        <w:t xml:space="preserve">Fleet of </w:t>
      </w:r>
      <w:proofErr w:type="gramStart"/>
      <w:r w:rsidR="00202379">
        <w:rPr>
          <w:b/>
          <w:bCs/>
          <w:sz w:val="24"/>
          <w:szCs w:val="24"/>
        </w:rPr>
        <w:t xml:space="preserve">cars </w:t>
      </w:r>
      <w:r w:rsidR="0021254F">
        <w:rPr>
          <w:b/>
          <w:bCs/>
          <w:sz w:val="24"/>
          <w:szCs w:val="24"/>
        </w:rPr>
        <w:t>)</w:t>
      </w:r>
      <w:proofErr w:type="gramEnd"/>
    </w:p>
    <w:p w14:paraId="35E8F904" w14:textId="62C3E6F4" w:rsidR="009A55C7" w:rsidRPr="009A55C7" w:rsidRDefault="00202379">
      <w:pPr>
        <w:rPr>
          <w:b/>
          <w:bCs/>
        </w:rPr>
      </w:pPr>
      <w:r w:rsidRPr="00202379">
        <w:t xml:space="preserve">The Fleet page displays the collection of luxury vehicles available for rental. Each vehicle card includes specifications such as power, top speed, seating capacity, and rental price. Users can browse multiple car options and proceed to the reservation page for inquiries. </w:t>
      </w:r>
      <w:r w:rsidR="009A55C7" w:rsidRPr="009A55C7">
        <w:rPr>
          <w:b/>
          <w:bCs/>
        </w:rPr>
        <w:t>code</w:t>
      </w:r>
    </w:p>
    <w:tbl>
      <w:tblPr>
        <w:tblStyle w:val="TableGrid"/>
        <w:tblW w:w="0" w:type="auto"/>
        <w:tblLook w:val="04A0" w:firstRow="1" w:lastRow="0" w:firstColumn="1" w:lastColumn="0" w:noHBand="0" w:noVBand="1"/>
      </w:tblPr>
      <w:tblGrid>
        <w:gridCol w:w="8630"/>
      </w:tblGrid>
      <w:tr w:rsidR="009A55C7" w14:paraId="3DDB01FE" w14:textId="77777777" w:rsidTr="009A55C7">
        <w:tc>
          <w:tcPr>
            <w:tcW w:w="8856" w:type="dxa"/>
          </w:tcPr>
          <w:p w14:paraId="57722BC9" w14:textId="77777777" w:rsidR="00316502" w:rsidRPr="00316502" w:rsidRDefault="00316502" w:rsidP="00316502">
            <w:pPr>
              <w:rPr>
                <w:lang w:val="en-IN"/>
              </w:rPr>
            </w:pPr>
            <w:r w:rsidRPr="00316502">
              <w:rPr>
                <w:lang w:val="en-IN"/>
              </w:rPr>
              <w:t>&lt;!DOCTYPE html&gt;</w:t>
            </w:r>
          </w:p>
          <w:p w14:paraId="52069C47" w14:textId="77777777" w:rsidR="00316502" w:rsidRPr="00316502" w:rsidRDefault="00316502" w:rsidP="00316502">
            <w:pPr>
              <w:rPr>
                <w:lang w:val="en-IN"/>
              </w:rPr>
            </w:pPr>
            <w:r w:rsidRPr="00316502">
              <w:rPr>
                <w:lang w:val="en-IN"/>
              </w:rPr>
              <w:t>&lt;html lang="</w:t>
            </w:r>
            <w:proofErr w:type="spellStart"/>
            <w:r w:rsidRPr="00316502">
              <w:rPr>
                <w:lang w:val="en-IN"/>
              </w:rPr>
              <w:t>en</w:t>
            </w:r>
            <w:proofErr w:type="spellEnd"/>
            <w:r w:rsidRPr="00316502">
              <w:rPr>
                <w:lang w:val="en-IN"/>
              </w:rPr>
              <w:t>"&gt;</w:t>
            </w:r>
          </w:p>
          <w:p w14:paraId="62A63CF6" w14:textId="77777777" w:rsidR="00316502" w:rsidRPr="00316502" w:rsidRDefault="00316502" w:rsidP="00316502">
            <w:pPr>
              <w:rPr>
                <w:lang w:val="en-IN"/>
              </w:rPr>
            </w:pPr>
            <w:r w:rsidRPr="00316502">
              <w:rPr>
                <w:lang w:val="en-IN"/>
              </w:rPr>
              <w:t>&lt;head&gt;</w:t>
            </w:r>
          </w:p>
          <w:p w14:paraId="1E7D9C29" w14:textId="77777777" w:rsidR="00316502" w:rsidRPr="00316502" w:rsidRDefault="00316502" w:rsidP="00316502">
            <w:pPr>
              <w:rPr>
                <w:lang w:val="en-IN"/>
              </w:rPr>
            </w:pPr>
            <w:r w:rsidRPr="00316502">
              <w:rPr>
                <w:lang w:val="en-IN"/>
              </w:rPr>
              <w:t>&lt;meta charset="UTF-8"&gt;</w:t>
            </w:r>
          </w:p>
          <w:p w14:paraId="53DC8EDC" w14:textId="77777777" w:rsidR="00316502" w:rsidRPr="00316502" w:rsidRDefault="00316502" w:rsidP="00316502">
            <w:pPr>
              <w:rPr>
                <w:lang w:val="en-IN"/>
              </w:rPr>
            </w:pPr>
            <w:r w:rsidRPr="00316502">
              <w:rPr>
                <w:lang w:val="en-IN"/>
              </w:rPr>
              <w:lastRenderedPageBreak/>
              <w:t>&lt;meta name="viewport" content="width=device-width, initial-scale=1.0"&gt;</w:t>
            </w:r>
          </w:p>
          <w:p w14:paraId="4F617014" w14:textId="77777777" w:rsidR="00316502" w:rsidRPr="00316502" w:rsidRDefault="00316502" w:rsidP="00316502">
            <w:pPr>
              <w:rPr>
                <w:lang w:val="en-IN"/>
              </w:rPr>
            </w:pPr>
            <w:r w:rsidRPr="00316502">
              <w:rPr>
                <w:lang w:val="en-IN"/>
              </w:rPr>
              <w:t>&lt;title&gt;Fleet — Coachline&lt;/title&gt;</w:t>
            </w:r>
          </w:p>
          <w:p w14:paraId="68158728" w14:textId="77777777" w:rsidR="00316502" w:rsidRPr="00316502" w:rsidRDefault="00316502" w:rsidP="00316502">
            <w:pPr>
              <w:rPr>
                <w:lang w:val="en-IN"/>
              </w:rPr>
            </w:pPr>
            <w:r w:rsidRPr="00316502">
              <w:rPr>
                <w:lang w:val="en-IN"/>
              </w:rPr>
              <w:t xml:space="preserve">&lt;link </w:t>
            </w:r>
            <w:proofErr w:type="spellStart"/>
            <w:r w:rsidRPr="00316502">
              <w:rPr>
                <w:lang w:val="en-IN"/>
              </w:rPr>
              <w:t>rel</w:t>
            </w:r>
            <w:proofErr w:type="spellEnd"/>
            <w:r w:rsidRPr="00316502">
              <w:rPr>
                <w:lang w:val="en-IN"/>
              </w:rPr>
              <w:t xml:space="preserve">="stylesheet" </w:t>
            </w:r>
            <w:proofErr w:type="spellStart"/>
            <w:r w:rsidRPr="00316502">
              <w:rPr>
                <w:lang w:val="en-IN"/>
              </w:rPr>
              <w:t>href</w:t>
            </w:r>
            <w:proofErr w:type="spellEnd"/>
            <w:r w:rsidRPr="00316502">
              <w:rPr>
                <w:lang w:val="en-IN"/>
              </w:rPr>
              <w:t>="style.css"&gt;</w:t>
            </w:r>
          </w:p>
          <w:p w14:paraId="1CEEE5D8" w14:textId="77777777" w:rsidR="00316502" w:rsidRPr="00316502" w:rsidRDefault="00316502" w:rsidP="00316502">
            <w:pPr>
              <w:rPr>
                <w:lang w:val="en-IN"/>
              </w:rPr>
            </w:pPr>
            <w:r w:rsidRPr="00316502">
              <w:rPr>
                <w:lang w:val="en-IN"/>
              </w:rPr>
              <w:t>&lt;/head&gt;</w:t>
            </w:r>
          </w:p>
          <w:p w14:paraId="13F460EB" w14:textId="77777777" w:rsidR="00316502" w:rsidRPr="00316502" w:rsidRDefault="00316502" w:rsidP="00316502">
            <w:pPr>
              <w:rPr>
                <w:lang w:val="en-IN"/>
              </w:rPr>
            </w:pPr>
            <w:r w:rsidRPr="00316502">
              <w:rPr>
                <w:lang w:val="en-IN"/>
              </w:rPr>
              <w:t>&lt;body&gt;</w:t>
            </w:r>
          </w:p>
          <w:p w14:paraId="2136DBDC" w14:textId="77777777" w:rsidR="00316502" w:rsidRPr="00316502" w:rsidRDefault="00316502" w:rsidP="00316502">
            <w:pPr>
              <w:rPr>
                <w:lang w:val="en-IN"/>
              </w:rPr>
            </w:pPr>
          </w:p>
          <w:p w14:paraId="509D3B25" w14:textId="77777777" w:rsidR="00316502" w:rsidRPr="00316502" w:rsidRDefault="00316502" w:rsidP="00316502">
            <w:pPr>
              <w:rPr>
                <w:lang w:val="en-IN"/>
              </w:rPr>
            </w:pPr>
            <w:r w:rsidRPr="00316502">
              <w:rPr>
                <w:lang w:val="en-IN"/>
              </w:rPr>
              <w:t>&lt;header&gt;</w:t>
            </w:r>
          </w:p>
          <w:p w14:paraId="3AF2EB6F" w14:textId="77777777" w:rsidR="00316502" w:rsidRPr="00316502" w:rsidRDefault="00316502" w:rsidP="00316502">
            <w:pPr>
              <w:rPr>
                <w:lang w:val="en-IN"/>
              </w:rPr>
            </w:pPr>
            <w:r w:rsidRPr="00316502">
              <w:rPr>
                <w:lang w:val="en-IN"/>
              </w:rPr>
              <w:t>  &lt;nav class="nav"&gt;</w:t>
            </w:r>
          </w:p>
          <w:p w14:paraId="143ED7DF" w14:textId="77777777" w:rsidR="00316502" w:rsidRPr="00316502" w:rsidRDefault="00316502" w:rsidP="00316502">
            <w:pPr>
              <w:rPr>
                <w:lang w:val="en-IN"/>
              </w:rPr>
            </w:pPr>
            <w:r w:rsidRPr="00316502">
              <w:rPr>
                <w:lang w:val="en-IN"/>
              </w:rPr>
              <w:t xml:space="preserve">    &lt;a </w:t>
            </w:r>
            <w:proofErr w:type="spellStart"/>
            <w:r w:rsidRPr="00316502">
              <w:rPr>
                <w:lang w:val="en-IN"/>
              </w:rPr>
              <w:t>href</w:t>
            </w:r>
            <w:proofErr w:type="spellEnd"/>
            <w:r w:rsidRPr="00316502">
              <w:rPr>
                <w:lang w:val="en-IN"/>
              </w:rPr>
              <w:t>="index.html" class="logo"&gt;COACH&lt;span&gt;LINE&lt;/span&gt;&lt;/a&gt;</w:t>
            </w:r>
          </w:p>
          <w:p w14:paraId="49EC319F" w14:textId="77777777" w:rsidR="00316502" w:rsidRPr="00316502" w:rsidRDefault="00316502" w:rsidP="00316502">
            <w:pPr>
              <w:rPr>
                <w:lang w:val="en-IN"/>
              </w:rPr>
            </w:pPr>
            <w:r w:rsidRPr="00316502">
              <w:rPr>
                <w:lang w:val="en-IN"/>
              </w:rPr>
              <w:t>    &lt;ul class="nav-links"&gt;</w:t>
            </w:r>
          </w:p>
          <w:p w14:paraId="05386FAA" w14:textId="77777777" w:rsidR="00316502" w:rsidRPr="00316502" w:rsidRDefault="00316502" w:rsidP="00316502">
            <w:pPr>
              <w:rPr>
                <w:lang w:val="en-IN"/>
              </w:rPr>
            </w:pPr>
            <w:r w:rsidRPr="00316502">
              <w:rPr>
                <w:lang w:val="en-IN"/>
              </w:rPr>
              <w:t xml:space="preserve">      &lt;li&gt;&lt;a </w:t>
            </w:r>
            <w:proofErr w:type="spellStart"/>
            <w:r w:rsidRPr="00316502">
              <w:rPr>
                <w:lang w:val="en-IN"/>
              </w:rPr>
              <w:t>href</w:t>
            </w:r>
            <w:proofErr w:type="spellEnd"/>
            <w:r w:rsidRPr="00316502">
              <w:rPr>
                <w:lang w:val="en-IN"/>
              </w:rPr>
              <w:t>="index.html"&gt;Home&lt;/a&gt;&lt;/li&gt;</w:t>
            </w:r>
          </w:p>
          <w:p w14:paraId="61208A7F" w14:textId="77777777" w:rsidR="00316502" w:rsidRPr="00316502" w:rsidRDefault="00316502" w:rsidP="00316502">
            <w:pPr>
              <w:rPr>
                <w:lang w:val="en-IN"/>
              </w:rPr>
            </w:pPr>
            <w:r w:rsidRPr="00316502">
              <w:rPr>
                <w:lang w:val="en-IN"/>
              </w:rPr>
              <w:t xml:space="preserve">      &lt;li&gt;&lt;a </w:t>
            </w:r>
            <w:proofErr w:type="spellStart"/>
            <w:r w:rsidRPr="00316502">
              <w:rPr>
                <w:lang w:val="en-IN"/>
              </w:rPr>
              <w:t>href</w:t>
            </w:r>
            <w:proofErr w:type="spellEnd"/>
            <w:r w:rsidRPr="00316502">
              <w:rPr>
                <w:lang w:val="en-IN"/>
              </w:rPr>
              <w:t>="fleet.html" class="active"&gt;Fleet&lt;/a&gt;&lt;/li&gt;</w:t>
            </w:r>
          </w:p>
          <w:p w14:paraId="386E1DC0" w14:textId="77777777" w:rsidR="00316502" w:rsidRPr="00316502" w:rsidRDefault="00316502" w:rsidP="00316502">
            <w:pPr>
              <w:rPr>
                <w:lang w:val="en-IN"/>
              </w:rPr>
            </w:pPr>
            <w:r w:rsidRPr="00316502">
              <w:rPr>
                <w:lang w:val="en-IN"/>
              </w:rPr>
              <w:t xml:space="preserve">      &lt;li&gt;&lt;a </w:t>
            </w:r>
            <w:proofErr w:type="spellStart"/>
            <w:r w:rsidRPr="00316502">
              <w:rPr>
                <w:lang w:val="en-IN"/>
              </w:rPr>
              <w:t>href</w:t>
            </w:r>
            <w:proofErr w:type="spellEnd"/>
            <w:r w:rsidRPr="00316502">
              <w:rPr>
                <w:lang w:val="en-IN"/>
              </w:rPr>
              <w:t>="services.html"&gt;Services&lt;/a&gt;&lt;/li&gt;</w:t>
            </w:r>
          </w:p>
          <w:p w14:paraId="73783300" w14:textId="77777777" w:rsidR="00316502" w:rsidRPr="00316502" w:rsidRDefault="00316502" w:rsidP="00316502">
            <w:pPr>
              <w:rPr>
                <w:lang w:val="en-IN"/>
              </w:rPr>
            </w:pPr>
            <w:r w:rsidRPr="00316502">
              <w:rPr>
                <w:lang w:val="en-IN"/>
              </w:rPr>
              <w:t xml:space="preserve">      &lt;li&gt;&lt;a </w:t>
            </w:r>
            <w:proofErr w:type="spellStart"/>
            <w:r w:rsidRPr="00316502">
              <w:rPr>
                <w:lang w:val="en-IN"/>
              </w:rPr>
              <w:t>href</w:t>
            </w:r>
            <w:proofErr w:type="spellEnd"/>
            <w:r w:rsidRPr="00316502">
              <w:rPr>
                <w:lang w:val="en-IN"/>
              </w:rPr>
              <w:t>="about.html"&gt;About&lt;/a&gt;&lt;/li&gt;</w:t>
            </w:r>
          </w:p>
          <w:p w14:paraId="6549888D" w14:textId="77777777" w:rsidR="00316502" w:rsidRPr="00316502" w:rsidRDefault="00316502" w:rsidP="00316502">
            <w:pPr>
              <w:rPr>
                <w:lang w:val="en-IN"/>
              </w:rPr>
            </w:pPr>
            <w:r w:rsidRPr="00316502">
              <w:rPr>
                <w:lang w:val="en-IN"/>
              </w:rPr>
              <w:t xml:space="preserve">      &lt;li&gt;&lt;a </w:t>
            </w:r>
            <w:proofErr w:type="spellStart"/>
            <w:r w:rsidRPr="00316502">
              <w:rPr>
                <w:lang w:val="en-IN"/>
              </w:rPr>
              <w:t>href</w:t>
            </w:r>
            <w:proofErr w:type="spellEnd"/>
            <w:r w:rsidRPr="00316502">
              <w:rPr>
                <w:lang w:val="en-IN"/>
              </w:rPr>
              <w:t>="contact.html"&gt;Contact&lt;/a&gt;&lt;/li&gt;</w:t>
            </w:r>
          </w:p>
          <w:p w14:paraId="5108654F" w14:textId="77777777" w:rsidR="00316502" w:rsidRPr="00316502" w:rsidRDefault="00316502" w:rsidP="00316502">
            <w:pPr>
              <w:rPr>
                <w:lang w:val="en-IN"/>
              </w:rPr>
            </w:pPr>
            <w:r w:rsidRPr="00316502">
              <w:rPr>
                <w:lang w:val="en-IN"/>
              </w:rPr>
              <w:t>    &lt;/ul&gt;</w:t>
            </w:r>
          </w:p>
          <w:p w14:paraId="4A236A9B" w14:textId="77777777" w:rsidR="00316502" w:rsidRPr="00316502" w:rsidRDefault="00316502" w:rsidP="00316502">
            <w:pPr>
              <w:rPr>
                <w:lang w:val="en-IN"/>
              </w:rPr>
            </w:pPr>
            <w:r w:rsidRPr="00316502">
              <w:rPr>
                <w:lang w:val="en-IN"/>
              </w:rPr>
              <w:t>  &lt;/nav&gt;</w:t>
            </w:r>
          </w:p>
          <w:p w14:paraId="4BBD8D28" w14:textId="77777777" w:rsidR="00316502" w:rsidRPr="00316502" w:rsidRDefault="00316502" w:rsidP="00316502">
            <w:pPr>
              <w:rPr>
                <w:lang w:val="en-IN"/>
              </w:rPr>
            </w:pPr>
            <w:r w:rsidRPr="00316502">
              <w:rPr>
                <w:lang w:val="en-IN"/>
              </w:rPr>
              <w:t>&lt;/header&gt;</w:t>
            </w:r>
          </w:p>
          <w:p w14:paraId="41DD10FF" w14:textId="77777777" w:rsidR="00316502" w:rsidRPr="00316502" w:rsidRDefault="00316502" w:rsidP="00316502">
            <w:pPr>
              <w:rPr>
                <w:lang w:val="en-IN"/>
              </w:rPr>
            </w:pPr>
          </w:p>
          <w:p w14:paraId="58E1DBD4" w14:textId="77777777" w:rsidR="00316502" w:rsidRPr="00316502" w:rsidRDefault="00316502" w:rsidP="00316502">
            <w:pPr>
              <w:rPr>
                <w:lang w:val="en-IN"/>
              </w:rPr>
            </w:pPr>
            <w:r w:rsidRPr="00316502">
              <w:rPr>
                <w:lang w:val="en-IN"/>
              </w:rPr>
              <w:t>&lt;section class="page-header"&gt;</w:t>
            </w:r>
          </w:p>
          <w:p w14:paraId="6BBB4202" w14:textId="77777777" w:rsidR="00316502" w:rsidRPr="00316502" w:rsidRDefault="00316502" w:rsidP="00316502">
            <w:pPr>
              <w:rPr>
                <w:lang w:val="en-IN"/>
              </w:rPr>
            </w:pPr>
            <w:r w:rsidRPr="00316502">
              <w:rPr>
                <w:lang w:val="en-IN"/>
              </w:rPr>
              <w:t>  &lt;div class="wrap"&gt;</w:t>
            </w:r>
          </w:p>
          <w:p w14:paraId="09E03972" w14:textId="77777777" w:rsidR="00316502" w:rsidRPr="00316502" w:rsidRDefault="00316502" w:rsidP="00316502">
            <w:pPr>
              <w:rPr>
                <w:lang w:val="en-IN"/>
              </w:rPr>
            </w:pPr>
            <w:r w:rsidRPr="00316502">
              <w:rPr>
                <w:lang w:val="en-IN"/>
              </w:rPr>
              <w:t>    &lt;span class="eyebrow"&gt;The Collection&lt;/span&gt;</w:t>
            </w:r>
          </w:p>
          <w:p w14:paraId="7A08817C" w14:textId="77777777" w:rsidR="00316502" w:rsidRPr="00316502" w:rsidRDefault="00316502" w:rsidP="00316502">
            <w:pPr>
              <w:rPr>
                <w:lang w:val="en-IN"/>
              </w:rPr>
            </w:pPr>
            <w:r w:rsidRPr="00316502">
              <w:rPr>
                <w:lang w:val="en-IN"/>
              </w:rPr>
              <w:t xml:space="preserve">    &lt;h1&gt;Twenty-four cars, one </w:t>
            </w:r>
            <w:proofErr w:type="gramStart"/>
            <w:r w:rsidRPr="00316502">
              <w:rPr>
                <w:lang w:val="en-IN"/>
              </w:rPr>
              <w:t>standard.&lt;</w:t>
            </w:r>
            <w:proofErr w:type="gramEnd"/>
            <w:r w:rsidRPr="00316502">
              <w:rPr>
                <w:lang w:val="en-IN"/>
              </w:rPr>
              <w:t>/h1&gt;</w:t>
            </w:r>
          </w:p>
          <w:p w14:paraId="335C5F4B" w14:textId="77777777" w:rsidR="00316502" w:rsidRPr="00316502" w:rsidRDefault="00316502" w:rsidP="00316502">
            <w:pPr>
              <w:rPr>
                <w:lang w:val="en-IN"/>
              </w:rPr>
            </w:pPr>
            <w:r w:rsidRPr="00316502">
              <w:rPr>
                <w:lang w:val="en-IN"/>
              </w:rPr>
              <w:t xml:space="preserve">    &lt;p&gt;Every vehicle in the Coachline fleet is inspected before and after each reservation, and delivered with a printed spec sheet identical to the one </w:t>
            </w:r>
            <w:proofErr w:type="gramStart"/>
            <w:r w:rsidRPr="00316502">
              <w:rPr>
                <w:lang w:val="en-IN"/>
              </w:rPr>
              <w:t>below.&lt;</w:t>
            </w:r>
            <w:proofErr w:type="gramEnd"/>
            <w:r w:rsidRPr="00316502">
              <w:rPr>
                <w:lang w:val="en-IN"/>
              </w:rPr>
              <w:t>/p&gt;</w:t>
            </w:r>
          </w:p>
          <w:p w14:paraId="79C093CA" w14:textId="77777777" w:rsidR="00316502" w:rsidRPr="00316502" w:rsidRDefault="00316502" w:rsidP="00316502">
            <w:pPr>
              <w:rPr>
                <w:lang w:val="en-IN"/>
              </w:rPr>
            </w:pPr>
            <w:r w:rsidRPr="00316502">
              <w:rPr>
                <w:lang w:val="en-IN"/>
              </w:rPr>
              <w:t>  &lt;/div&gt;</w:t>
            </w:r>
          </w:p>
          <w:p w14:paraId="6BF29A86" w14:textId="77777777" w:rsidR="00316502" w:rsidRPr="00316502" w:rsidRDefault="00316502" w:rsidP="00316502">
            <w:pPr>
              <w:rPr>
                <w:lang w:val="en-IN"/>
              </w:rPr>
            </w:pPr>
            <w:r w:rsidRPr="00316502">
              <w:rPr>
                <w:lang w:val="en-IN"/>
              </w:rPr>
              <w:t>&lt;/section&gt;</w:t>
            </w:r>
          </w:p>
          <w:p w14:paraId="551F077B" w14:textId="77777777" w:rsidR="00316502" w:rsidRPr="00316502" w:rsidRDefault="00316502" w:rsidP="00316502">
            <w:pPr>
              <w:rPr>
                <w:lang w:val="en-IN"/>
              </w:rPr>
            </w:pPr>
          </w:p>
          <w:p w14:paraId="226EDCD1" w14:textId="77777777" w:rsidR="00316502" w:rsidRPr="00316502" w:rsidRDefault="00316502" w:rsidP="00316502">
            <w:pPr>
              <w:rPr>
                <w:lang w:val="en-IN"/>
              </w:rPr>
            </w:pPr>
            <w:r w:rsidRPr="00316502">
              <w:rPr>
                <w:lang w:val="en-IN"/>
              </w:rPr>
              <w:t>&lt;section&gt;</w:t>
            </w:r>
          </w:p>
          <w:p w14:paraId="1219FD51" w14:textId="77777777" w:rsidR="00316502" w:rsidRPr="00316502" w:rsidRDefault="00316502" w:rsidP="00316502">
            <w:pPr>
              <w:rPr>
                <w:lang w:val="en-IN"/>
              </w:rPr>
            </w:pPr>
            <w:r w:rsidRPr="00316502">
              <w:rPr>
                <w:lang w:val="en-IN"/>
              </w:rPr>
              <w:t>  &lt;div class="wrap"&gt;</w:t>
            </w:r>
          </w:p>
          <w:p w14:paraId="0A17D988" w14:textId="77777777" w:rsidR="00316502" w:rsidRPr="00316502" w:rsidRDefault="00316502" w:rsidP="00316502">
            <w:pPr>
              <w:rPr>
                <w:lang w:val="en-IN"/>
              </w:rPr>
            </w:pPr>
            <w:r w:rsidRPr="00316502">
              <w:rPr>
                <w:lang w:val="en-IN"/>
              </w:rPr>
              <w:t>    &lt;div class="fleet-grid"&gt;</w:t>
            </w:r>
          </w:p>
          <w:p w14:paraId="5000E65C" w14:textId="77777777" w:rsidR="00316502" w:rsidRPr="00316502" w:rsidRDefault="00316502" w:rsidP="00316502">
            <w:pPr>
              <w:rPr>
                <w:lang w:val="en-IN"/>
              </w:rPr>
            </w:pPr>
          </w:p>
          <w:p w14:paraId="4D923ADA" w14:textId="77777777" w:rsidR="00316502" w:rsidRPr="00316502" w:rsidRDefault="00316502" w:rsidP="00316502">
            <w:pPr>
              <w:rPr>
                <w:lang w:val="en-IN"/>
              </w:rPr>
            </w:pPr>
            <w:r w:rsidRPr="00316502">
              <w:rPr>
                <w:lang w:val="en-IN"/>
              </w:rPr>
              <w:t>      &lt;div class="fleet-card"&gt;</w:t>
            </w:r>
          </w:p>
          <w:p w14:paraId="7DE89874" w14:textId="77777777" w:rsidR="00316502" w:rsidRPr="00316502" w:rsidRDefault="00316502" w:rsidP="00316502">
            <w:pPr>
              <w:rPr>
                <w:lang w:val="en-IN"/>
              </w:rPr>
            </w:pPr>
            <w:r w:rsidRPr="00316502">
              <w:rPr>
                <w:lang w:val="en-IN"/>
              </w:rPr>
              <w:t>        &lt;div class="plate"&gt;&lt;span class="eyebrow"&gt;Grand Tourer&lt;/span&gt;&lt;h3&gt;</w:t>
            </w:r>
            <w:proofErr w:type="spellStart"/>
            <w:r w:rsidRPr="00316502">
              <w:rPr>
                <w:lang w:val="en-IN"/>
              </w:rPr>
              <w:t>Solvane</w:t>
            </w:r>
            <w:proofErr w:type="spellEnd"/>
            <w:r w:rsidRPr="00316502">
              <w:rPr>
                <w:lang w:val="en-IN"/>
              </w:rPr>
              <w:t xml:space="preserve"> Continental&lt;/h3&gt;&lt;/div&gt;</w:t>
            </w:r>
          </w:p>
          <w:p w14:paraId="5F2DA37C" w14:textId="77777777" w:rsidR="00316502" w:rsidRPr="00316502" w:rsidRDefault="00316502" w:rsidP="00316502">
            <w:pPr>
              <w:rPr>
                <w:lang w:val="en-IN"/>
              </w:rPr>
            </w:pPr>
            <w:r w:rsidRPr="00316502">
              <w:rPr>
                <w:lang w:val="en-IN"/>
              </w:rPr>
              <w:t>        &lt;div class="silhouette"&gt;</w:t>
            </w:r>
          </w:p>
          <w:p w14:paraId="74E5A3EF" w14:textId="77777777" w:rsidR="00316502" w:rsidRPr="00316502" w:rsidRDefault="00316502" w:rsidP="00316502">
            <w:pPr>
              <w:rPr>
                <w:lang w:val="en-IN"/>
              </w:rPr>
            </w:pPr>
            <w:r w:rsidRPr="00316502">
              <w:rPr>
                <w:lang w:val="en-IN"/>
              </w:rPr>
              <w:t>          &lt;</w:t>
            </w:r>
            <w:proofErr w:type="spellStart"/>
            <w:r w:rsidRPr="00316502">
              <w:rPr>
                <w:lang w:val="en-IN"/>
              </w:rPr>
              <w:t>img</w:t>
            </w:r>
            <w:proofErr w:type="spellEnd"/>
            <w:r w:rsidRPr="00316502">
              <w:rPr>
                <w:lang w:val="en-IN"/>
              </w:rPr>
              <w:t xml:space="preserve"> src="https://encrypted-tbn0.gstatic.com/images?q=tbn:ANd9GcSNAO1ZF4LDyKMJ-b1KalwUHrWvHFloFWj1RDghW3hwYA&amp;s=10" alt="</w:t>
            </w:r>
            <w:proofErr w:type="spellStart"/>
            <w:r w:rsidRPr="00316502">
              <w:rPr>
                <w:lang w:val="en-IN"/>
              </w:rPr>
              <w:t>Solvane</w:t>
            </w:r>
            <w:proofErr w:type="spellEnd"/>
            <w:r w:rsidRPr="00316502">
              <w:rPr>
                <w:lang w:val="en-IN"/>
              </w:rPr>
              <w:t xml:space="preserve"> Continental grand tourer"&gt;</w:t>
            </w:r>
          </w:p>
          <w:p w14:paraId="28CF0A80" w14:textId="77777777" w:rsidR="00316502" w:rsidRPr="00316502" w:rsidRDefault="00316502" w:rsidP="00316502">
            <w:pPr>
              <w:rPr>
                <w:lang w:val="en-IN"/>
              </w:rPr>
            </w:pPr>
            <w:r w:rsidRPr="00316502">
              <w:rPr>
                <w:lang w:val="en-IN"/>
              </w:rPr>
              <w:t>        &lt;/div&gt;</w:t>
            </w:r>
          </w:p>
          <w:p w14:paraId="29D2A1F3" w14:textId="77777777" w:rsidR="00316502" w:rsidRPr="00316502" w:rsidRDefault="00316502" w:rsidP="00316502">
            <w:pPr>
              <w:rPr>
                <w:lang w:val="en-IN"/>
              </w:rPr>
            </w:pPr>
            <w:r w:rsidRPr="00316502">
              <w:rPr>
                <w:lang w:val="en-IN"/>
              </w:rPr>
              <w:t>        &lt;div class="spec-sheet"&gt;</w:t>
            </w:r>
          </w:p>
          <w:p w14:paraId="109BABC4" w14:textId="77777777" w:rsidR="00316502" w:rsidRPr="00316502" w:rsidRDefault="00316502" w:rsidP="00316502">
            <w:pPr>
              <w:rPr>
                <w:lang w:val="en-IN"/>
              </w:rPr>
            </w:pPr>
            <w:r w:rsidRPr="00316502">
              <w:rPr>
                <w:lang w:val="en-IN"/>
              </w:rPr>
              <w:t>          &lt;div&gt;&lt;div class="spec-label"&gt;Power&lt;/div&gt;&lt;div class="spec-</w:t>
            </w:r>
            <w:proofErr w:type="spellStart"/>
            <w:r w:rsidRPr="00316502">
              <w:rPr>
                <w:lang w:val="en-IN"/>
              </w:rPr>
              <w:t>val</w:t>
            </w:r>
            <w:proofErr w:type="spellEnd"/>
            <w:r w:rsidRPr="00316502">
              <w:rPr>
                <w:lang w:val="en-IN"/>
              </w:rPr>
              <w:t>"&gt;610 HP&lt;/div&gt;&lt;/div&gt;</w:t>
            </w:r>
          </w:p>
          <w:p w14:paraId="3F19326E" w14:textId="77777777" w:rsidR="00316502" w:rsidRPr="00316502" w:rsidRDefault="00316502" w:rsidP="00316502">
            <w:pPr>
              <w:rPr>
                <w:lang w:val="en-IN"/>
              </w:rPr>
            </w:pPr>
            <w:r w:rsidRPr="00316502">
              <w:rPr>
                <w:lang w:val="en-IN"/>
              </w:rPr>
              <w:t>          &lt;div&gt;&lt;div class="spec-label"&gt;0–100 km/h&lt;/div&gt;&lt;div class="spec-</w:t>
            </w:r>
            <w:proofErr w:type="spellStart"/>
            <w:r w:rsidRPr="00316502">
              <w:rPr>
                <w:lang w:val="en-IN"/>
              </w:rPr>
              <w:t>val</w:t>
            </w:r>
            <w:proofErr w:type="spellEnd"/>
            <w:r w:rsidRPr="00316502">
              <w:rPr>
                <w:lang w:val="en-IN"/>
              </w:rPr>
              <w:t>"&gt;3.6 s&lt;/div&gt;&lt;/div&gt;</w:t>
            </w:r>
          </w:p>
          <w:p w14:paraId="44B07097" w14:textId="77777777" w:rsidR="00316502" w:rsidRPr="00316502" w:rsidRDefault="00316502" w:rsidP="00316502">
            <w:pPr>
              <w:rPr>
                <w:lang w:val="en-IN"/>
              </w:rPr>
            </w:pPr>
            <w:r w:rsidRPr="00316502">
              <w:rPr>
                <w:lang w:val="en-IN"/>
              </w:rPr>
              <w:t>          &lt;div&gt;&lt;div class="spec-label"&gt;Top Speed&lt;/div&gt;&lt;div class="spec-</w:t>
            </w:r>
            <w:proofErr w:type="spellStart"/>
            <w:r w:rsidRPr="00316502">
              <w:rPr>
                <w:lang w:val="en-IN"/>
              </w:rPr>
              <w:t>val</w:t>
            </w:r>
            <w:proofErr w:type="spellEnd"/>
            <w:r w:rsidRPr="00316502">
              <w:rPr>
                <w:lang w:val="en-IN"/>
              </w:rPr>
              <w:t>"&gt;312 km/h&lt;/div&gt;&lt;/div&gt;</w:t>
            </w:r>
          </w:p>
          <w:p w14:paraId="3FDC2766" w14:textId="77777777" w:rsidR="00316502" w:rsidRPr="00316502" w:rsidRDefault="00316502" w:rsidP="00316502">
            <w:pPr>
              <w:rPr>
                <w:lang w:val="en-IN"/>
              </w:rPr>
            </w:pPr>
            <w:r w:rsidRPr="00316502">
              <w:rPr>
                <w:lang w:val="en-IN"/>
              </w:rPr>
              <w:t>          &lt;div&gt;&lt;div class="spec-label"&gt;Seats&lt;/div&gt;&lt;div class="spec-</w:t>
            </w:r>
            <w:proofErr w:type="spellStart"/>
            <w:r w:rsidRPr="00316502">
              <w:rPr>
                <w:lang w:val="en-IN"/>
              </w:rPr>
              <w:t>val</w:t>
            </w:r>
            <w:proofErr w:type="spellEnd"/>
            <w:r w:rsidRPr="00316502">
              <w:rPr>
                <w:lang w:val="en-IN"/>
              </w:rPr>
              <w:t>"&gt;4&lt;/div&gt;&lt;/div&gt;</w:t>
            </w:r>
          </w:p>
          <w:p w14:paraId="7BE04606" w14:textId="77777777" w:rsidR="00316502" w:rsidRPr="00316502" w:rsidRDefault="00316502" w:rsidP="00316502">
            <w:pPr>
              <w:rPr>
                <w:lang w:val="en-IN"/>
              </w:rPr>
            </w:pPr>
            <w:r w:rsidRPr="00316502">
              <w:rPr>
                <w:lang w:val="en-IN"/>
              </w:rPr>
              <w:t>        &lt;/div&gt;</w:t>
            </w:r>
          </w:p>
          <w:p w14:paraId="65EB4971" w14:textId="77777777" w:rsidR="00316502" w:rsidRPr="00316502" w:rsidRDefault="00316502" w:rsidP="00316502">
            <w:pPr>
              <w:rPr>
                <w:lang w:val="en-IN"/>
              </w:rPr>
            </w:pPr>
            <w:r w:rsidRPr="00316502">
              <w:rPr>
                <w:lang w:val="en-IN"/>
              </w:rPr>
              <w:lastRenderedPageBreak/>
              <w:t xml:space="preserve">        &lt;div class="card-foot"&gt;&lt;div class="price"&gt;₹42,000 &lt;span&gt;/ day&lt;/span&gt;&lt;/div&gt;&lt;a </w:t>
            </w:r>
            <w:proofErr w:type="spellStart"/>
            <w:r w:rsidRPr="00316502">
              <w:rPr>
                <w:lang w:val="en-IN"/>
              </w:rPr>
              <w:t>href</w:t>
            </w:r>
            <w:proofErr w:type="spellEnd"/>
            <w:r w:rsidRPr="00316502">
              <w:rPr>
                <w:lang w:val="en-IN"/>
              </w:rPr>
              <w:t>="contact.html" class="enquire"&gt;Enquire →&lt;/a&gt;&lt;/div&gt;</w:t>
            </w:r>
          </w:p>
          <w:p w14:paraId="0E6D583C" w14:textId="77777777" w:rsidR="00316502" w:rsidRPr="00316502" w:rsidRDefault="00316502" w:rsidP="00316502">
            <w:pPr>
              <w:rPr>
                <w:lang w:val="en-IN"/>
              </w:rPr>
            </w:pPr>
            <w:r w:rsidRPr="00316502">
              <w:rPr>
                <w:lang w:val="en-IN"/>
              </w:rPr>
              <w:t>      &lt;/div&gt;</w:t>
            </w:r>
          </w:p>
          <w:p w14:paraId="13DEA3A8" w14:textId="77777777" w:rsidR="00316502" w:rsidRPr="00316502" w:rsidRDefault="00316502" w:rsidP="00316502">
            <w:pPr>
              <w:rPr>
                <w:lang w:val="en-IN"/>
              </w:rPr>
            </w:pPr>
          </w:p>
          <w:p w14:paraId="5F391DCD" w14:textId="77777777" w:rsidR="00316502" w:rsidRPr="00316502" w:rsidRDefault="00316502" w:rsidP="00316502">
            <w:pPr>
              <w:rPr>
                <w:lang w:val="en-IN"/>
              </w:rPr>
            </w:pPr>
            <w:r w:rsidRPr="00316502">
              <w:rPr>
                <w:lang w:val="en-IN"/>
              </w:rPr>
              <w:t>      &lt;div class="fleet-card"&gt;</w:t>
            </w:r>
          </w:p>
          <w:p w14:paraId="2D391D09" w14:textId="77777777" w:rsidR="00316502" w:rsidRPr="00316502" w:rsidRDefault="00316502" w:rsidP="00316502">
            <w:pPr>
              <w:rPr>
                <w:lang w:val="en-IN"/>
              </w:rPr>
            </w:pPr>
            <w:r w:rsidRPr="00316502">
              <w:rPr>
                <w:lang w:val="en-IN"/>
              </w:rPr>
              <w:t>        &lt;div class="plate"&gt;&lt;span class="eyebrow"&gt;Roadster&lt;/span&gt;&lt;h3&gt;Vesper Spyder&lt;/h3&gt;&lt;/div&gt;</w:t>
            </w:r>
          </w:p>
          <w:p w14:paraId="031BBAC4" w14:textId="77777777" w:rsidR="00316502" w:rsidRPr="00316502" w:rsidRDefault="00316502" w:rsidP="00316502">
            <w:pPr>
              <w:rPr>
                <w:lang w:val="en-IN"/>
              </w:rPr>
            </w:pPr>
            <w:r w:rsidRPr="00316502">
              <w:rPr>
                <w:lang w:val="en-IN"/>
              </w:rPr>
              <w:t>        &lt;div class="silhouette"&gt;</w:t>
            </w:r>
          </w:p>
          <w:p w14:paraId="59D8922C" w14:textId="77777777" w:rsidR="00316502" w:rsidRPr="00316502" w:rsidRDefault="00316502" w:rsidP="00316502">
            <w:pPr>
              <w:rPr>
                <w:lang w:val="en-IN"/>
              </w:rPr>
            </w:pPr>
            <w:r w:rsidRPr="00316502">
              <w:rPr>
                <w:lang w:val="en-IN"/>
              </w:rPr>
              <w:t>          &lt;</w:t>
            </w:r>
            <w:proofErr w:type="spellStart"/>
            <w:r w:rsidRPr="00316502">
              <w:rPr>
                <w:lang w:val="en-IN"/>
              </w:rPr>
              <w:t>img</w:t>
            </w:r>
            <w:proofErr w:type="spellEnd"/>
            <w:r w:rsidRPr="00316502">
              <w:rPr>
                <w:lang w:val="en-IN"/>
              </w:rPr>
              <w:t xml:space="preserve"> src="https://encrypted-tbn0.gstatic.com/images?q=tbn:ANd9GcQDy9I-YNZosB64XF8McinenZLEOP30T3Yp1fs-zdGZIw&amp;s=10" alt="Vesper Spyder roadster"&gt;</w:t>
            </w:r>
          </w:p>
          <w:p w14:paraId="646C78D4" w14:textId="77777777" w:rsidR="00316502" w:rsidRPr="00316502" w:rsidRDefault="00316502" w:rsidP="00316502">
            <w:pPr>
              <w:rPr>
                <w:lang w:val="en-IN"/>
              </w:rPr>
            </w:pPr>
            <w:r w:rsidRPr="00316502">
              <w:rPr>
                <w:lang w:val="en-IN"/>
              </w:rPr>
              <w:t>        &lt;/div&gt;</w:t>
            </w:r>
          </w:p>
          <w:p w14:paraId="30643B80" w14:textId="77777777" w:rsidR="00316502" w:rsidRPr="00316502" w:rsidRDefault="00316502" w:rsidP="00316502">
            <w:pPr>
              <w:rPr>
                <w:lang w:val="en-IN"/>
              </w:rPr>
            </w:pPr>
            <w:r w:rsidRPr="00316502">
              <w:rPr>
                <w:lang w:val="en-IN"/>
              </w:rPr>
              <w:t>        &lt;div class="spec-sheet"&gt;</w:t>
            </w:r>
          </w:p>
          <w:p w14:paraId="104B7937" w14:textId="77777777" w:rsidR="00316502" w:rsidRPr="00316502" w:rsidRDefault="00316502" w:rsidP="00316502">
            <w:pPr>
              <w:rPr>
                <w:lang w:val="en-IN"/>
              </w:rPr>
            </w:pPr>
            <w:r w:rsidRPr="00316502">
              <w:rPr>
                <w:lang w:val="en-IN"/>
              </w:rPr>
              <w:t>          &lt;div&gt;&lt;div class="spec-label"&gt;Power&lt;/div&gt;&lt;div class="spec-</w:t>
            </w:r>
            <w:proofErr w:type="spellStart"/>
            <w:r w:rsidRPr="00316502">
              <w:rPr>
                <w:lang w:val="en-IN"/>
              </w:rPr>
              <w:t>val</w:t>
            </w:r>
            <w:proofErr w:type="spellEnd"/>
            <w:r w:rsidRPr="00316502">
              <w:rPr>
                <w:lang w:val="en-IN"/>
              </w:rPr>
              <w:t>"&gt;520 HP&lt;/div&gt;&lt;/div&gt;</w:t>
            </w:r>
          </w:p>
          <w:p w14:paraId="3A75F30B" w14:textId="77777777" w:rsidR="00316502" w:rsidRPr="00316502" w:rsidRDefault="00316502" w:rsidP="00316502">
            <w:pPr>
              <w:rPr>
                <w:lang w:val="en-IN"/>
              </w:rPr>
            </w:pPr>
            <w:r w:rsidRPr="00316502">
              <w:rPr>
                <w:lang w:val="en-IN"/>
              </w:rPr>
              <w:t>          &lt;div&gt;&lt;div class="spec-label"&gt;0–100 km/h&lt;/div&gt;&lt;div class="spec-</w:t>
            </w:r>
            <w:proofErr w:type="spellStart"/>
            <w:r w:rsidRPr="00316502">
              <w:rPr>
                <w:lang w:val="en-IN"/>
              </w:rPr>
              <w:t>val</w:t>
            </w:r>
            <w:proofErr w:type="spellEnd"/>
            <w:r w:rsidRPr="00316502">
              <w:rPr>
                <w:lang w:val="en-IN"/>
              </w:rPr>
              <w:t>"&gt;3.9 s&lt;/div&gt;&lt;/div&gt;</w:t>
            </w:r>
          </w:p>
          <w:p w14:paraId="59F9D273" w14:textId="77777777" w:rsidR="00316502" w:rsidRPr="00316502" w:rsidRDefault="00316502" w:rsidP="00316502">
            <w:pPr>
              <w:rPr>
                <w:lang w:val="en-IN"/>
              </w:rPr>
            </w:pPr>
            <w:r w:rsidRPr="00316502">
              <w:rPr>
                <w:lang w:val="en-IN"/>
              </w:rPr>
              <w:t>          &lt;div&gt;&lt;div class="spec-label"&gt;Top Speed&lt;/div&gt;&lt;div class="spec-</w:t>
            </w:r>
            <w:proofErr w:type="spellStart"/>
            <w:r w:rsidRPr="00316502">
              <w:rPr>
                <w:lang w:val="en-IN"/>
              </w:rPr>
              <w:t>val</w:t>
            </w:r>
            <w:proofErr w:type="spellEnd"/>
            <w:r w:rsidRPr="00316502">
              <w:rPr>
                <w:lang w:val="en-IN"/>
              </w:rPr>
              <w:t>"&gt;298 km/h&lt;/div&gt;&lt;/div&gt;</w:t>
            </w:r>
          </w:p>
          <w:p w14:paraId="600B5D5E" w14:textId="77777777" w:rsidR="00316502" w:rsidRPr="00316502" w:rsidRDefault="00316502" w:rsidP="00316502">
            <w:pPr>
              <w:rPr>
                <w:lang w:val="en-IN"/>
              </w:rPr>
            </w:pPr>
            <w:r w:rsidRPr="00316502">
              <w:rPr>
                <w:lang w:val="en-IN"/>
              </w:rPr>
              <w:t>          &lt;div&gt;&lt;div class="spec-label"&gt;Seats&lt;/div&gt;&lt;div class="spec-</w:t>
            </w:r>
            <w:proofErr w:type="spellStart"/>
            <w:r w:rsidRPr="00316502">
              <w:rPr>
                <w:lang w:val="en-IN"/>
              </w:rPr>
              <w:t>val</w:t>
            </w:r>
            <w:proofErr w:type="spellEnd"/>
            <w:r w:rsidRPr="00316502">
              <w:rPr>
                <w:lang w:val="en-IN"/>
              </w:rPr>
              <w:t>"&gt;2&lt;/div&gt;&lt;/div&gt;</w:t>
            </w:r>
          </w:p>
          <w:p w14:paraId="2F09C5F4" w14:textId="77777777" w:rsidR="00316502" w:rsidRPr="00316502" w:rsidRDefault="00316502" w:rsidP="00316502">
            <w:pPr>
              <w:rPr>
                <w:lang w:val="en-IN"/>
              </w:rPr>
            </w:pPr>
            <w:r w:rsidRPr="00316502">
              <w:rPr>
                <w:lang w:val="en-IN"/>
              </w:rPr>
              <w:t>        &lt;/div&gt;</w:t>
            </w:r>
          </w:p>
          <w:p w14:paraId="24FBDD36" w14:textId="77777777" w:rsidR="00316502" w:rsidRPr="00316502" w:rsidRDefault="00316502" w:rsidP="00316502">
            <w:pPr>
              <w:rPr>
                <w:lang w:val="en-IN"/>
              </w:rPr>
            </w:pPr>
            <w:r w:rsidRPr="00316502">
              <w:rPr>
                <w:lang w:val="en-IN"/>
              </w:rPr>
              <w:t xml:space="preserve">        &lt;div class="card-foot"&gt;&lt;div class="price"&gt;₹38,500 &lt;span&gt;/ day&lt;/span&gt;&lt;/div&gt;&lt;a </w:t>
            </w:r>
            <w:proofErr w:type="spellStart"/>
            <w:r w:rsidRPr="00316502">
              <w:rPr>
                <w:lang w:val="en-IN"/>
              </w:rPr>
              <w:t>href</w:t>
            </w:r>
            <w:proofErr w:type="spellEnd"/>
            <w:r w:rsidRPr="00316502">
              <w:rPr>
                <w:lang w:val="en-IN"/>
              </w:rPr>
              <w:t>="contact.html" class="enquire"&gt;Enquire →&lt;/a&gt;&lt;/div&gt;</w:t>
            </w:r>
          </w:p>
          <w:p w14:paraId="6D62239A" w14:textId="77777777" w:rsidR="00316502" w:rsidRPr="00316502" w:rsidRDefault="00316502" w:rsidP="00316502">
            <w:pPr>
              <w:rPr>
                <w:lang w:val="en-IN"/>
              </w:rPr>
            </w:pPr>
            <w:r w:rsidRPr="00316502">
              <w:rPr>
                <w:lang w:val="en-IN"/>
              </w:rPr>
              <w:t>      &lt;/div&gt;</w:t>
            </w:r>
          </w:p>
          <w:p w14:paraId="68FCB39E" w14:textId="77777777" w:rsidR="00316502" w:rsidRPr="00316502" w:rsidRDefault="00316502" w:rsidP="00316502">
            <w:pPr>
              <w:rPr>
                <w:lang w:val="en-IN"/>
              </w:rPr>
            </w:pPr>
          </w:p>
          <w:p w14:paraId="4183AB29" w14:textId="77777777" w:rsidR="00316502" w:rsidRPr="00316502" w:rsidRDefault="00316502" w:rsidP="00316502">
            <w:pPr>
              <w:rPr>
                <w:lang w:val="en-IN"/>
              </w:rPr>
            </w:pPr>
            <w:r w:rsidRPr="00316502">
              <w:rPr>
                <w:lang w:val="en-IN"/>
              </w:rPr>
              <w:t>      &lt;div class="fleet-card"&gt;</w:t>
            </w:r>
          </w:p>
          <w:p w14:paraId="734A19E9" w14:textId="77777777" w:rsidR="00316502" w:rsidRPr="00316502" w:rsidRDefault="00316502" w:rsidP="00316502">
            <w:pPr>
              <w:rPr>
                <w:lang w:val="en-IN"/>
              </w:rPr>
            </w:pPr>
            <w:r w:rsidRPr="00316502">
              <w:rPr>
                <w:lang w:val="en-IN"/>
              </w:rPr>
              <w:t>        &lt;div class="plate"&gt;&lt;span class="eyebrow"&gt;Landau&lt;/span&gt;&lt;h3&gt;Monarch Estate&lt;/h3&gt;&lt;/div&gt;</w:t>
            </w:r>
          </w:p>
          <w:p w14:paraId="7CD0ED90" w14:textId="77777777" w:rsidR="00316502" w:rsidRPr="00316502" w:rsidRDefault="00316502" w:rsidP="00316502">
            <w:pPr>
              <w:rPr>
                <w:lang w:val="en-IN"/>
              </w:rPr>
            </w:pPr>
            <w:r w:rsidRPr="00316502">
              <w:rPr>
                <w:lang w:val="en-IN"/>
              </w:rPr>
              <w:t>        &lt;div class="silhouette"&gt;</w:t>
            </w:r>
          </w:p>
          <w:p w14:paraId="76369922" w14:textId="77777777" w:rsidR="00316502" w:rsidRPr="00316502" w:rsidRDefault="00316502" w:rsidP="00316502">
            <w:pPr>
              <w:rPr>
                <w:lang w:val="en-IN"/>
              </w:rPr>
            </w:pPr>
            <w:r w:rsidRPr="00316502">
              <w:rPr>
                <w:lang w:val="en-IN"/>
              </w:rPr>
              <w:t>          &lt;</w:t>
            </w:r>
            <w:proofErr w:type="spellStart"/>
            <w:r w:rsidRPr="00316502">
              <w:rPr>
                <w:lang w:val="en-IN"/>
              </w:rPr>
              <w:t>img</w:t>
            </w:r>
            <w:proofErr w:type="spellEnd"/>
            <w:r w:rsidRPr="00316502">
              <w:rPr>
                <w:lang w:val="en-IN"/>
              </w:rPr>
              <w:t xml:space="preserve"> src="https://encrypted-tbn0.gstatic.com/images?q=tbn:ANd9GcSOo_RD7SHtK4tzGgi-ipwvyZhml_lncvrRAz9kl7xu4Q&amp;s=10" alt="Monarch Estate landau"&gt;</w:t>
            </w:r>
          </w:p>
          <w:p w14:paraId="279D95E1" w14:textId="77777777" w:rsidR="00316502" w:rsidRPr="00316502" w:rsidRDefault="00316502" w:rsidP="00316502">
            <w:pPr>
              <w:rPr>
                <w:lang w:val="en-IN"/>
              </w:rPr>
            </w:pPr>
            <w:r w:rsidRPr="00316502">
              <w:rPr>
                <w:lang w:val="en-IN"/>
              </w:rPr>
              <w:t>        &lt;/div&gt;</w:t>
            </w:r>
          </w:p>
          <w:p w14:paraId="638B9B33" w14:textId="77777777" w:rsidR="00316502" w:rsidRPr="00316502" w:rsidRDefault="00316502" w:rsidP="00316502">
            <w:pPr>
              <w:rPr>
                <w:lang w:val="en-IN"/>
              </w:rPr>
            </w:pPr>
            <w:r w:rsidRPr="00316502">
              <w:rPr>
                <w:lang w:val="en-IN"/>
              </w:rPr>
              <w:t>        &lt;div class="spec-sheet"&gt;</w:t>
            </w:r>
          </w:p>
          <w:p w14:paraId="7DCDD1C9" w14:textId="77777777" w:rsidR="00316502" w:rsidRPr="00316502" w:rsidRDefault="00316502" w:rsidP="00316502">
            <w:pPr>
              <w:rPr>
                <w:lang w:val="en-IN"/>
              </w:rPr>
            </w:pPr>
            <w:r w:rsidRPr="00316502">
              <w:rPr>
                <w:lang w:val="en-IN"/>
              </w:rPr>
              <w:t>          &lt;div&gt;&lt;div class="spec-label"&gt;Power&lt;/div&gt;&lt;div class="spec-</w:t>
            </w:r>
            <w:proofErr w:type="spellStart"/>
            <w:r w:rsidRPr="00316502">
              <w:rPr>
                <w:lang w:val="en-IN"/>
              </w:rPr>
              <w:t>val</w:t>
            </w:r>
            <w:proofErr w:type="spellEnd"/>
            <w:r w:rsidRPr="00316502">
              <w:rPr>
                <w:lang w:val="en-IN"/>
              </w:rPr>
              <w:t>"&gt;400 HP&lt;/div&gt;&lt;/div&gt;</w:t>
            </w:r>
          </w:p>
          <w:p w14:paraId="5BF5F930" w14:textId="77777777" w:rsidR="00316502" w:rsidRPr="00316502" w:rsidRDefault="00316502" w:rsidP="00316502">
            <w:pPr>
              <w:rPr>
                <w:lang w:val="en-IN"/>
              </w:rPr>
            </w:pPr>
            <w:r w:rsidRPr="00316502">
              <w:rPr>
                <w:lang w:val="en-IN"/>
              </w:rPr>
              <w:t>          &lt;div&gt;&lt;div class="spec-label"&gt;0–100 km/h&lt;/div&gt;&lt;div class="spec-</w:t>
            </w:r>
            <w:proofErr w:type="spellStart"/>
            <w:r w:rsidRPr="00316502">
              <w:rPr>
                <w:lang w:val="en-IN"/>
              </w:rPr>
              <w:t>val</w:t>
            </w:r>
            <w:proofErr w:type="spellEnd"/>
            <w:r w:rsidRPr="00316502">
              <w:rPr>
                <w:lang w:val="en-IN"/>
              </w:rPr>
              <w:t>"&gt;5.1 s&lt;/div&gt;&lt;/div&gt;</w:t>
            </w:r>
          </w:p>
          <w:p w14:paraId="0665994E" w14:textId="77777777" w:rsidR="00316502" w:rsidRPr="00316502" w:rsidRDefault="00316502" w:rsidP="00316502">
            <w:pPr>
              <w:rPr>
                <w:lang w:val="en-IN"/>
              </w:rPr>
            </w:pPr>
            <w:r w:rsidRPr="00316502">
              <w:rPr>
                <w:lang w:val="en-IN"/>
              </w:rPr>
              <w:t>          &lt;div&gt;&lt;div class="spec-label"&gt;Top Speed&lt;/div&gt;&lt;div class="spec-</w:t>
            </w:r>
            <w:proofErr w:type="spellStart"/>
            <w:r w:rsidRPr="00316502">
              <w:rPr>
                <w:lang w:val="en-IN"/>
              </w:rPr>
              <w:t>val</w:t>
            </w:r>
            <w:proofErr w:type="spellEnd"/>
            <w:r w:rsidRPr="00316502">
              <w:rPr>
                <w:lang w:val="en-IN"/>
              </w:rPr>
              <w:t>"&gt;250 km/h&lt;/div&gt;&lt;/div&gt;</w:t>
            </w:r>
          </w:p>
          <w:p w14:paraId="02B70A46" w14:textId="77777777" w:rsidR="00316502" w:rsidRPr="00316502" w:rsidRDefault="00316502" w:rsidP="00316502">
            <w:pPr>
              <w:rPr>
                <w:lang w:val="en-IN"/>
              </w:rPr>
            </w:pPr>
            <w:r w:rsidRPr="00316502">
              <w:rPr>
                <w:lang w:val="en-IN"/>
              </w:rPr>
              <w:t>          &lt;div&gt;&lt;div class="spec-label"&gt;Seats&lt;/div&gt;&lt;div class="spec-</w:t>
            </w:r>
            <w:proofErr w:type="spellStart"/>
            <w:r w:rsidRPr="00316502">
              <w:rPr>
                <w:lang w:val="en-IN"/>
              </w:rPr>
              <w:t>val</w:t>
            </w:r>
            <w:proofErr w:type="spellEnd"/>
            <w:r w:rsidRPr="00316502">
              <w:rPr>
                <w:lang w:val="en-IN"/>
              </w:rPr>
              <w:t>"&gt;5&lt;/div&gt;&lt;/div&gt;</w:t>
            </w:r>
          </w:p>
          <w:p w14:paraId="4311D71A" w14:textId="77777777" w:rsidR="00316502" w:rsidRPr="00316502" w:rsidRDefault="00316502" w:rsidP="00316502">
            <w:pPr>
              <w:rPr>
                <w:lang w:val="en-IN"/>
              </w:rPr>
            </w:pPr>
            <w:r w:rsidRPr="00316502">
              <w:rPr>
                <w:lang w:val="en-IN"/>
              </w:rPr>
              <w:t>        &lt;/div&gt;</w:t>
            </w:r>
          </w:p>
          <w:p w14:paraId="1E75D8B7" w14:textId="77777777" w:rsidR="00316502" w:rsidRPr="00316502" w:rsidRDefault="00316502" w:rsidP="00316502">
            <w:pPr>
              <w:rPr>
                <w:lang w:val="en-IN"/>
              </w:rPr>
            </w:pPr>
            <w:r w:rsidRPr="00316502">
              <w:rPr>
                <w:lang w:val="en-IN"/>
              </w:rPr>
              <w:t xml:space="preserve">        &lt;div class="card-foot"&gt;&lt;div class="price"&gt;₹29,000 &lt;span&gt;/ day&lt;/span&gt;&lt;/div&gt;&lt;a </w:t>
            </w:r>
            <w:proofErr w:type="spellStart"/>
            <w:r w:rsidRPr="00316502">
              <w:rPr>
                <w:lang w:val="en-IN"/>
              </w:rPr>
              <w:t>href</w:t>
            </w:r>
            <w:proofErr w:type="spellEnd"/>
            <w:r w:rsidRPr="00316502">
              <w:rPr>
                <w:lang w:val="en-IN"/>
              </w:rPr>
              <w:t>="contact.html" class="enquire"&gt;Enquire →&lt;/a&gt;&lt;/div&gt;</w:t>
            </w:r>
          </w:p>
          <w:p w14:paraId="2A07ADE9" w14:textId="77777777" w:rsidR="00316502" w:rsidRPr="00316502" w:rsidRDefault="00316502" w:rsidP="00316502">
            <w:pPr>
              <w:rPr>
                <w:lang w:val="en-IN"/>
              </w:rPr>
            </w:pPr>
            <w:r w:rsidRPr="00316502">
              <w:rPr>
                <w:lang w:val="en-IN"/>
              </w:rPr>
              <w:t>      &lt;/div&gt;</w:t>
            </w:r>
          </w:p>
          <w:p w14:paraId="03A79DCA" w14:textId="77777777" w:rsidR="00316502" w:rsidRPr="00316502" w:rsidRDefault="00316502" w:rsidP="00316502">
            <w:pPr>
              <w:rPr>
                <w:lang w:val="en-IN"/>
              </w:rPr>
            </w:pPr>
          </w:p>
          <w:p w14:paraId="505CEF33" w14:textId="77777777" w:rsidR="00316502" w:rsidRPr="00316502" w:rsidRDefault="00316502" w:rsidP="00316502">
            <w:pPr>
              <w:rPr>
                <w:lang w:val="en-IN"/>
              </w:rPr>
            </w:pPr>
            <w:r w:rsidRPr="00316502">
              <w:rPr>
                <w:lang w:val="en-IN"/>
              </w:rPr>
              <w:t>      &lt;div class="fleet-card"&gt;</w:t>
            </w:r>
          </w:p>
          <w:p w14:paraId="185166CC" w14:textId="77777777" w:rsidR="00316502" w:rsidRPr="00316502" w:rsidRDefault="00316502" w:rsidP="00316502">
            <w:pPr>
              <w:rPr>
                <w:lang w:val="en-IN"/>
              </w:rPr>
            </w:pPr>
            <w:r w:rsidRPr="00316502">
              <w:rPr>
                <w:lang w:val="en-IN"/>
              </w:rPr>
              <w:t>        &lt;div class="plate"&gt;&lt;span class="eyebrow"&gt;Coupé&lt;/span&gt;&lt;h3&gt;Ardenne Berlinetta&lt;/h3&gt;&lt;/div&gt;</w:t>
            </w:r>
          </w:p>
          <w:p w14:paraId="05E16FD6" w14:textId="77777777" w:rsidR="00316502" w:rsidRPr="00316502" w:rsidRDefault="00316502" w:rsidP="00316502">
            <w:pPr>
              <w:rPr>
                <w:lang w:val="en-IN"/>
              </w:rPr>
            </w:pPr>
            <w:r w:rsidRPr="00316502">
              <w:rPr>
                <w:lang w:val="en-IN"/>
              </w:rPr>
              <w:t>        &lt;div class="silhouette"&gt;</w:t>
            </w:r>
          </w:p>
          <w:p w14:paraId="348C2269" w14:textId="77777777" w:rsidR="00316502" w:rsidRPr="00316502" w:rsidRDefault="00316502" w:rsidP="00316502">
            <w:pPr>
              <w:rPr>
                <w:lang w:val="en-IN"/>
              </w:rPr>
            </w:pPr>
            <w:r w:rsidRPr="00316502">
              <w:rPr>
                <w:lang w:val="en-IN"/>
              </w:rPr>
              <w:lastRenderedPageBreak/>
              <w:t>          &lt;</w:t>
            </w:r>
            <w:proofErr w:type="spellStart"/>
            <w:r w:rsidRPr="00316502">
              <w:rPr>
                <w:lang w:val="en-IN"/>
              </w:rPr>
              <w:t>img</w:t>
            </w:r>
            <w:proofErr w:type="spellEnd"/>
            <w:r w:rsidRPr="00316502">
              <w:rPr>
                <w:lang w:val="en-IN"/>
              </w:rPr>
              <w:t xml:space="preserve"> src="https://encrypted-tbn0.gstatic.com/images?q=tbn:ANd9GcRVJyeh5heyiMFC3rC_78G39XNahfCD_QrxFQo7a0H-OA&amp;s=10" alt="Ardenne Berlinetta coupé"&gt;</w:t>
            </w:r>
          </w:p>
          <w:p w14:paraId="7F10DC6C" w14:textId="77777777" w:rsidR="00316502" w:rsidRPr="00316502" w:rsidRDefault="00316502" w:rsidP="00316502">
            <w:pPr>
              <w:rPr>
                <w:lang w:val="en-IN"/>
              </w:rPr>
            </w:pPr>
            <w:r w:rsidRPr="00316502">
              <w:rPr>
                <w:lang w:val="en-IN"/>
              </w:rPr>
              <w:t>        &lt;/div&gt;</w:t>
            </w:r>
          </w:p>
          <w:p w14:paraId="44E529F9" w14:textId="77777777" w:rsidR="00316502" w:rsidRPr="00316502" w:rsidRDefault="00316502" w:rsidP="00316502">
            <w:pPr>
              <w:rPr>
                <w:lang w:val="en-IN"/>
              </w:rPr>
            </w:pPr>
            <w:r w:rsidRPr="00316502">
              <w:rPr>
                <w:lang w:val="en-IN"/>
              </w:rPr>
              <w:t>        &lt;div class="spec-sheet"&gt;</w:t>
            </w:r>
          </w:p>
          <w:p w14:paraId="26881059" w14:textId="77777777" w:rsidR="00316502" w:rsidRPr="00316502" w:rsidRDefault="00316502" w:rsidP="00316502">
            <w:pPr>
              <w:rPr>
                <w:lang w:val="en-IN"/>
              </w:rPr>
            </w:pPr>
            <w:r w:rsidRPr="00316502">
              <w:rPr>
                <w:lang w:val="en-IN"/>
              </w:rPr>
              <w:t>          &lt;div&gt;&lt;div class="spec-label"&gt;Power&lt;/div&gt;&lt;div class="spec-</w:t>
            </w:r>
            <w:proofErr w:type="spellStart"/>
            <w:r w:rsidRPr="00316502">
              <w:rPr>
                <w:lang w:val="en-IN"/>
              </w:rPr>
              <w:t>val</w:t>
            </w:r>
            <w:proofErr w:type="spellEnd"/>
            <w:r w:rsidRPr="00316502">
              <w:rPr>
                <w:lang w:val="en-IN"/>
              </w:rPr>
              <w:t>"&gt;560 HP&lt;/div&gt;&lt;/div&gt;</w:t>
            </w:r>
          </w:p>
          <w:p w14:paraId="4CE7E678" w14:textId="77777777" w:rsidR="00316502" w:rsidRPr="00316502" w:rsidRDefault="00316502" w:rsidP="00316502">
            <w:pPr>
              <w:rPr>
                <w:lang w:val="en-IN"/>
              </w:rPr>
            </w:pPr>
            <w:r w:rsidRPr="00316502">
              <w:rPr>
                <w:lang w:val="en-IN"/>
              </w:rPr>
              <w:t>          &lt;div&gt;&lt;div class="spec-label"&gt;0–100 km/h&lt;/div&gt;&lt;div class="spec-</w:t>
            </w:r>
            <w:proofErr w:type="spellStart"/>
            <w:r w:rsidRPr="00316502">
              <w:rPr>
                <w:lang w:val="en-IN"/>
              </w:rPr>
              <w:t>val</w:t>
            </w:r>
            <w:proofErr w:type="spellEnd"/>
            <w:r w:rsidRPr="00316502">
              <w:rPr>
                <w:lang w:val="en-IN"/>
              </w:rPr>
              <w:t>"&gt;3.4 s&lt;/div&gt;&lt;/div&gt;</w:t>
            </w:r>
          </w:p>
          <w:p w14:paraId="77817603" w14:textId="77777777" w:rsidR="00316502" w:rsidRPr="00316502" w:rsidRDefault="00316502" w:rsidP="00316502">
            <w:pPr>
              <w:rPr>
                <w:lang w:val="en-IN"/>
              </w:rPr>
            </w:pPr>
            <w:r w:rsidRPr="00316502">
              <w:rPr>
                <w:lang w:val="en-IN"/>
              </w:rPr>
              <w:t>          &lt;div&gt;&lt;div class="spec-label"&gt;Top Speed&lt;/div&gt;&lt;div class="spec-</w:t>
            </w:r>
            <w:proofErr w:type="spellStart"/>
            <w:r w:rsidRPr="00316502">
              <w:rPr>
                <w:lang w:val="en-IN"/>
              </w:rPr>
              <w:t>val</w:t>
            </w:r>
            <w:proofErr w:type="spellEnd"/>
            <w:r w:rsidRPr="00316502">
              <w:rPr>
                <w:lang w:val="en-IN"/>
              </w:rPr>
              <w:t>"&gt;320 km/h&lt;/div&gt;&lt;/div&gt;</w:t>
            </w:r>
          </w:p>
          <w:p w14:paraId="3C994AEC" w14:textId="77777777" w:rsidR="00316502" w:rsidRPr="00316502" w:rsidRDefault="00316502" w:rsidP="00316502">
            <w:pPr>
              <w:rPr>
                <w:lang w:val="en-IN"/>
              </w:rPr>
            </w:pPr>
            <w:r w:rsidRPr="00316502">
              <w:rPr>
                <w:lang w:val="en-IN"/>
              </w:rPr>
              <w:t>          &lt;div&gt;&lt;div class="spec-label"&gt;Seats&lt;/div&gt;&lt;div class="spec-</w:t>
            </w:r>
            <w:proofErr w:type="spellStart"/>
            <w:r w:rsidRPr="00316502">
              <w:rPr>
                <w:lang w:val="en-IN"/>
              </w:rPr>
              <w:t>val</w:t>
            </w:r>
            <w:proofErr w:type="spellEnd"/>
            <w:r w:rsidRPr="00316502">
              <w:rPr>
                <w:lang w:val="en-IN"/>
              </w:rPr>
              <w:t>"&gt;2&lt;/div&gt;&lt;/div&gt;</w:t>
            </w:r>
          </w:p>
          <w:p w14:paraId="5FDC270F" w14:textId="77777777" w:rsidR="00316502" w:rsidRPr="00316502" w:rsidRDefault="00316502" w:rsidP="00316502">
            <w:pPr>
              <w:rPr>
                <w:lang w:val="en-IN"/>
              </w:rPr>
            </w:pPr>
            <w:r w:rsidRPr="00316502">
              <w:rPr>
                <w:lang w:val="en-IN"/>
              </w:rPr>
              <w:t>        &lt;/div&gt;</w:t>
            </w:r>
          </w:p>
          <w:p w14:paraId="1BD356CC" w14:textId="77777777" w:rsidR="00316502" w:rsidRPr="00316502" w:rsidRDefault="00316502" w:rsidP="00316502">
            <w:pPr>
              <w:rPr>
                <w:lang w:val="en-IN"/>
              </w:rPr>
            </w:pPr>
            <w:r w:rsidRPr="00316502">
              <w:rPr>
                <w:lang w:val="en-IN"/>
              </w:rPr>
              <w:t xml:space="preserve">        &lt;div class="card-foot"&gt;&lt;div class="price"&gt;₹45,000 &lt;span&gt;/ day&lt;/span&gt;&lt;/div&gt;&lt;a </w:t>
            </w:r>
            <w:proofErr w:type="spellStart"/>
            <w:r w:rsidRPr="00316502">
              <w:rPr>
                <w:lang w:val="en-IN"/>
              </w:rPr>
              <w:t>href</w:t>
            </w:r>
            <w:proofErr w:type="spellEnd"/>
            <w:r w:rsidRPr="00316502">
              <w:rPr>
                <w:lang w:val="en-IN"/>
              </w:rPr>
              <w:t>="contact.html" class="enquire"&gt;Enquire →&lt;/a&gt;&lt;/div&gt;</w:t>
            </w:r>
          </w:p>
          <w:p w14:paraId="15B59C9D" w14:textId="77777777" w:rsidR="00316502" w:rsidRPr="00316502" w:rsidRDefault="00316502" w:rsidP="00316502">
            <w:pPr>
              <w:rPr>
                <w:lang w:val="en-IN"/>
              </w:rPr>
            </w:pPr>
            <w:r w:rsidRPr="00316502">
              <w:rPr>
                <w:lang w:val="en-IN"/>
              </w:rPr>
              <w:t>      &lt;/div&gt;</w:t>
            </w:r>
          </w:p>
          <w:p w14:paraId="7345F7F7" w14:textId="77777777" w:rsidR="00316502" w:rsidRPr="00316502" w:rsidRDefault="00316502" w:rsidP="00316502">
            <w:pPr>
              <w:rPr>
                <w:lang w:val="en-IN"/>
              </w:rPr>
            </w:pPr>
          </w:p>
          <w:p w14:paraId="5E46C321" w14:textId="77777777" w:rsidR="00316502" w:rsidRPr="00316502" w:rsidRDefault="00316502" w:rsidP="00316502">
            <w:pPr>
              <w:rPr>
                <w:lang w:val="en-IN"/>
              </w:rPr>
            </w:pPr>
            <w:r w:rsidRPr="00316502">
              <w:rPr>
                <w:lang w:val="en-IN"/>
              </w:rPr>
              <w:t>      &lt;div class="fleet-card"&gt;</w:t>
            </w:r>
          </w:p>
          <w:p w14:paraId="5BB8A154" w14:textId="77777777" w:rsidR="00316502" w:rsidRPr="00316502" w:rsidRDefault="00316502" w:rsidP="00316502">
            <w:pPr>
              <w:rPr>
                <w:lang w:val="en-IN"/>
              </w:rPr>
            </w:pPr>
            <w:r w:rsidRPr="00316502">
              <w:rPr>
                <w:lang w:val="en-IN"/>
              </w:rPr>
              <w:t>        &lt;div class="plate"&gt;&lt;span class="eyebrow"&gt;Grand Tourer&lt;/span&gt;&lt;h3&gt;Bellagio Corsa&lt;/h3&gt;&lt;/div&gt;</w:t>
            </w:r>
          </w:p>
          <w:p w14:paraId="5511F346" w14:textId="77777777" w:rsidR="00316502" w:rsidRPr="00316502" w:rsidRDefault="00316502" w:rsidP="00316502">
            <w:pPr>
              <w:rPr>
                <w:lang w:val="en-IN"/>
              </w:rPr>
            </w:pPr>
            <w:r w:rsidRPr="00316502">
              <w:rPr>
                <w:lang w:val="en-IN"/>
              </w:rPr>
              <w:t>        &lt;div class="silhouette"&gt;</w:t>
            </w:r>
          </w:p>
          <w:p w14:paraId="2CAEA384" w14:textId="77777777" w:rsidR="00316502" w:rsidRPr="00316502" w:rsidRDefault="00316502" w:rsidP="00316502">
            <w:pPr>
              <w:rPr>
                <w:lang w:val="en-IN"/>
              </w:rPr>
            </w:pPr>
            <w:r w:rsidRPr="00316502">
              <w:rPr>
                <w:lang w:val="en-IN"/>
              </w:rPr>
              <w:t>          &lt;</w:t>
            </w:r>
            <w:proofErr w:type="spellStart"/>
            <w:r w:rsidRPr="00316502">
              <w:rPr>
                <w:lang w:val="en-IN"/>
              </w:rPr>
              <w:t>img</w:t>
            </w:r>
            <w:proofErr w:type="spellEnd"/>
            <w:r w:rsidRPr="00316502">
              <w:rPr>
                <w:lang w:val="en-IN"/>
              </w:rPr>
              <w:t xml:space="preserve"> src="https://encrypted-tbn0.gstatic.com/images?q=tbn:ANd9GcQpDr530-EyAHF4TsPiUNYvFey_yRPW5kmLvNeUAJENEA&amp;s=10" alt="Bellagio Corsa grand tourer"&gt;</w:t>
            </w:r>
          </w:p>
          <w:p w14:paraId="42C3C5B0" w14:textId="77777777" w:rsidR="00316502" w:rsidRPr="00316502" w:rsidRDefault="00316502" w:rsidP="00316502">
            <w:pPr>
              <w:rPr>
                <w:lang w:val="en-IN"/>
              </w:rPr>
            </w:pPr>
            <w:r w:rsidRPr="00316502">
              <w:rPr>
                <w:lang w:val="en-IN"/>
              </w:rPr>
              <w:t>        &lt;/div&gt;</w:t>
            </w:r>
          </w:p>
          <w:p w14:paraId="6B83B665" w14:textId="77777777" w:rsidR="00316502" w:rsidRPr="00316502" w:rsidRDefault="00316502" w:rsidP="00316502">
            <w:pPr>
              <w:rPr>
                <w:lang w:val="en-IN"/>
              </w:rPr>
            </w:pPr>
            <w:r w:rsidRPr="00316502">
              <w:rPr>
                <w:lang w:val="en-IN"/>
              </w:rPr>
              <w:t>        &lt;div class="spec-sheet"&gt;</w:t>
            </w:r>
          </w:p>
          <w:p w14:paraId="36F92924" w14:textId="77777777" w:rsidR="00316502" w:rsidRPr="00316502" w:rsidRDefault="00316502" w:rsidP="00316502">
            <w:pPr>
              <w:rPr>
                <w:lang w:val="en-IN"/>
              </w:rPr>
            </w:pPr>
            <w:r w:rsidRPr="00316502">
              <w:rPr>
                <w:lang w:val="en-IN"/>
              </w:rPr>
              <w:t>          &lt;div&gt;&lt;div class="spec-label"&gt;Power&lt;/div&gt;&lt;div class="spec-</w:t>
            </w:r>
            <w:proofErr w:type="spellStart"/>
            <w:r w:rsidRPr="00316502">
              <w:rPr>
                <w:lang w:val="en-IN"/>
              </w:rPr>
              <w:t>val</w:t>
            </w:r>
            <w:proofErr w:type="spellEnd"/>
            <w:r w:rsidRPr="00316502">
              <w:rPr>
                <w:lang w:val="en-IN"/>
              </w:rPr>
              <w:t>"&gt;580 HP&lt;/div&gt;&lt;/div&gt;</w:t>
            </w:r>
          </w:p>
          <w:p w14:paraId="0FAC2C03" w14:textId="77777777" w:rsidR="00316502" w:rsidRPr="00316502" w:rsidRDefault="00316502" w:rsidP="00316502">
            <w:pPr>
              <w:rPr>
                <w:lang w:val="en-IN"/>
              </w:rPr>
            </w:pPr>
            <w:r w:rsidRPr="00316502">
              <w:rPr>
                <w:lang w:val="en-IN"/>
              </w:rPr>
              <w:t>          &lt;div&gt;&lt;div class="spec-label"&gt;0–100 km/h&lt;/div&gt;&lt;div class="spec-</w:t>
            </w:r>
            <w:proofErr w:type="spellStart"/>
            <w:r w:rsidRPr="00316502">
              <w:rPr>
                <w:lang w:val="en-IN"/>
              </w:rPr>
              <w:t>val</w:t>
            </w:r>
            <w:proofErr w:type="spellEnd"/>
            <w:r w:rsidRPr="00316502">
              <w:rPr>
                <w:lang w:val="en-IN"/>
              </w:rPr>
              <w:t>"&gt;3.5 s&lt;/div&gt;&lt;/div&gt;</w:t>
            </w:r>
          </w:p>
          <w:p w14:paraId="5B213213" w14:textId="77777777" w:rsidR="00316502" w:rsidRPr="00316502" w:rsidRDefault="00316502" w:rsidP="00316502">
            <w:pPr>
              <w:rPr>
                <w:lang w:val="en-IN"/>
              </w:rPr>
            </w:pPr>
            <w:r w:rsidRPr="00316502">
              <w:rPr>
                <w:lang w:val="en-IN"/>
              </w:rPr>
              <w:t>          &lt;div&gt;&lt;div class="spec-label"&gt;Top Speed&lt;/div&gt;&lt;div class="spec-</w:t>
            </w:r>
            <w:proofErr w:type="spellStart"/>
            <w:r w:rsidRPr="00316502">
              <w:rPr>
                <w:lang w:val="en-IN"/>
              </w:rPr>
              <w:t>val</w:t>
            </w:r>
            <w:proofErr w:type="spellEnd"/>
            <w:r w:rsidRPr="00316502">
              <w:rPr>
                <w:lang w:val="en-IN"/>
              </w:rPr>
              <w:t>"&gt;315 km/h&lt;/div&gt;&lt;/div&gt;</w:t>
            </w:r>
          </w:p>
          <w:p w14:paraId="238AEB94" w14:textId="77777777" w:rsidR="00316502" w:rsidRPr="00316502" w:rsidRDefault="00316502" w:rsidP="00316502">
            <w:pPr>
              <w:rPr>
                <w:lang w:val="en-IN"/>
              </w:rPr>
            </w:pPr>
            <w:r w:rsidRPr="00316502">
              <w:rPr>
                <w:lang w:val="en-IN"/>
              </w:rPr>
              <w:t>          &lt;div&gt;&lt;div class="spec-label"&gt;Seats&lt;/div&gt;&lt;div class="spec-</w:t>
            </w:r>
            <w:proofErr w:type="spellStart"/>
            <w:r w:rsidRPr="00316502">
              <w:rPr>
                <w:lang w:val="en-IN"/>
              </w:rPr>
              <w:t>val</w:t>
            </w:r>
            <w:proofErr w:type="spellEnd"/>
            <w:r w:rsidRPr="00316502">
              <w:rPr>
                <w:lang w:val="en-IN"/>
              </w:rPr>
              <w:t>"&gt;4&lt;/div&gt;&lt;/div&gt;</w:t>
            </w:r>
          </w:p>
          <w:p w14:paraId="237C5D17" w14:textId="77777777" w:rsidR="00316502" w:rsidRPr="00316502" w:rsidRDefault="00316502" w:rsidP="00316502">
            <w:pPr>
              <w:rPr>
                <w:lang w:val="en-IN"/>
              </w:rPr>
            </w:pPr>
            <w:r w:rsidRPr="00316502">
              <w:rPr>
                <w:lang w:val="en-IN"/>
              </w:rPr>
              <w:t>        &lt;/div&gt;</w:t>
            </w:r>
          </w:p>
          <w:p w14:paraId="750C0A67" w14:textId="77777777" w:rsidR="00316502" w:rsidRPr="00316502" w:rsidRDefault="00316502" w:rsidP="00316502">
            <w:pPr>
              <w:rPr>
                <w:lang w:val="en-IN"/>
              </w:rPr>
            </w:pPr>
            <w:r w:rsidRPr="00316502">
              <w:rPr>
                <w:lang w:val="en-IN"/>
              </w:rPr>
              <w:t xml:space="preserve">        &lt;div class="card-foot"&gt;&lt;div class="price"&gt;₹41,000 &lt;span&gt;/ day&lt;/span&gt;&lt;/div&gt;&lt;a </w:t>
            </w:r>
            <w:proofErr w:type="spellStart"/>
            <w:r w:rsidRPr="00316502">
              <w:rPr>
                <w:lang w:val="en-IN"/>
              </w:rPr>
              <w:t>href</w:t>
            </w:r>
            <w:proofErr w:type="spellEnd"/>
            <w:r w:rsidRPr="00316502">
              <w:rPr>
                <w:lang w:val="en-IN"/>
              </w:rPr>
              <w:t>="contact.html" class="enquire"&gt;Enquire →&lt;/a&gt;&lt;/div&gt;</w:t>
            </w:r>
          </w:p>
          <w:p w14:paraId="69F80375" w14:textId="77777777" w:rsidR="00316502" w:rsidRPr="00316502" w:rsidRDefault="00316502" w:rsidP="00316502">
            <w:pPr>
              <w:rPr>
                <w:lang w:val="en-IN"/>
              </w:rPr>
            </w:pPr>
            <w:r w:rsidRPr="00316502">
              <w:rPr>
                <w:lang w:val="en-IN"/>
              </w:rPr>
              <w:t>      &lt;/div&gt;</w:t>
            </w:r>
          </w:p>
          <w:p w14:paraId="6AA98B06" w14:textId="77777777" w:rsidR="00316502" w:rsidRPr="00316502" w:rsidRDefault="00316502" w:rsidP="00316502">
            <w:pPr>
              <w:rPr>
                <w:lang w:val="en-IN"/>
              </w:rPr>
            </w:pPr>
          </w:p>
          <w:p w14:paraId="05475820" w14:textId="77777777" w:rsidR="00316502" w:rsidRPr="00316502" w:rsidRDefault="00316502" w:rsidP="00316502">
            <w:pPr>
              <w:rPr>
                <w:lang w:val="en-IN"/>
              </w:rPr>
            </w:pPr>
            <w:r w:rsidRPr="00316502">
              <w:rPr>
                <w:lang w:val="en-IN"/>
              </w:rPr>
              <w:t>      &lt;div class="fleet-card"&gt;</w:t>
            </w:r>
          </w:p>
          <w:p w14:paraId="1D0C692B" w14:textId="77777777" w:rsidR="00316502" w:rsidRPr="00316502" w:rsidRDefault="00316502" w:rsidP="00316502">
            <w:pPr>
              <w:rPr>
                <w:lang w:val="en-IN"/>
              </w:rPr>
            </w:pPr>
            <w:r w:rsidRPr="00316502">
              <w:rPr>
                <w:lang w:val="en-IN"/>
              </w:rPr>
              <w:t>        &lt;div class="plate"&gt;&lt;span class="eyebrow"&gt;Sedan&lt;/span&gt;&lt;h3&gt;Meridian Sovereign&lt;/h3&gt;&lt;/div&gt;</w:t>
            </w:r>
          </w:p>
          <w:p w14:paraId="002B4A2D" w14:textId="77777777" w:rsidR="00316502" w:rsidRPr="00316502" w:rsidRDefault="00316502" w:rsidP="00316502">
            <w:pPr>
              <w:rPr>
                <w:lang w:val="en-IN"/>
              </w:rPr>
            </w:pPr>
            <w:r w:rsidRPr="00316502">
              <w:rPr>
                <w:lang w:val="en-IN"/>
              </w:rPr>
              <w:t>        &lt;div class="silhouette"&gt;</w:t>
            </w:r>
          </w:p>
          <w:p w14:paraId="17C952A1" w14:textId="77777777" w:rsidR="00316502" w:rsidRPr="00316502" w:rsidRDefault="00316502" w:rsidP="00316502">
            <w:pPr>
              <w:rPr>
                <w:lang w:val="en-IN"/>
              </w:rPr>
            </w:pPr>
            <w:r w:rsidRPr="00316502">
              <w:rPr>
                <w:lang w:val="en-IN"/>
              </w:rPr>
              <w:t>          &lt;</w:t>
            </w:r>
            <w:proofErr w:type="spellStart"/>
            <w:r w:rsidRPr="00316502">
              <w:rPr>
                <w:lang w:val="en-IN"/>
              </w:rPr>
              <w:t>img</w:t>
            </w:r>
            <w:proofErr w:type="spellEnd"/>
            <w:r w:rsidRPr="00316502">
              <w:rPr>
                <w:lang w:val="en-IN"/>
              </w:rPr>
              <w:t xml:space="preserve"> src="https://encrypted-tbn0.gstatic.com/images?q=tbn:ANd9GcTRO8-KZX5dvPPeo7PVUV4nJtQoCWyoKRvIeQ9FKM0owg&amp;s=10" alt="Meridian Sovereign sedan"&gt;</w:t>
            </w:r>
          </w:p>
          <w:p w14:paraId="21739966" w14:textId="77777777" w:rsidR="00316502" w:rsidRPr="00316502" w:rsidRDefault="00316502" w:rsidP="00316502">
            <w:pPr>
              <w:rPr>
                <w:lang w:val="en-IN"/>
              </w:rPr>
            </w:pPr>
            <w:r w:rsidRPr="00316502">
              <w:rPr>
                <w:lang w:val="en-IN"/>
              </w:rPr>
              <w:t>        &lt;/div&gt;</w:t>
            </w:r>
          </w:p>
          <w:p w14:paraId="6AD094A8" w14:textId="77777777" w:rsidR="00316502" w:rsidRPr="00316502" w:rsidRDefault="00316502" w:rsidP="00316502">
            <w:pPr>
              <w:rPr>
                <w:lang w:val="en-IN"/>
              </w:rPr>
            </w:pPr>
            <w:r w:rsidRPr="00316502">
              <w:rPr>
                <w:lang w:val="en-IN"/>
              </w:rPr>
              <w:t>        &lt;div class="spec-sheet"&gt;</w:t>
            </w:r>
          </w:p>
          <w:p w14:paraId="5EE3E2B2" w14:textId="77777777" w:rsidR="00316502" w:rsidRPr="00316502" w:rsidRDefault="00316502" w:rsidP="00316502">
            <w:pPr>
              <w:rPr>
                <w:lang w:val="en-IN"/>
              </w:rPr>
            </w:pPr>
            <w:r w:rsidRPr="00316502">
              <w:rPr>
                <w:lang w:val="en-IN"/>
              </w:rPr>
              <w:t>          &lt;div&gt;&lt;div class="spec-label"&gt;Power&lt;/div&gt;&lt;div class="spec-</w:t>
            </w:r>
            <w:proofErr w:type="spellStart"/>
            <w:r w:rsidRPr="00316502">
              <w:rPr>
                <w:lang w:val="en-IN"/>
              </w:rPr>
              <w:t>val</w:t>
            </w:r>
            <w:proofErr w:type="spellEnd"/>
            <w:r w:rsidRPr="00316502">
              <w:rPr>
                <w:lang w:val="en-IN"/>
              </w:rPr>
              <w:t>"&gt;340 HP&lt;/div&gt;&lt;/div&gt;</w:t>
            </w:r>
          </w:p>
          <w:p w14:paraId="677CB5A1" w14:textId="77777777" w:rsidR="00316502" w:rsidRPr="00316502" w:rsidRDefault="00316502" w:rsidP="00316502">
            <w:pPr>
              <w:rPr>
                <w:lang w:val="en-IN"/>
              </w:rPr>
            </w:pPr>
            <w:r w:rsidRPr="00316502">
              <w:rPr>
                <w:lang w:val="en-IN"/>
              </w:rPr>
              <w:lastRenderedPageBreak/>
              <w:t>          &lt;div&gt;&lt;div class="spec-label"&gt;0–100 km/h&lt;/div&gt;&lt;div class="spec-</w:t>
            </w:r>
            <w:proofErr w:type="spellStart"/>
            <w:r w:rsidRPr="00316502">
              <w:rPr>
                <w:lang w:val="en-IN"/>
              </w:rPr>
              <w:t>val</w:t>
            </w:r>
            <w:proofErr w:type="spellEnd"/>
            <w:r w:rsidRPr="00316502">
              <w:rPr>
                <w:lang w:val="en-IN"/>
              </w:rPr>
              <w:t>"&gt;5.8 s&lt;/div&gt;&lt;/div&gt;</w:t>
            </w:r>
          </w:p>
          <w:p w14:paraId="3650E211" w14:textId="77777777" w:rsidR="00316502" w:rsidRPr="00316502" w:rsidRDefault="00316502" w:rsidP="00316502">
            <w:pPr>
              <w:rPr>
                <w:lang w:val="en-IN"/>
              </w:rPr>
            </w:pPr>
            <w:r w:rsidRPr="00316502">
              <w:rPr>
                <w:lang w:val="en-IN"/>
              </w:rPr>
              <w:t>          &lt;div&gt;&lt;div class="spec-label"&gt;Top Speed&lt;/div&gt;&lt;div class="spec-</w:t>
            </w:r>
            <w:proofErr w:type="spellStart"/>
            <w:r w:rsidRPr="00316502">
              <w:rPr>
                <w:lang w:val="en-IN"/>
              </w:rPr>
              <w:t>val</w:t>
            </w:r>
            <w:proofErr w:type="spellEnd"/>
            <w:r w:rsidRPr="00316502">
              <w:rPr>
                <w:lang w:val="en-IN"/>
              </w:rPr>
              <w:t>"&gt;240 km/h&lt;/div&gt;&lt;/div&gt;</w:t>
            </w:r>
          </w:p>
          <w:p w14:paraId="57FD7453" w14:textId="77777777" w:rsidR="00316502" w:rsidRPr="00316502" w:rsidRDefault="00316502" w:rsidP="00316502">
            <w:pPr>
              <w:rPr>
                <w:lang w:val="en-IN"/>
              </w:rPr>
            </w:pPr>
            <w:r w:rsidRPr="00316502">
              <w:rPr>
                <w:lang w:val="en-IN"/>
              </w:rPr>
              <w:t>          &lt;div&gt;&lt;div class="spec-label"&gt;Seats&lt;/div&gt;&lt;div class="spec-</w:t>
            </w:r>
            <w:proofErr w:type="spellStart"/>
            <w:r w:rsidRPr="00316502">
              <w:rPr>
                <w:lang w:val="en-IN"/>
              </w:rPr>
              <w:t>val</w:t>
            </w:r>
            <w:proofErr w:type="spellEnd"/>
            <w:r w:rsidRPr="00316502">
              <w:rPr>
                <w:lang w:val="en-IN"/>
              </w:rPr>
              <w:t>"&gt;5&lt;/div&gt;&lt;/div&gt;</w:t>
            </w:r>
          </w:p>
          <w:p w14:paraId="31647F4D" w14:textId="77777777" w:rsidR="00316502" w:rsidRPr="00316502" w:rsidRDefault="00316502" w:rsidP="00316502">
            <w:pPr>
              <w:rPr>
                <w:lang w:val="en-IN"/>
              </w:rPr>
            </w:pPr>
            <w:r w:rsidRPr="00316502">
              <w:rPr>
                <w:lang w:val="en-IN"/>
              </w:rPr>
              <w:t>        &lt;/div&gt;</w:t>
            </w:r>
          </w:p>
          <w:p w14:paraId="77747D11" w14:textId="77777777" w:rsidR="00316502" w:rsidRPr="00316502" w:rsidRDefault="00316502" w:rsidP="00316502">
            <w:pPr>
              <w:rPr>
                <w:lang w:val="en-IN"/>
              </w:rPr>
            </w:pPr>
            <w:r w:rsidRPr="00316502">
              <w:rPr>
                <w:lang w:val="en-IN"/>
              </w:rPr>
              <w:t xml:space="preserve">        &lt;div class="card-foot"&gt;&lt;div class="price"&gt;₹24,000 &lt;span&gt;/ day&lt;/span&gt;&lt;/div&gt;&lt;a </w:t>
            </w:r>
            <w:proofErr w:type="spellStart"/>
            <w:r w:rsidRPr="00316502">
              <w:rPr>
                <w:lang w:val="en-IN"/>
              </w:rPr>
              <w:t>href</w:t>
            </w:r>
            <w:proofErr w:type="spellEnd"/>
            <w:r w:rsidRPr="00316502">
              <w:rPr>
                <w:lang w:val="en-IN"/>
              </w:rPr>
              <w:t>="contact.html" class="enquire"&gt;Enquire →&lt;/a&gt;&lt;/div&gt;</w:t>
            </w:r>
          </w:p>
          <w:p w14:paraId="4AEEFC0C" w14:textId="77777777" w:rsidR="00316502" w:rsidRPr="00316502" w:rsidRDefault="00316502" w:rsidP="00316502">
            <w:pPr>
              <w:rPr>
                <w:lang w:val="en-IN"/>
              </w:rPr>
            </w:pPr>
            <w:r w:rsidRPr="00316502">
              <w:rPr>
                <w:lang w:val="en-IN"/>
              </w:rPr>
              <w:t>      &lt;/div&gt;</w:t>
            </w:r>
          </w:p>
          <w:p w14:paraId="4D483066" w14:textId="77777777" w:rsidR="00316502" w:rsidRPr="00316502" w:rsidRDefault="00316502" w:rsidP="00316502">
            <w:pPr>
              <w:rPr>
                <w:lang w:val="en-IN"/>
              </w:rPr>
            </w:pPr>
          </w:p>
          <w:p w14:paraId="6575A34D" w14:textId="77777777" w:rsidR="00316502" w:rsidRPr="00316502" w:rsidRDefault="00316502" w:rsidP="00316502">
            <w:pPr>
              <w:rPr>
                <w:lang w:val="en-IN"/>
              </w:rPr>
            </w:pPr>
            <w:r w:rsidRPr="00316502">
              <w:rPr>
                <w:lang w:val="en-IN"/>
              </w:rPr>
              <w:t>    &lt;/div&gt;</w:t>
            </w:r>
          </w:p>
          <w:p w14:paraId="6D06B08A" w14:textId="77777777" w:rsidR="00316502" w:rsidRPr="00316502" w:rsidRDefault="00316502" w:rsidP="00316502">
            <w:pPr>
              <w:rPr>
                <w:lang w:val="en-IN"/>
              </w:rPr>
            </w:pPr>
            <w:r w:rsidRPr="00316502">
              <w:rPr>
                <w:lang w:val="en-IN"/>
              </w:rPr>
              <w:t>  &lt;/div&gt;</w:t>
            </w:r>
          </w:p>
          <w:p w14:paraId="34AF89BB" w14:textId="77777777" w:rsidR="00316502" w:rsidRPr="00316502" w:rsidRDefault="00316502" w:rsidP="00316502">
            <w:pPr>
              <w:rPr>
                <w:lang w:val="en-IN"/>
              </w:rPr>
            </w:pPr>
            <w:r w:rsidRPr="00316502">
              <w:rPr>
                <w:lang w:val="en-IN"/>
              </w:rPr>
              <w:t>&lt;/section&gt;</w:t>
            </w:r>
          </w:p>
          <w:p w14:paraId="4D439E7A" w14:textId="77777777" w:rsidR="00316502" w:rsidRPr="00316502" w:rsidRDefault="00316502" w:rsidP="00316502">
            <w:pPr>
              <w:rPr>
                <w:lang w:val="en-IN"/>
              </w:rPr>
            </w:pPr>
          </w:p>
          <w:p w14:paraId="36239C77" w14:textId="77777777" w:rsidR="00316502" w:rsidRPr="00316502" w:rsidRDefault="00316502" w:rsidP="00316502">
            <w:pPr>
              <w:rPr>
                <w:lang w:val="en-IN"/>
              </w:rPr>
            </w:pPr>
            <w:r w:rsidRPr="00316502">
              <w:rPr>
                <w:lang w:val="en-IN"/>
              </w:rPr>
              <w:t>&lt;section class="</w:t>
            </w:r>
            <w:proofErr w:type="spellStart"/>
            <w:r w:rsidRPr="00316502">
              <w:rPr>
                <w:lang w:val="en-IN"/>
              </w:rPr>
              <w:t>cta</w:t>
            </w:r>
            <w:proofErr w:type="spellEnd"/>
            <w:r w:rsidRPr="00316502">
              <w:rPr>
                <w:lang w:val="en-IN"/>
              </w:rPr>
              <w:t>-band"&gt;</w:t>
            </w:r>
          </w:p>
          <w:p w14:paraId="0F365B86" w14:textId="77777777" w:rsidR="00316502" w:rsidRPr="00316502" w:rsidRDefault="00316502" w:rsidP="00316502">
            <w:pPr>
              <w:rPr>
                <w:lang w:val="en-IN"/>
              </w:rPr>
            </w:pPr>
            <w:r w:rsidRPr="00316502">
              <w:rPr>
                <w:lang w:val="en-IN"/>
              </w:rPr>
              <w:t>  &lt;div class="wrap"&gt;</w:t>
            </w:r>
          </w:p>
          <w:p w14:paraId="3361D270" w14:textId="77777777" w:rsidR="00316502" w:rsidRPr="00316502" w:rsidRDefault="00316502" w:rsidP="00316502">
            <w:pPr>
              <w:rPr>
                <w:lang w:val="en-IN"/>
              </w:rPr>
            </w:pPr>
            <w:r w:rsidRPr="00316502">
              <w:rPr>
                <w:lang w:val="en-IN"/>
              </w:rPr>
              <w:t>    &lt;span class="eyebrow" style="</w:t>
            </w:r>
            <w:proofErr w:type="spellStart"/>
            <w:r w:rsidRPr="00316502">
              <w:rPr>
                <w:lang w:val="en-IN"/>
              </w:rPr>
              <w:t>color</w:t>
            </w:r>
            <w:proofErr w:type="spellEnd"/>
            <w:r w:rsidRPr="00316502">
              <w:rPr>
                <w:lang w:val="en-IN"/>
              </w:rPr>
              <w:t xml:space="preserve">: </w:t>
            </w:r>
            <w:proofErr w:type="gramStart"/>
            <w:r w:rsidRPr="00316502">
              <w:rPr>
                <w:lang w:val="en-IN"/>
              </w:rPr>
              <w:t>var(</w:t>
            </w:r>
            <w:proofErr w:type="gramEnd"/>
            <w:r w:rsidRPr="00316502">
              <w:rPr>
                <w:lang w:val="en-IN"/>
              </w:rPr>
              <w:t xml:space="preserve">--gold-soft);"&gt;Not Sure Which </w:t>
            </w:r>
            <w:proofErr w:type="gramStart"/>
            <w:r w:rsidRPr="00316502">
              <w:rPr>
                <w:lang w:val="en-IN"/>
              </w:rPr>
              <w:t>One?&lt;</w:t>
            </w:r>
            <w:proofErr w:type="gramEnd"/>
            <w:r w:rsidRPr="00316502">
              <w:rPr>
                <w:lang w:val="en-IN"/>
              </w:rPr>
              <w:t>/span&gt;</w:t>
            </w:r>
          </w:p>
          <w:p w14:paraId="4AD2D35A" w14:textId="77777777" w:rsidR="00316502" w:rsidRPr="00316502" w:rsidRDefault="00316502" w:rsidP="00316502">
            <w:pPr>
              <w:rPr>
                <w:lang w:val="en-IN"/>
              </w:rPr>
            </w:pPr>
            <w:r w:rsidRPr="00316502">
              <w:rPr>
                <w:lang w:val="en-IN"/>
              </w:rPr>
              <w:t xml:space="preserve">    &lt;h2&gt;Tell us the occasion. We'll match the </w:t>
            </w:r>
            <w:proofErr w:type="gramStart"/>
            <w:r w:rsidRPr="00316502">
              <w:rPr>
                <w:lang w:val="en-IN"/>
              </w:rPr>
              <w:t>car.&lt;</w:t>
            </w:r>
            <w:proofErr w:type="gramEnd"/>
            <w:r w:rsidRPr="00316502">
              <w:rPr>
                <w:lang w:val="en-IN"/>
              </w:rPr>
              <w:t>/h2&gt;</w:t>
            </w:r>
          </w:p>
          <w:p w14:paraId="1502F42C" w14:textId="77777777" w:rsidR="00316502" w:rsidRPr="00316502" w:rsidRDefault="00316502" w:rsidP="00316502">
            <w:pPr>
              <w:rPr>
                <w:lang w:val="en-IN"/>
              </w:rPr>
            </w:pPr>
            <w:r w:rsidRPr="00316502">
              <w:rPr>
                <w:lang w:val="en-IN"/>
              </w:rPr>
              <w:t xml:space="preserve">    &lt;div class="coachline </w:t>
            </w:r>
            <w:proofErr w:type="spellStart"/>
            <w:r w:rsidRPr="00316502">
              <w:rPr>
                <w:lang w:val="en-IN"/>
              </w:rPr>
              <w:t>center</w:t>
            </w:r>
            <w:proofErr w:type="spellEnd"/>
            <w:r w:rsidRPr="00316502">
              <w:rPr>
                <w:lang w:val="en-IN"/>
              </w:rPr>
              <w:t>"&gt;&lt;/div&gt;</w:t>
            </w:r>
          </w:p>
          <w:p w14:paraId="2D5DF29C" w14:textId="77777777" w:rsidR="00316502" w:rsidRPr="00316502" w:rsidRDefault="00316502" w:rsidP="00316502">
            <w:pPr>
              <w:rPr>
                <w:lang w:val="en-IN"/>
              </w:rPr>
            </w:pPr>
            <w:r w:rsidRPr="00316502">
              <w:rPr>
                <w:lang w:val="en-IN"/>
              </w:rPr>
              <w:t xml:space="preserve">    &lt;a </w:t>
            </w:r>
            <w:proofErr w:type="spellStart"/>
            <w:r w:rsidRPr="00316502">
              <w:rPr>
                <w:lang w:val="en-IN"/>
              </w:rPr>
              <w:t>href</w:t>
            </w:r>
            <w:proofErr w:type="spellEnd"/>
            <w:r w:rsidRPr="00316502">
              <w:rPr>
                <w:lang w:val="en-IN"/>
              </w:rPr>
              <w:t>="contact.html" class="</w:t>
            </w:r>
            <w:proofErr w:type="spellStart"/>
            <w:r w:rsidRPr="00316502">
              <w:rPr>
                <w:lang w:val="en-IN"/>
              </w:rPr>
              <w:t>btn</w:t>
            </w:r>
            <w:proofErr w:type="spellEnd"/>
            <w:r w:rsidRPr="00316502">
              <w:rPr>
                <w:lang w:val="en-IN"/>
              </w:rPr>
              <w:t xml:space="preserve"> </w:t>
            </w:r>
            <w:proofErr w:type="spellStart"/>
            <w:r w:rsidRPr="00316502">
              <w:rPr>
                <w:lang w:val="en-IN"/>
              </w:rPr>
              <w:t>btn</w:t>
            </w:r>
            <w:proofErr w:type="spellEnd"/>
            <w:r w:rsidRPr="00316502">
              <w:rPr>
                <w:lang w:val="en-IN"/>
              </w:rPr>
              <w:t>-gold"&gt;Speak to Concierge&lt;/a&gt;</w:t>
            </w:r>
          </w:p>
          <w:p w14:paraId="08310E1C" w14:textId="77777777" w:rsidR="00316502" w:rsidRPr="00316502" w:rsidRDefault="00316502" w:rsidP="00316502">
            <w:pPr>
              <w:rPr>
                <w:lang w:val="en-IN"/>
              </w:rPr>
            </w:pPr>
            <w:r w:rsidRPr="00316502">
              <w:rPr>
                <w:lang w:val="en-IN"/>
              </w:rPr>
              <w:t>  &lt;/div&gt;</w:t>
            </w:r>
          </w:p>
          <w:p w14:paraId="5CF70DEE" w14:textId="77777777" w:rsidR="00316502" w:rsidRPr="00316502" w:rsidRDefault="00316502" w:rsidP="00316502">
            <w:pPr>
              <w:rPr>
                <w:lang w:val="en-IN"/>
              </w:rPr>
            </w:pPr>
            <w:r w:rsidRPr="00316502">
              <w:rPr>
                <w:lang w:val="en-IN"/>
              </w:rPr>
              <w:t>&lt;/section&gt;</w:t>
            </w:r>
          </w:p>
          <w:p w14:paraId="0CDE416D" w14:textId="77777777" w:rsidR="00316502" w:rsidRPr="00316502" w:rsidRDefault="00316502" w:rsidP="00316502">
            <w:pPr>
              <w:rPr>
                <w:lang w:val="en-IN"/>
              </w:rPr>
            </w:pPr>
          </w:p>
          <w:p w14:paraId="45809D88" w14:textId="77777777" w:rsidR="00316502" w:rsidRPr="00316502" w:rsidRDefault="00316502" w:rsidP="00316502">
            <w:pPr>
              <w:rPr>
                <w:lang w:val="en-IN"/>
              </w:rPr>
            </w:pPr>
            <w:r w:rsidRPr="00316502">
              <w:rPr>
                <w:lang w:val="en-IN"/>
              </w:rPr>
              <w:t>&lt;footer&gt;</w:t>
            </w:r>
          </w:p>
          <w:p w14:paraId="72284751" w14:textId="77777777" w:rsidR="00316502" w:rsidRPr="00316502" w:rsidRDefault="00316502" w:rsidP="00316502">
            <w:pPr>
              <w:rPr>
                <w:lang w:val="en-IN"/>
              </w:rPr>
            </w:pPr>
            <w:r w:rsidRPr="00316502">
              <w:rPr>
                <w:lang w:val="en-IN"/>
              </w:rPr>
              <w:t>  &lt;div class="wrap"&gt;</w:t>
            </w:r>
          </w:p>
          <w:p w14:paraId="0E44D142" w14:textId="77777777" w:rsidR="00316502" w:rsidRPr="00316502" w:rsidRDefault="00316502" w:rsidP="00316502">
            <w:pPr>
              <w:rPr>
                <w:lang w:val="en-IN"/>
              </w:rPr>
            </w:pPr>
            <w:r w:rsidRPr="00316502">
              <w:rPr>
                <w:lang w:val="en-IN"/>
              </w:rPr>
              <w:t>    &lt;div class="footer-grid"&gt;</w:t>
            </w:r>
          </w:p>
          <w:p w14:paraId="011C9AEF" w14:textId="77777777" w:rsidR="00316502" w:rsidRPr="00316502" w:rsidRDefault="00316502" w:rsidP="00316502">
            <w:pPr>
              <w:rPr>
                <w:lang w:val="en-IN"/>
              </w:rPr>
            </w:pPr>
            <w:r w:rsidRPr="00316502">
              <w:rPr>
                <w:lang w:val="en-IN"/>
              </w:rPr>
              <w:t>      &lt;div&gt;</w:t>
            </w:r>
          </w:p>
          <w:p w14:paraId="41708104" w14:textId="77777777" w:rsidR="00316502" w:rsidRPr="00316502" w:rsidRDefault="00316502" w:rsidP="00316502">
            <w:pPr>
              <w:rPr>
                <w:lang w:val="en-IN"/>
              </w:rPr>
            </w:pPr>
            <w:r w:rsidRPr="00316502">
              <w:rPr>
                <w:lang w:val="en-IN"/>
              </w:rPr>
              <w:t>        &lt;div class="footer-logo"&gt;COACH&lt;span&gt;LINE&lt;/span&gt;&lt;/div&gt;</w:t>
            </w:r>
          </w:p>
          <w:p w14:paraId="14124728" w14:textId="77777777" w:rsidR="00316502" w:rsidRPr="00316502" w:rsidRDefault="00316502" w:rsidP="00316502">
            <w:pPr>
              <w:rPr>
                <w:lang w:val="en-IN"/>
              </w:rPr>
            </w:pPr>
            <w:r w:rsidRPr="00316502">
              <w:rPr>
                <w:lang w:val="en-IN"/>
              </w:rPr>
              <w:t xml:space="preserve">        &lt;p&gt;Private motoring, precisely arranged. A curated fleet, delivered on your </w:t>
            </w:r>
            <w:proofErr w:type="gramStart"/>
            <w:r w:rsidRPr="00316502">
              <w:rPr>
                <w:lang w:val="en-IN"/>
              </w:rPr>
              <w:t>terms.&lt;</w:t>
            </w:r>
            <w:proofErr w:type="gramEnd"/>
            <w:r w:rsidRPr="00316502">
              <w:rPr>
                <w:lang w:val="en-IN"/>
              </w:rPr>
              <w:t>/p&gt;</w:t>
            </w:r>
          </w:p>
          <w:p w14:paraId="1C407A2A" w14:textId="77777777" w:rsidR="00316502" w:rsidRPr="00316502" w:rsidRDefault="00316502" w:rsidP="00316502">
            <w:pPr>
              <w:rPr>
                <w:lang w:val="en-IN"/>
              </w:rPr>
            </w:pPr>
            <w:r w:rsidRPr="00316502">
              <w:rPr>
                <w:lang w:val="en-IN"/>
              </w:rPr>
              <w:t>      &lt;/div&gt;</w:t>
            </w:r>
          </w:p>
          <w:p w14:paraId="709B4C4F" w14:textId="77777777" w:rsidR="00316502" w:rsidRPr="00316502" w:rsidRDefault="00316502" w:rsidP="00316502">
            <w:pPr>
              <w:rPr>
                <w:lang w:val="en-IN"/>
              </w:rPr>
            </w:pPr>
            <w:r w:rsidRPr="00316502">
              <w:rPr>
                <w:lang w:val="en-IN"/>
              </w:rPr>
              <w:t>      &lt;div&gt;</w:t>
            </w:r>
          </w:p>
          <w:p w14:paraId="10CB759A" w14:textId="77777777" w:rsidR="00316502" w:rsidRPr="00316502" w:rsidRDefault="00316502" w:rsidP="00316502">
            <w:pPr>
              <w:rPr>
                <w:lang w:val="en-IN"/>
              </w:rPr>
            </w:pPr>
            <w:r w:rsidRPr="00316502">
              <w:rPr>
                <w:lang w:val="en-IN"/>
              </w:rPr>
              <w:t>        &lt;h4&gt;Explore&lt;/h4&gt;</w:t>
            </w:r>
          </w:p>
          <w:p w14:paraId="686B5502" w14:textId="77777777" w:rsidR="00316502" w:rsidRPr="00316502" w:rsidRDefault="00316502" w:rsidP="00316502">
            <w:pPr>
              <w:rPr>
                <w:lang w:val="en-IN"/>
              </w:rPr>
            </w:pPr>
            <w:r w:rsidRPr="00316502">
              <w:rPr>
                <w:lang w:val="en-IN"/>
              </w:rPr>
              <w:t xml:space="preserve">        &lt;a </w:t>
            </w:r>
            <w:proofErr w:type="spellStart"/>
            <w:r w:rsidRPr="00316502">
              <w:rPr>
                <w:lang w:val="en-IN"/>
              </w:rPr>
              <w:t>href</w:t>
            </w:r>
            <w:proofErr w:type="spellEnd"/>
            <w:r w:rsidRPr="00316502">
              <w:rPr>
                <w:lang w:val="en-IN"/>
              </w:rPr>
              <w:t>="fleet.html"&gt;Fleet&lt;/a&gt;</w:t>
            </w:r>
          </w:p>
          <w:p w14:paraId="78A9132D" w14:textId="77777777" w:rsidR="00316502" w:rsidRPr="00316502" w:rsidRDefault="00316502" w:rsidP="00316502">
            <w:pPr>
              <w:rPr>
                <w:lang w:val="en-IN"/>
              </w:rPr>
            </w:pPr>
            <w:r w:rsidRPr="00316502">
              <w:rPr>
                <w:lang w:val="en-IN"/>
              </w:rPr>
              <w:t xml:space="preserve">        &lt;a </w:t>
            </w:r>
            <w:proofErr w:type="spellStart"/>
            <w:r w:rsidRPr="00316502">
              <w:rPr>
                <w:lang w:val="en-IN"/>
              </w:rPr>
              <w:t>href</w:t>
            </w:r>
            <w:proofErr w:type="spellEnd"/>
            <w:r w:rsidRPr="00316502">
              <w:rPr>
                <w:lang w:val="en-IN"/>
              </w:rPr>
              <w:t>="services.html"&gt;Services&lt;/a&gt;</w:t>
            </w:r>
          </w:p>
          <w:p w14:paraId="0951A34E" w14:textId="77777777" w:rsidR="00316502" w:rsidRPr="00316502" w:rsidRDefault="00316502" w:rsidP="00316502">
            <w:pPr>
              <w:rPr>
                <w:lang w:val="en-IN"/>
              </w:rPr>
            </w:pPr>
            <w:r w:rsidRPr="00316502">
              <w:rPr>
                <w:lang w:val="en-IN"/>
              </w:rPr>
              <w:t xml:space="preserve">        &lt;a </w:t>
            </w:r>
            <w:proofErr w:type="spellStart"/>
            <w:r w:rsidRPr="00316502">
              <w:rPr>
                <w:lang w:val="en-IN"/>
              </w:rPr>
              <w:t>href</w:t>
            </w:r>
            <w:proofErr w:type="spellEnd"/>
            <w:r w:rsidRPr="00316502">
              <w:rPr>
                <w:lang w:val="en-IN"/>
              </w:rPr>
              <w:t>="about.html"&gt;About&lt;/a&gt;</w:t>
            </w:r>
          </w:p>
          <w:p w14:paraId="1BF2A7DA" w14:textId="77777777" w:rsidR="00316502" w:rsidRPr="00316502" w:rsidRDefault="00316502" w:rsidP="00316502">
            <w:pPr>
              <w:rPr>
                <w:lang w:val="en-IN"/>
              </w:rPr>
            </w:pPr>
            <w:r w:rsidRPr="00316502">
              <w:rPr>
                <w:lang w:val="en-IN"/>
              </w:rPr>
              <w:t>      &lt;/div&gt;</w:t>
            </w:r>
          </w:p>
          <w:p w14:paraId="471E18BB" w14:textId="77777777" w:rsidR="00316502" w:rsidRPr="00316502" w:rsidRDefault="00316502" w:rsidP="00316502">
            <w:pPr>
              <w:rPr>
                <w:lang w:val="en-IN"/>
              </w:rPr>
            </w:pPr>
            <w:r w:rsidRPr="00316502">
              <w:rPr>
                <w:lang w:val="en-IN"/>
              </w:rPr>
              <w:t>      &lt;div&gt;</w:t>
            </w:r>
          </w:p>
          <w:p w14:paraId="68A7A329" w14:textId="77777777" w:rsidR="00316502" w:rsidRPr="00316502" w:rsidRDefault="00316502" w:rsidP="00316502">
            <w:pPr>
              <w:rPr>
                <w:lang w:val="en-IN"/>
              </w:rPr>
            </w:pPr>
            <w:r w:rsidRPr="00316502">
              <w:rPr>
                <w:lang w:val="en-IN"/>
              </w:rPr>
              <w:t>        &lt;h4&gt;Company&lt;/h4&gt;</w:t>
            </w:r>
          </w:p>
          <w:p w14:paraId="022B44F3" w14:textId="77777777" w:rsidR="00316502" w:rsidRPr="00316502" w:rsidRDefault="00316502" w:rsidP="00316502">
            <w:pPr>
              <w:rPr>
                <w:lang w:val="en-IN"/>
              </w:rPr>
            </w:pPr>
            <w:r w:rsidRPr="00316502">
              <w:rPr>
                <w:lang w:val="en-IN"/>
              </w:rPr>
              <w:t xml:space="preserve">        &lt;a </w:t>
            </w:r>
            <w:proofErr w:type="spellStart"/>
            <w:r w:rsidRPr="00316502">
              <w:rPr>
                <w:lang w:val="en-IN"/>
              </w:rPr>
              <w:t>href</w:t>
            </w:r>
            <w:proofErr w:type="spellEnd"/>
            <w:r w:rsidRPr="00316502">
              <w:rPr>
                <w:lang w:val="en-IN"/>
              </w:rPr>
              <w:t>="contact.html"&gt;Contact&lt;/a&gt;</w:t>
            </w:r>
          </w:p>
          <w:p w14:paraId="5100C4B7" w14:textId="77777777" w:rsidR="00316502" w:rsidRPr="00316502" w:rsidRDefault="00316502" w:rsidP="00316502">
            <w:pPr>
              <w:rPr>
                <w:lang w:val="en-IN"/>
              </w:rPr>
            </w:pPr>
            <w:r w:rsidRPr="00316502">
              <w:rPr>
                <w:lang w:val="en-IN"/>
              </w:rPr>
              <w:t xml:space="preserve">        &lt;a </w:t>
            </w:r>
            <w:proofErr w:type="spellStart"/>
            <w:r w:rsidRPr="00316502">
              <w:rPr>
                <w:lang w:val="en-IN"/>
              </w:rPr>
              <w:t>href</w:t>
            </w:r>
            <w:proofErr w:type="spellEnd"/>
            <w:r w:rsidRPr="00316502">
              <w:rPr>
                <w:lang w:val="en-IN"/>
              </w:rPr>
              <w:t>="contact.html"&gt;Reservations&lt;/a&gt;</w:t>
            </w:r>
          </w:p>
          <w:p w14:paraId="2587814B" w14:textId="77777777" w:rsidR="00316502" w:rsidRPr="00316502" w:rsidRDefault="00316502" w:rsidP="00316502">
            <w:pPr>
              <w:rPr>
                <w:lang w:val="en-IN"/>
              </w:rPr>
            </w:pPr>
            <w:r w:rsidRPr="00316502">
              <w:rPr>
                <w:lang w:val="en-IN"/>
              </w:rPr>
              <w:t>      &lt;/div&gt;</w:t>
            </w:r>
          </w:p>
          <w:p w14:paraId="5A77D86F" w14:textId="77777777" w:rsidR="00316502" w:rsidRPr="00316502" w:rsidRDefault="00316502" w:rsidP="00316502">
            <w:pPr>
              <w:rPr>
                <w:lang w:val="en-IN"/>
              </w:rPr>
            </w:pPr>
            <w:r w:rsidRPr="00316502">
              <w:rPr>
                <w:lang w:val="en-IN"/>
              </w:rPr>
              <w:t>      &lt;div&gt;</w:t>
            </w:r>
          </w:p>
          <w:p w14:paraId="42B71163" w14:textId="77777777" w:rsidR="00316502" w:rsidRPr="00316502" w:rsidRDefault="00316502" w:rsidP="00316502">
            <w:pPr>
              <w:rPr>
                <w:lang w:val="en-IN"/>
              </w:rPr>
            </w:pPr>
            <w:r w:rsidRPr="00316502">
              <w:rPr>
                <w:lang w:val="en-IN"/>
              </w:rPr>
              <w:t>        &lt;h4&gt;Reach Us&lt;/h4&gt;</w:t>
            </w:r>
          </w:p>
          <w:p w14:paraId="0422CE7F" w14:textId="77777777" w:rsidR="00316502" w:rsidRPr="00316502" w:rsidRDefault="00316502" w:rsidP="00316502">
            <w:pPr>
              <w:rPr>
                <w:lang w:val="en-IN"/>
              </w:rPr>
            </w:pPr>
            <w:r w:rsidRPr="00316502">
              <w:rPr>
                <w:lang w:val="en-IN"/>
              </w:rPr>
              <w:t>        &lt;p&gt;</w:t>
            </w:r>
            <w:proofErr w:type="spellStart"/>
            <w:r w:rsidRPr="00316502">
              <w:rPr>
                <w:lang w:val="en-IN"/>
              </w:rPr>
              <w:t>concierge@coachline.example</w:t>
            </w:r>
            <w:proofErr w:type="spellEnd"/>
            <w:r w:rsidRPr="00316502">
              <w:rPr>
                <w:lang w:val="en-IN"/>
              </w:rPr>
              <w:t>&lt;/p&gt;</w:t>
            </w:r>
          </w:p>
          <w:p w14:paraId="46589535" w14:textId="77777777" w:rsidR="00316502" w:rsidRPr="00316502" w:rsidRDefault="00316502" w:rsidP="00316502">
            <w:pPr>
              <w:rPr>
                <w:lang w:val="en-IN"/>
              </w:rPr>
            </w:pPr>
            <w:r w:rsidRPr="00316502">
              <w:rPr>
                <w:lang w:val="en-IN"/>
              </w:rPr>
              <w:t>        &lt;p&gt;+91 40 2345 6789&lt;/p&gt;</w:t>
            </w:r>
          </w:p>
          <w:p w14:paraId="4F60FF80" w14:textId="77777777" w:rsidR="00316502" w:rsidRPr="00316502" w:rsidRDefault="00316502" w:rsidP="00316502">
            <w:pPr>
              <w:rPr>
                <w:lang w:val="en-IN"/>
              </w:rPr>
            </w:pPr>
            <w:r w:rsidRPr="00316502">
              <w:rPr>
                <w:lang w:val="en-IN"/>
              </w:rPr>
              <w:t>        &lt;p&gt;Hyderabad · Bengaluru · Mumbai&lt;/p&gt;</w:t>
            </w:r>
          </w:p>
          <w:p w14:paraId="5736A4E5" w14:textId="77777777" w:rsidR="00316502" w:rsidRPr="00316502" w:rsidRDefault="00316502" w:rsidP="00316502">
            <w:pPr>
              <w:rPr>
                <w:lang w:val="en-IN"/>
              </w:rPr>
            </w:pPr>
            <w:r w:rsidRPr="00316502">
              <w:rPr>
                <w:lang w:val="en-IN"/>
              </w:rPr>
              <w:t>      &lt;/div&gt;</w:t>
            </w:r>
          </w:p>
          <w:p w14:paraId="6660C566" w14:textId="77777777" w:rsidR="00316502" w:rsidRPr="00316502" w:rsidRDefault="00316502" w:rsidP="00316502">
            <w:pPr>
              <w:rPr>
                <w:lang w:val="en-IN"/>
              </w:rPr>
            </w:pPr>
            <w:r w:rsidRPr="00316502">
              <w:rPr>
                <w:lang w:val="en-IN"/>
              </w:rPr>
              <w:t>    &lt;/div&gt;</w:t>
            </w:r>
          </w:p>
          <w:p w14:paraId="2981BC96" w14:textId="77777777" w:rsidR="00316502" w:rsidRPr="00316502" w:rsidRDefault="00316502" w:rsidP="00316502">
            <w:pPr>
              <w:rPr>
                <w:lang w:val="en-IN"/>
              </w:rPr>
            </w:pPr>
            <w:r w:rsidRPr="00316502">
              <w:rPr>
                <w:lang w:val="en-IN"/>
              </w:rPr>
              <w:t>    &lt;div class="coachline full"&gt;&lt;/div&gt;</w:t>
            </w:r>
          </w:p>
          <w:p w14:paraId="712C9ADC" w14:textId="77777777" w:rsidR="00316502" w:rsidRPr="00316502" w:rsidRDefault="00316502" w:rsidP="00316502">
            <w:pPr>
              <w:rPr>
                <w:lang w:val="en-IN"/>
              </w:rPr>
            </w:pPr>
            <w:r w:rsidRPr="00316502">
              <w:rPr>
                <w:lang w:val="en-IN"/>
              </w:rPr>
              <w:lastRenderedPageBreak/>
              <w:t>    &lt;div class="footer-bottom" style="margin-top: 24px;"&gt;</w:t>
            </w:r>
          </w:p>
          <w:p w14:paraId="573DD7FE" w14:textId="77777777" w:rsidR="00316502" w:rsidRPr="00316502" w:rsidRDefault="00316502" w:rsidP="00316502">
            <w:pPr>
              <w:rPr>
                <w:lang w:val="en-IN"/>
              </w:rPr>
            </w:pPr>
            <w:r w:rsidRPr="00316502">
              <w:rPr>
                <w:lang w:val="en-IN"/>
              </w:rPr>
              <w:t xml:space="preserve">      &lt;span&gt;© 2026 Coachline Motoring. All rights </w:t>
            </w:r>
            <w:proofErr w:type="gramStart"/>
            <w:r w:rsidRPr="00316502">
              <w:rPr>
                <w:lang w:val="en-IN"/>
              </w:rPr>
              <w:t>reserved.&lt;</w:t>
            </w:r>
            <w:proofErr w:type="gramEnd"/>
            <w:r w:rsidRPr="00316502">
              <w:rPr>
                <w:lang w:val="en-IN"/>
              </w:rPr>
              <w:t>/span&gt;</w:t>
            </w:r>
          </w:p>
          <w:p w14:paraId="7A93FEAA" w14:textId="77777777" w:rsidR="00316502" w:rsidRPr="00316502" w:rsidRDefault="00316502" w:rsidP="00316502">
            <w:pPr>
              <w:rPr>
                <w:lang w:val="en-IN"/>
              </w:rPr>
            </w:pPr>
            <w:r w:rsidRPr="00316502">
              <w:rPr>
                <w:lang w:val="en-IN"/>
              </w:rPr>
              <w:t>      &lt;span&gt;Private Fleet No. CL-0091&lt;/span&gt;</w:t>
            </w:r>
          </w:p>
          <w:p w14:paraId="1A9DC655" w14:textId="77777777" w:rsidR="00316502" w:rsidRPr="00316502" w:rsidRDefault="00316502" w:rsidP="00316502">
            <w:pPr>
              <w:rPr>
                <w:lang w:val="en-IN"/>
              </w:rPr>
            </w:pPr>
            <w:r w:rsidRPr="00316502">
              <w:rPr>
                <w:lang w:val="en-IN"/>
              </w:rPr>
              <w:t>    &lt;/div&gt;</w:t>
            </w:r>
          </w:p>
          <w:p w14:paraId="31CE670C" w14:textId="77777777" w:rsidR="00316502" w:rsidRPr="00316502" w:rsidRDefault="00316502" w:rsidP="00316502">
            <w:pPr>
              <w:rPr>
                <w:lang w:val="en-IN"/>
              </w:rPr>
            </w:pPr>
            <w:r w:rsidRPr="00316502">
              <w:rPr>
                <w:lang w:val="en-IN"/>
              </w:rPr>
              <w:t>  &lt;/div&gt;</w:t>
            </w:r>
          </w:p>
          <w:p w14:paraId="56540BBA" w14:textId="77777777" w:rsidR="00316502" w:rsidRPr="00316502" w:rsidRDefault="00316502" w:rsidP="00316502">
            <w:pPr>
              <w:rPr>
                <w:lang w:val="en-IN"/>
              </w:rPr>
            </w:pPr>
            <w:r w:rsidRPr="00316502">
              <w:rPr>
                <w:lang w:val="en-IN"/>
              </w:rPr>
              <w:t>&lt;/footer&gt;</w:t>
            </w:r>
          </w:p>
          <w:p w14:paraId="7152CCA3" w14:textId="77777777" w:rsidR="00316502" w:rsidRPr="00316502" w:rsidRDefault="00316502" w:rsidP="00316502">
            <w:pPr>
              <w:rPr>
                <w:lang w:val="en-IN"/>
              </w:rPr>
            </w:pPr>
          </w:p>
          <w:p w14:paraId="108182E7" w14:textId="77777777" w:rsidR="00316502" w:rsidRPr="00316502" w:rsidRDefault="00316502" w:rsidP="00316502">
            <w:pPr>
              <w:rPr>
                <w:lang w:val="en-IN"/>
              </w:rPr>
            </w:pPr>
            <w:r w:rsidRPr="00316502">
              <w:rPr>
                <w:lang w:val="en-IN"/>
              </w:rPr>
              <w:t>&lt;/body&gt;</w:t>
            </w:r>
          </w:p>
          <w:p w14:paraId="53878ACB" w14:textId="77777777" w:rsidR="00316502" w:rsidRPr="00316502" w:rsidRDefault="00316502" w:rsidP="00316502">
            <w:pPr>
              <w:rPr>
                <w:lang w:val="en-IN"/>
              </w:rPr>
            </w:pPr>
            <w:r w:rsidRPr="00316502">
              <w:rPr>
                <w:lang w:val="en-IN"/>
              </w:rPr>
              <w:t>&lt;/html&gt;</w:t>
            </w:r>
          </w:p>
          <w:p w14:paraId="11E47467" w14:textId="77777777" w:rsidR="00316502" w:rsidRPr="00316502" w:rsidRDefault="00316502" w:rsidP="00316502">
            <w:pPr>
              <w:rPr>
                <w:lang w:val="en-IN"/>
              </w:rPr>
            </w:pPr>
          </w:p>
          <w:p w14:paraId="2574A3F0" w14:textId="77777777" w:rsidR="00D85C42" w:rsidRPr="00D85C42" w:rsidRDefault="00D85C42" w:rsidP="00D85C42">
            <w:pPr>
              <w:rPr>
                <w:lang w:val="en-IN"/>
              </w:rPr>
            </w:pPr>
          </w:p>
          <w:p w14:paraId="146A7E03" w14:textId="77777777" w:rsidR="00672429" w:rsidRPr="00672429" w:rsidRDefault="00672429" w:rsidP="00672429">
            <w:pPr>
              <w:rPr>
                <w:lang w:val="en-IN"/>
              </w:rPr>
            </w:pPr>
          </w:p>
          <w:p w14:paraId="72157FF6" w14:textId="77777777" w:rsidR="009A55C7" w:rsidRDefault="009A55C7"/>
        </w:tc>
      </w:tr>
    </w:tbl>
    <w:p w14:paraId="1CDF0068" w14:textId="77777777" w:rsidR="00861CA5" w:rsidRDefault="00861CA5" w:rsidP="00672429">
      <w:pPr>
        <w:rPr>
          <w:b/>
          <w:bCs/>
          <w:sz w:val="24"/>
          <w:szCs w:val="24"/>
          <w:lang w:val="en-IN"/>
        </w:rPr>
      </w:pPr>
    </w:p>
    <w:p w14:paraId="25B12651" w14:textId="6AEAB829" w:rsidR="00672429" w:rsidRPr="00672429" w:rsidRDefault="00672429" w:rsidP="00672429">
      <w:pPr>
        <w:rPr>
          <w:b/>
          <w:bCs/>
          <w:sz w:val="24"/>
          <w:szCs w:val="24"/>
          <w:lang w:val="en-IN"/>
        </w:rPr>
      </w:pPr>
      <w:r>
        <w:rPr>
          <w:b/>
          <w:bCs/>
          <w:sz w:val="24"/>
          <w:szCs w:val="24"/>
          <w:lang w:val="en-IN"/>
        </w:rPr>
        <w:t>4</w:t>
      </w:r>
      <w:r w:rsidRPr="00672429">
        <w:rPr>
          <w:b/>
          <w:bCs/>
          <w:sz w:val="24"/>
          <w:szCs w:val="24"/>
          <w:lang w:val="en-IN"/>
        </w:rPr>
        <w:t xml:space="preserve">. </w:t>
      </w:r>
      <w:r w:rsidR="009007E8">
        <w:rPr>
          <w:b/>
          <w:bCs/>
          <w:sz w:val="24"/>
          <w:szCs w:val="24"/>
          <w:lang w:val="en-IN"/>
        </w:rPr>
        <w:t>services</w:t>
      </w:r>
      <w:r w:rsidRPr="00672429">
        <w:rPr>
          <w:b/>
          <w:bCs/>
          <w:sz w:val="24"/>
          <w:szCs w:val="24"/>
          <w:lang w:val="en-IN"/>
        </w:rPr>
        <w:t>.html (</w:t>
      </w:r>
      <w:r w:rsidR="009007E8">
        <w:rPr>
          <w:b/>
          <w:bCs/>
          <w:sz w:val="24"/>
          <w:szCs w:val="24"/>
          <w:lang w:val="en-IN"/>
        </w:rPr>
        <w:t>services offered by company</w:t>
      </w:r>
      <w:r w:rsidRPr="00672429">
        <w:rPr>
          <w:b/>
          <w:bCs/>
          <w:sz w:val="24"/>
          <w:szCs w:val="24"/>
          <w:lang w:val="en-IN"/>
        </w:rPr>
        <w:t>)</w:t>
      </w:r>
    </w:p>
    <w:p w14:paraId="61373C4B" w14:textId="77777777" w:rsidR="001D6743" w:rsidRDefault="001D6743" w:rsidP="007D780E">
      <w:pPr>
        <w:jc w:val="both"/>
      </w:pPr>
      <w:r w:rsidRPr="001D6743">
        <w:t xml:space="preserve">The Services page provides information about the different rental services offered by the company, including self-drive rentals, chauffeur services, wedding and event fleets, and concierge leasing. It also highlights additional benefits such as insurance, doorstep delivery, and 24-hour support. </w:t>
      </w:r>
    </w:p>
    <w:p w14:paraId="5DA7B454" w14:textId="43AD0F78" w:rsidR="009A55C7" w:rsidRPr="007D780E" w:rsidRDefault="009A55C7" w:rsidP="007D780E">
      <w:pPr>
        <w:jc w:val="both"/>
        <w:rPr>
          <w:lang w:val="en-IN"/>
        </w:rPr>
      </w:pPr>
      <w:r w:rsidRPr="009A55C7">
        <w:rPr>
          <w:b/>
          <w:bCs/>
        </w:rPr>
        <w:t>Code:</w:t>
      </w:r>
    </w:p>
    <w:tbl>
      <w:tblPr>
        <w:tblStyle w:val="TableGrid"/>
        <w:tblW w:w="0" w:type="auto"/>
        <w:tblLook w:val="04A0" w:firstRow="1" w:lastRow="0" w:firstColumn="1" w:lastColumn="0" w:noHBand="0" w:noVBand="1"/>
      </w:tblPr>
      <w:tblGrid>
        <w:gridCol w:w="8630"/>
      </w:tblGrid>
      <w:tr w:rsidR="009A55C7" w14:paraId="32569B87" w14:textId="77777777" w:rsidTr="009A55C7">
        <w:tc>
          <w:tcPr>
            <w:tcW w:w="8856" w:type="dxa"/>
          </w:tcPr>
          <w:p w14:paraId="0F679F5E" w14:textId="77777777" w:rsidR="001D6743" w:rsidRPr="001D6743" w:rsidRDefault="001D6743" w:rsidP="001D6743">
            <w:pPr>
              <w:rPr>
                <w:lang w:val="en-IN"/>
              </w:rPr>
            </w:pPr>
            <w:r w:rsidRPr="001D6743">
              <w:rPr>
                <w:lang w:val="en-IN"/>
              </w:rPr>
              <w:t>&lt;!DOCTYPE html&gt;</w:t>
            </w:r>
          </w:p>
          <w:p w14:paraId="155997B7" w14:textId="77777777" w:rsidR="001D6743" w:rsidRPr="001D6743" w:rsidRDefault="001D6743" w:rsidP="001D6743">
            <w:pPr>
              <w:rPr>
                <w:lang w:val="en-IN"/>
              </w:rPr>
            </w:pPr>
            <w:r w:rsidRPr="001D6743">
              <w:rPr>
                <w:lang w:val="en-IN"/>
              </w:rPr>
              <w:t>&lt;html lang="</w:t>
            </w:r>
            <w:proofErr w:type="spellStart"/>
            <w:r w:rsidRPr="001D6743">
              <w:rPr>
                <w:lang w:val="en-IN"/>
              </w:rPr>
              <w:t>en</w:t>
            </w:r>
            <w:proofErr w:type="spellEnd"/>
            <w:r w:rsidRPr="001D6743">
              <w:rPr>
                <w:lang w:val="en-IN"/>
              </w:rPr>
              <w:t>"&gt;</w:t>
            </w:r>
          </w:p>
          <w:p w14:paraId="291E14A9" w14:textId="77777777" w:rsidR="001D6743" w:rsidRPr="001D6743" w:rsidRDefault="001D6743" w:rsidP="001D6743">
            <w:pPr>
              <w:rPr>
                <w:lang w:val="en-IN"/>
              </w:rPr>
            </w:pPr>
            <w:r w:rsidRPr="001D6743">
              <w:rPr>
                <w:lang w:val="en-IN"/>
              </w:rPr>
              <w:t>&lt;head&gt;</w:t>
            </w:r>
          </w:p>
          <w:p w14:paraId="020B4E52" w14:textId="77777777" w:rsidR="001D6743" w:rsidRPr="001D6743" w:rsidRDefault="001D6743" w:rsidP="001D6743">
            <w:pPr>
              <w:rPr>
                <w:lang w:val="en-IN"/>
              </w:rPr>
            </w:pPr>
            <w:r w:rsidRPr="001D6743">
              <w:rPr>
                <w:lang w:val="en-IN"/>
              </w:rPr>
              <w:t>&lt;meta charset="UTF-8"&gt;</w:t>
            </w:r>
          </w:p>
          <w:p w14:paraId="06C858BD" w14:textId="77777777" w:rsidR="001D6743" w:rsidRPr="001D6743" w:rsidRDefault="001D6743" w:rsidP="001D6743">
            <w:pPr>
              <w:rPr>
                <w:lang w:val="en-IN"/>
              </w:rPr>
            </w:pPr>
            <w:r w:rsidRPr="001D6743">
              <w:rPr>
                <w:lang w:val="en-IN"/>
              </w:rPr>
              <w:t>&lt;meta name="viewport" content="width=device-width, initial-scale=1.0"&gt;</w:t>
            </w:r>
          </w:p>
          <w:p w14:paraId="4F00FFF0" w14:textId="77777777" w:rsidR="001D6743" w:rsidRPr="001D6743" w:rsidRDefault="001D6743" w:rsidP="001D6743">
            <w:pPr>
              <w:rPr>
                <w:lang w:val="en-IN"/>
              </w:rPr>
            </w:pPr>
            <w:r w:rsidRPr="001D6743">
              <w:rPr>
                <w:lang w:val="en-IN"/>
              </w:rPr>
              <w:t>&lt;title&gt;Services — Coachline&lt;/title&gt;</w:t>
            </w:r>
          </w:p>
          <w:p w14:paraId="74676A46" w14:textId="77777777" w:rsidR="001D6743" w:rsidRPr="001D6743" w:rsidRDefault="001D6743" w:rsidP="001D6743">
            <w:pPr>
              <w:rPr>
                <w:lang w:val="en-IN"/>
              </w:rPr>
            </w:pPr>
            <w:r w:rsidRPr="001D6743">
              <w:rPr>
                <w:lang w:val="en-IN"/>
              </w:rPr>
              <w:t xml:space="preserve">&lt;link </w:t>
            </w:r>
            <w:proofErr w:type="spellStart"/>
            <w:r w:rsidRPr="001D6743">
              <w:rPr>
                <w:lang w:val="en-IN"/>
              </w:rPr>
              <w:t>rel</w:t>
            </w:r>
            <w:proofErr w:type="spellEnd"/>
            <w:r w:rsidRPr="001D6743">
              <w:rPr>
                <w:lang w:val="en-IN"/>
              </w:rPr>
              <w:t xml:space="preserve">="stylesheet" </w:t>
            </w:r>
            <w:proofErr w:type="spellStart"/>
            <w:r w:rsidRPr="001D6743">
              <w:rPr>
                <w:lang w:val="en-IN"/>
              </w:rPr>
              <w:t>href</w:t>
            </w:r>
            <w:proofErr w:type="spellEnd"/>
            <w:r w:rsidRPr="001D6743">
              <w:rPr>
                <w:lang w:val="en-IN"/>
              </w:rPr>
              <w:t>="style.css"&gt;</w:t>
            </w:r>
          </w:p>
          <w:p w14:paraId="3E64F704" w14:textId="77777777" w:rsidR="001D6743" w:rsidRPr="001D6743" w:rsidRDefault="001D6743" w:rsidP="001D6743">
            <w:pPr>
              <w:rPr>
                <w:lang w:val="en-IN"/>
              </w:rPr>
            </w:pPr>
            <w:r w:rsidRPr="001D6743">
              <w:rPr>
                <w:lang w:val="en-IN"/>
              </w:rPr>
              <w:t>&lt;/head&gt;</w:t>
            </w:r>
          </w:p>
          <w:p w14:paraId="42652A65" w14:textId="77777777" w:rsidR="001D6743" w:rsidRPr="001D6743" w:rsidRDefault="001D6743" w:rsidP="001D6743">
            <w:pPr>
              <w:rPr>
                <w:lang w:val="en-IN"/>
              </w:rPr>
            </w:pPr>
            <w:r w:rsidRPr="001D6743">
              <w:rPr>
                <w:lang w:val="en-IN"/>
              </w:rPr>
              <w:t>&lt;body&gt;</w:t>
            </w:r>
          </w:p>
          <w:p w14:paraId="3E184BA5" w14:textId="77777777" w:rsidR="001D6743" w:rsidRPr="001D6743" w:rsidRDefault="001D6743" w:rsidP="001D6743">
            <w:pPr>
              <w:rPr>
                <w:lang w:val="en-IN"/>
              </w:rPr>
            </w:pPr>
          </w:p>
          <w:p w14:paraId="451AC272" w14:textId="77777777" w:rsidR="001D6743" w:rsidRPr="001D6743" w:rsidRDefault="001D6743" w:rsidP="001D6743">
            <w:pPr>
              <w:rPr>
                <w:lang w:val="en-IN"/>
              </w:rPr>
            </w:pPr>
            <w:r w:rsidRPr="001D6743">
              <w:rPr>
                <w:lang w:val="en-IN"/>
              </w:rPr>
              <w:t>&lt;header&gt;</w:t>
            </w:r>
          </w:p>
          <w:p w14:paraId="2EA27086" w14:textId="77777777" w:rsidR="001D6743" w:rsidRPr="001D6743" w:rsidRDefault="001D6743" w:rsidP="001D6743">
            <w:pPr>
              <w:rPr>
                <w:lang w:val="en-IN"/>
              </w:rPr>
            </w:pPr>
            <w:r w:rsidRPr="001D6743">
              <w:rPr>
                <w:lang w:val="en-IN"/>
              </w:rPr>
              <w:t>  &lt;nav class="nav"&gt;</w:t>
            </w:r>
          </w:p>
          <w:p w14:paraId="28C387BE" w14:textId="77777777" w:rsidR="001D6743" w:rsidRPr="001D6743" w:rsidRDefault="001D6743" w:rsidP="001D6743">
            <w:pPr>
              <w:rPr>
                <w:lang w:val="en-IN"/>
              </w:rPr>
            </w:pPr>
            <w:r w:rsidRPr="001D6743">
              <w:rPr>
                <w:lang w:val="en-IN"/>
              </w:rPr>
              <w:t xml:space="preserve">    &lt;a </w:t>
            </w:r>
            <w:proofErr w:type="spellStart"/>
            <w:r w:rsidRPr="001D6743">
              <w:rPr>
                <w:lang w:val="en-IN"/>
              </w:rPr>
              <w:t>href</w:t>
            </w:r>
            <w:proofErr w:type="spellEnd"/>
            <w:r w:rsidRPr="001D6743">
              <w:rPr>
                <w:lang w:val="en-IN"/>
              </w:rPr>
              <w:t>="index.html" class="logo"&gt;COACH&lt;span&gt;LINE&lt;/span&gt;&lt;/a&gt;</w:t>
            </w:r>
          </w:p>
          <w:p w14:paraId="703B4D4D" w14:textId="77777777" w:rsidR="001D6743" w:rsidRPr="001D6743" w:rsidRDefault="001D6743" w:rsidP="001D6743">
            <w:pPr>
              <w:rPr>
                <w:lang w:val="en-IN"/>
              </w:rPr>
            </w:pPr>
            <w:r w:rsidRPr="001D6743">
              <w:rPr>
                <w:lang w:val="en-IN"/>
              </w:rPr>
              <w:t>    &lt;ul class="nav-links"&gt;</w:t>
            </w:r>
          </w:p>
          <w:p w14:paraId="2E11758A" w14:textId="77777777" w:rsidR="001D6743" w:rsidRPr="001D6743" w:rsidRDefault="001D6743" w:rsidP="001D6743">
            <w:pPr>
              <w:rPr>
                <w:lang w:val="en-IN"/>
              </w:rPr>
            </w:pPr>
            <w:r w:rsidRPr="001D6743">
              <w:rPr>
                <w:lang w:val="en-IN"/>
              </w:rPr>
              <w:t xml:space="preserve">      &lt;li&gt;&lt;a </w:t>
            </w:r>
            <w:proofErr w:type="spellStart"/>
            <w:r w:rsidRPr="001D6743">
              <w:rPr>
                <w:lang w:val="en-IN"/>
              </w:rPr>
              <w:t>href</w:t>
            </w:r>
            <w:proofErr w:type="spellEnd"/>
            <w:r w:rsidRPr="001D6743">
              <w:rPr>
                <w:lang w:val="en-IN"/>
              </w:rPr>
              <w:t>="index.html"&gt;Home&lt;/a&gt;&lt;/li&gt;</w:t>
            </w:r>
          </w:p>
          <w:p w14:paraId="6ED6FEA1" w14:textId="77777777" w:rsidR="001D6743" w:rsidRPr="001D6743" w:rsidRDefault="001D6743" w:rsidP="001D6743">
            <w:pPr>
              <w:rPr>
                <w:lang w:val="en-IN"/>
              </w:rPr>
            </w:pPr>
            <w:r w:rsidRPr="001D6743">
              <w:rPr>
                <w:lang w:val="en-IN"/>
              </w:rPr>
              <w:t xml:space="preserve">      &lt;li&gt;&lt;a </w:t>
            </w:r>
            <w:proofErr w:type="spellStart"/>
            <w:r w:rsidRPr="001D6743">
              <w:rPr>
                <w:lang w:val="en-IN"/>
              </w:rPr>
              <w:t>href</w:t>
            </w:r>
            <w:proofErr w:type="spellEnd"/>
            <w:r w:rsidRPr="001D6743">
              <w:rPr>
                <w:lang w:val="en-IN"/>
              </w:rPr>
              <w:t>="fleet.html"&gt;Fleet&lt;/a&gt;&lt;/li&gt;</w:t>
            </w:r>
          </w:p>
          <w:p w14:paraId="48F35BFA" w14:textId="77777777" w:rsidR="001D6743" w:rsidRPr="001D6743" w:rsidRDefault="001D6743" w:rsidP="001D6743">
            <w:pPr>
              <w:rPr>
                <w:lang w:val="en-IN"/>
              </w:rPr>
            </w:pPr>
            <w:r w:rsidRPr="001D6743">
              <w:rPr>
                <w:lang w:val="en-IN"/>
              </w:rPr>
              <w:t xml:space="preserve">      &lt;li&gt;&lt;a </w:t>
            </w:r>
            <w:proofErr w:type="spellStart"/>
            <w:r w:rsidRPr="001D6743">
              <w:rPr>
                <w:lang w:val="en-IN"/>
              </w:rPr>
              <w:t>href</w:t>
            </w:r>
            <w:proofErr w:type="spellEnd"/>
            <w:r w:rsidRPr="001D6743">
              <w:rPr>
                <w:lang w:val="en-IN"/>
              </w:rPr>
              <w:t>="services.html" class="active"&gt;Services&lt;/a&gt;&lt;/li&gt;</w:t>
            </w:r>
          </w:p>
          <w:p w14:paraId="3B1C5878" w14:textId="77777777" w:rsidR="001D6743" w:rsidRPr="001D6743" w:rsidRDefault="001D6743" w:rsidP="001D6743">
            <w:pPr>
              <w:rPr>
                <w:lang w:val="en-IN"/>
              </w:rPr>
            </w:pPr>
            <w:r w:rsidRPr="001D6743">
              <w:rPr>
                <w:lang w:val="en-IN"/>
              </w:rPr>
              <w:t xml:space="preserve">      &lt;li&gt;&lt;a </w:t>
            </w:r>
            <w:proofErr w:type="spellStart"/>
            <w:r w:rsidRPr="001D6743">
              <w:rPr>
                <w:lang w:val="en-IN"/>
              </w:rPr>
              <w:t>href</w:t>
            </w:r>
            <w:proofErr w:type="spellEnd"/>
            <w:r w:rsidRPr="001D6743">
              <w:rPr>
                <w:lang w:val="en-IN"/>
              </w:rPr>
              <w:t>="about.html"&gt;About&lt;/a&gt;&lt;/li&gt;</w:t>
            </w:r>
          </w:p>
          <w:p w14:paraId="497AB47B" w14:textId="77777777" w:rsidR="001D6743" w:rsidRPr="001D6743" w:rsidRDefault="001D6743" w:rsidP="001D6743">
            <w:pPr>
              <w:rPr>
                <w:lang w:val="en-IN"/>
              </w:rPr>
            </w:pPr>
            <w:r w:rsidRPr="001D6743">
              <w:rPr>
                <w:lang w:val="en-IN"/>
              </w:rPr>
              <w:t xml:space="preserve">      &lt;li&gt;&lt;a </w:t>
            </w:r>
            <w:proofErr w:type="spellStart"/>
            <w:r w:rsidRPr="001D6743">
              <w:rPr>
                <w:lang w:val="en-IN"/>
              </w:rPr>
              <w:t>href</w:t>
            </w:r>
            <w:proofErr w:type="spellEnd"/>
            <w:r w:rsidRPr="001D6743">
              <w:rPr>
                <w:lang w:val="en-IN"/>
              </w:rPr>
              <w:t>="contact.html"&gt;Contact&lt;/a&gt;&lt;/li&gt;</w:t>
            </w:r>
          </w:p>
          <w:p w14:paraId="036AB811" w14:textId="77777777" w:rsidR="001D6743" w:rsidRPr="001D6743" w:rsidRDefault="001D6743" w:rsidP="001D6743">
            <w:pPr>
              <w:rPr>
                <w:lang w:val="en-IN"/>
              </w:rPr>
            </w:pPr>
            <w:r w:rsidRPr="001D6743">
              <w:rPr>
                <w:lang w:val="en-IN"/>
              </w:rPr>
              <w:t>    &lt;/ul&gt;</w:t>
            </w:r>
          </w:p>
          <w:p w14:paraId="30240E70" w14:textId="77777777" w:rsidR="001D6743" w:rsidRPr="001D6743" w:rsidRDefault="001D6743" w:rsidP="001D6743">
            <w:pPr>
              <w:rPr>
                <w:lang w:val="en-IN"/>
              </w:rPr>
            </w:pPr>
            <w:r w:rsidRPr="001D6743">
              <w:rPr>
                <w:lang w:val="en-IN"/>
              </w:rPr>
              <w:t>  &lt;/nav&gt;</w:t>
            </w:r>
          </w:p>
          <w:p w14:paraId="724AA33F" w14:textId="77777777" w:rsidR="001D6743" w:rsidRPr="001D6743" w:rsidRDefault="001D6743" w:rsidP="001D6743">
            <w:pPr>
              <w:rPr>
                <w:lang w:val="en-IN"/>
              </w:rPr>
            </w:pPr>
            <w:r w:rsidRPr="001D6743">
              <w:rPr>
                <w:lang w:val="en-IN"/>
              </w:rPr>
              <w:t>&lt;/header&gt;</w:t>
            </w:r>
          </w:p>
          <w:p w14:paraId="34658972" w14:textId="77777777" w:rsidR="001D6743" w:rsidRPr="001D6743" w:rsidRDefault="001D6743" w:rsidP="001D6743">
            <w:pPr>
              <w:rPr>
                <w:lang w:val="en-IN"/>
              </w:rPr>
            </w:pPr>
          </w:p>
          <w:p w14:paraId="3656A113" w14:textId="77777777" w:rsidR="001D6743" w:rsidRPr="001D6743" w:rsidRDefault="001D6743" w:rsidP="001D6743">
            <w:pPr>
              <w:rPr>
                <w:lang w:val="en-IN"/>
              </w:rPr>
            </w:pPr>
            <w:r w:rsidRPr="001D6743">
              <w:rPr>
                <w:lang w:val="en-IN"/>
              </w:rPr>
              <w:t>&lt;section class="page-header"&gt;</w:t>
            </w:r>
          </w:p>
          <w:p w14:paraId="346E1465" w14:textId="77777777" w:rsidR="001D6743" w:rsidRPr="001D6743" w:rsidRDefault="001D6743" w:rsidP="001D6743">
            <w:pPr>
              <w:rPr>
                <w:lang w:val="en-IN"/>
              </w:rPr>
            </w:pPr>
            <w:r w:rsidRPr="001D6743">
              <w:rPr>
                <w:lang w:val="en-IN"/>
              </w:rPr>
              <w:t>  &lt;div class="wrap"&gt;</w:t>
            </w:r>
          </w:p>
          <w:p w14:paraId="7E112CE5" w14:textId="77777777" w:rsidR="001D6743" w:rsidRPr="001D6743" w:rsidRDefault="001D6743" w:rsidP="001D6743">
            <w:pPr>
              <w:rPr>
                <w:lang w:val="en-IN"/>
              </w:rPr>
            </w:pPr>
            <w:r w:rsidRPr="001D6743">
              <w:rPr>
                <w:lang w:val="en-IN"/>
              </w:rPr>
              <w:lastRenderedPageBreak/>
              <w:t>    &lt;span class="eyebrow"&gt;What We Offer&lt;/span&gt;</w:t>
            </w:r>
          </w:p>
          <w:p w14:paraId="73F454F5" w14:textId="77777777" w:rsidR="001D6743" w:rsidRPr="001D6743" w:rsidRDefault="001D6743" w:rsidP="001D6743">
            <w:pPr>
              <w:rPr>
                <w:lang w:val="en-IN"/>
              </w:rPr>
            </w:pPr>
            <w:r w:rsidRPr="001D6743">
              <w:rPr>
                <w:lang w:val="en-IN"/>
              </w:rPr>
              <w:t xml:space="preserve">    &lt;h1&gt;Four ways to </w:t>
            </w:r>
            <w:proofErr w:type="gramStart"/>
            <w:r w:rsidRPr="001D6743">
              <w:rPr>
                <w:lang w:val="en-IN"/>
              </w:rPr>
              <w:t>move.&lt;</w:t>
            </w:r>
            <w:proofErr w:type="gramEnd"/>
            <w:r w:rsidRPr="001D6743">
              <w:rPr>
                <w:lang w:val="en-IN"/>
              </w:rPr>
              <w:t>/h1&gt;</w:t>
            </w:r>
          </w:p>
          <w:p w14:paraId="7F6C404C" w14:textId="77777777" w:rsidR="001D6743" w:rsidRPr="001D6743" w:rsidRDefault="001D6743" w:rsidP="001D6743">
            <w:pPr>
              <w:rPr>
                <w:lang w:val="en-IN"/>
              </w:rPr>
            </w:pPr>
            <w:r w:rsidRPr="001D6743">
              <w:rPr>
                <w:lang w:val="en-IN"/>
              </w:rPr>
              <w:t xml:space="preserve">    &lt;p&gt;Whether you're behind the wheel or being driven, every Coachline service carries the same standard of car, delivery, and </w:t>
            </w:r>
            <w:proofErr w:type="gramStart"/>
            <w:r w:rsidRPr="001D6743">
              <w:rPr>
                <w:lang w:val="en-IN"/>
              </w:rPr>
              <w:t>discretion.&lt;</w:t>
            </w:r>
            <w:proofErr w:type="gramEnd"/>
            <w:r w:rsidRPr="001D6743">
              <w:rPr>
                <w:lang w:val="en-IN"/>
              </w:rPr>
              <w:t>/p&gt;</w:t>
            </w:r>
          </w:p>
          <w:p w14:paraId="76EBA934" w14:textId="77777777" w:rsidR="001D6743" w:rsidRPr="001D6743" w:rsidRDefault="001D6743" w:rsidP="001D6743">
            <w:pPr>
              <w:rPr>
                <w:lang w:val="en-IN"/>
              </w:rPr>
            </w:pPr>
            <w:r w:rsidRPr="001D6743">
              <w:rPr>
                <w:lang w:val="en-IN"/>
              </w:rPr>
              <w:t>  &lt;/div&gt;</w:t>
            </w:r>
          </w:p>
          <w:p w14:paraId="49C72AFF" w14:textId="77777777" w:rsidR="001D6743" w:rsidRPr="001D6743" w:rsidRDefault="001D6743" w:rsidP="001D6743">
            <w:pPr>
              <w:rPr>
                <w:lang w:val="en-IN"/>
              </w:rPr>
            </w:pPr>
            <w:r w:rsidRPr="001D6743">
              <w:rPr>
                <w:lang w:val="en-IN"/>
              </w:rPr>
              <w:t>&lt;/section&gt;</w:t>
            </w:r>
          </w:p>
          <w:p w14:paraId="78C96342" w14:textId="77777777" w:rsidR="001D6743" w:rsidRPr="001D6743" w:rsidRDefault="001D6743" w:rsidP="001D6743">
            <w:pPr>
              <w:rPr>
                <w:lang w:val="en-IN"/>
              </w:rPr>
            </w:pPr>
          </w:p>
          <w:p w14:paraId="60F1C706" w14:textId="77777777" w:rsidR="001D6743" w:rsidRPr="001D6743" w:rsidRDefault="001D6743" w:rsidP="001D6743">
            <w:pPr>
              <w:rPr>
                <w:lang w:val="en-IN"/>
              </w:rPr>
            </w:pPr>
            <w:r w:rsidRPr="001D6743">
              <w:rPr>
                <w:lang w:val="en-IN"/>
              </w:rPr>
              <w:t>&lt;section&gt;</w:t>
            </w:r>
          </w:p>
          <w:p w14:paraId="366D0852" w14:textId="77777777" w:rsidR="001D6743" w:rsidRPr="001D6743" w:rsidRDefault="001D6743" w:rsidP="001D6743">
            <w:pPr>
              <w:rPr>
                <w:lang w:val="en-IN"/>
              </w:rPr>
            </w:pPr>
            <w:r w:rsidRPr="001D6743">
              <w:rPr>
                <w:lang w:val="en-IN"/>
              </w:rPr>
              <w:t>  &lt;div class="wrap"&gt;</w:t>
            </w:r>
          </w:p>
          <w:p w14:paraId="0FE51526" w14:textId="77777777" w:rsidR="001D6743" w:rsidRPr="001D6743" w:rsidRDefault="001D6743" w:rsidP="001D6743">
            <w:pPr>
              <w:rPr>
                <w:lang w:val="en-IN"/>
              </w:rPr>
            </w:pPr>
            <w:r w:rsidRPr="001D6743">
              <w:rPr>
                <w:lang w:val="en-IN"/>
              </w:rPr>
              <w:t>    &lt;div class="value-grid"&gt;</w:t>
            </w:r>
          </w:p>
          <w:p w14:paraId="626900BC" w14:textId="77777777" w:rsidR="001D6743" w:rsidRPr="001D6743" w:rsidRDefault="001D6743" w:rsidP="001D6743">
            <w:pPr>
              <w:rPr>
                <w:lang w:val="en-IN"/>
              </w:rPr>
            </w:pPr>
          </w:p>
          <w:p w14:paraId="714E1365" w14:textId="77777777" w:rsidR="001D6743" w:rsidRPr="001D6743" w:rsidRDefault="001D6743" w:rsidP="001D6743">
            <w:pPr>
              <w:rPr>
                <w:lang w:val="en-IN"/>
              </w:rPr>
            </w:pPr>
            <w:r w:rsidRPr="001D6743">
              <w:rPr>
                <w:lang w:val="en-IN"/>
              </w:rPr>
              <w:t>      &lt;div class="value-item"&gt;</w:t>
            </w:r>
          </w:p>
          <w:p w14:paraId="5B4B077F" w14:textId="77777777" w:rsidR="001D6743" w:rsidRPr="001D6743" w:rsidRDefault="001D6743" w:rsidP="001D6743">
            <w:pPr>
              <w:rPr>
                <w:lang w:val="en-IN"/>
              </w:rPr>
            </w:pPr>
            <w:r w:rsidRPr="001D6743">
              <w:rPr>
                <w:lang w:val="en-IN"/>
              </w:rPr>
              <w:t>        &lt;span class="index"&gt;01 / Self-Drive&lt;/span&gt;</w:t>
            </w:r>
          </w:p>
          <w:p w14:paraId="686B6C13" w14:textId="77777777" w:rsidR="001D6743" w:rsidRPr="001D6743" w:rsidRDefault="001D6743" w:rsidP="001D6743">
            <w:pPr>
              <w:rPr>
                <w:lang w:val="en-IN"/>
              </w:rPr>
            </w:pPr>
            <w:r w:rsidRPr="001D6743">
              <w:rPr>
                <w:lang w:val="en-IN"/>
              </w:rPr>
              <w:t>        &lt;h3&gt;Self-Drive Rental&lt;/h3&gt;</w:t>
            </w:r>
          </w:p>
          <w:p w14:paraId="7C1E060A" w14:textId="77777777" w:rsidR="001D6743" w:rsidRPr="001D6743" w:rsidRDefault="001D6743" w:rsidP="001D6743">
            <w:pPr>
              <w:rPr>
                <w:lang w:val="en-IN"/>
              </w:rPr>
            </w:pPr>
            <w:r w:rsidRPr="001D6743">
              <w:rPr>
                <w:lang w:val="en-IN"/>
              </w:rPr>
              <w:t xml:space="preserve">        &lt;p&gt;Take the wheel yourself. Cars arrive fuelled, detailed, and briefed at your address, with flexible day, weekend, or weekly </w:t>
            </w:r>
            <w:proofErr w:type="gramStart"/>
            <w:r w:rsidRPr="001D6743">
              <w:rPr>
                <w:lang w:val="en-IN"/>
              </w:rPr>
              <w:t>terms.&lt;</w:t>
            </w:r>
            <w:proofErr w:type="gramEnd"/>
            <w:r w:rsidRPr="001D6743">
              <w:rPr>
                <w:lang w:val="en-IN"/>
              </w:rPr>
              <w:t>/p&gt;</w:t>
            </w:r>
          </w:p>
          <w:p w14:paraId="26DAB87A" w14:textId="77777777" w:rsidR="001D6743" w:rsidRPr="001D6743" w:rsidRDefault="001D6743" w:rsidP="001D6743">
            <w:pPr>
              <w:rPr>
                <w:lang w:val="en-IN"/>
              </w:rPr>
            </w:pPr>
            <w:r w:rsidRPr="001D6743">
              <w:rPr>
                <w:lang w:val="en-IN"/>
              </w:rPr>
              <w:t>      &lt;/div&gt;</w:t>
            </w:r>
          </w:p>
          <w:p w14:paraId="2FE3EA20" w14:textId="77777777" w:rsidR="001D6743" w:rsidRPr="001D6743" w:rsidRDefault="001D6743" w:rsidP="001D6743">
            <w:pPr>
              <w:rPr>
                <w:lang w:val="en-IN"/>
              </w:rPr>
            </w:pPr>
          </w:p>
          <w:p w14:paraId="5599A43E" w14:textId="77777777" w:rsidR="001D6743" w:rsidRPr="001D6743" w:rsidRDefault="001D6743" w:rsidP="001D6743">
            <w:pPr>
              <w:rPr>
                <w:lang w:val="en-IN"/>
              </w:rPr>
            </w:pPr>
            <w:r w:rsidRPr="001D6743">
              <w:rPr>
                <w:lang w:val="en-IN"/>
              </w:rPr>
              <w:t>      &lt;div class="value-item"&gt;</w:t>
            </w:r>
          </w:p>
          <w:p w14:paraId="023EB778" w14:textId="77777777" w:rsidR="001D6743" w:rsidRPr="001D6743" w:rsidRDefault="001D6743" w:rsidP="001D6743">
            <w:pPr>
              <w:rPr>
                <w:lang w:val="en-IN"/>
              </w:rPr>
            </w:pPr>
            <w:r w:rsidRPr="001D6743">
              <w:rPr>
                <w:lang w:val="en-IN"/>
              </w:rPr>
              <w:t>        &lt;span class="index"&gt;02 / Chauffeured&lt;/span&gt;</w:t>
            </w:r>
          </w:p>
          <w:p w14:paraId="3B111B02" w14:textId="77777777" w:rsidR="001D6743" w:rsidRPr="001D6743" w:rsidRDefault="001D6743" w:rsidP="001D6743">
            <w:pPr>
              <w:rPr>
                <w:lang w:val="en-IN"/>
              </w:rPr>
            </w:pPr>
            <w:r w:rsidRPr="001D6743">
              <w:rPr>
                <w:lang w:val="en-IN"/>
              </w:rPr>
              <w:t>        &lt;h3&gt;Chauffeured Transfers&lt;/h3&gt;</w:t>
            </w:r>
          </w:p>
          <w:p w14:paraId="1A460036" w14:textId="77777777" w:rsidR="001D6743" w:rsidRPr="001D6743" w:rsidRDefault="001D6743" w:rsidP="001D6743">
            <w:pPr>
              <w:rPr>
                <w:lang w:val="en-IN"/>
              </w:rPr>
            </w:pPr>
            <w:r w:rsidRPr="001D6743">
              <w:rPr>
                <w:lang w:val="en-IN"/>
              </w:rPr>
              <w:t xml:space="preserve">        &lt;p&gt;A trained chauffeur handles the driving — airport runs, business meetings, or a night out — while you handle everything </w:t>
            </w:r>
            <w:proofErr w:type="gramStart"/>
            <w:r w:rsidRPr="001D6743">
              <w:rPr>
                <w:lang w:val="en-IN"/>
              </w:rPr>
              <w:t>else.&lt;</w:t>
            </w:r>
            <w:proofErr w:type="gramEnd"/>
            <w:r w:rsidRPr="001D6743">
              <w:rPr>
                <w:lang w:val="en-IN"/>
              </w:rPr>
              <w:t>/p&gt;</w:t>
            </w:r>
          </w:p>
          <w:p w14:paraId="0A82D1FD" w14:textId="77777777" w:rsidR="001D6743" w:rsidRPr="001D6743" w:rsidRDefault="001D6743" w:rsidP="001D6743">
            <w:pPr>
              <w:rPr>
                <w:lang w:val="en-IN"/>
              </w:rPr>
            </w:pPr>
            <w:r w:rsidRPr="001D6743">
              <w:rPr>
                <w:lang w:val="en-IN"/>
              </w:rPr>
              <w:t>      &lt;/div&gt;</w:t>
            </w:r>
          </w:p>
          <w:p w14:paraId="57BE9D7E" w14:textId="77777777" w:rsidR="001D6743" w:rsidRPr="001D6743" w:rsidRDefault="001D6743" w:rsidP="001D6743">
            <w:pPr>
              <w:rPr>
                <w:lang w:val="en-IN"/>
              </w:rPr>
            </w:pPr>
          </w:p>
          <w:p w14:paraId="46ACC8A9" w14:textId="77777777" w:rsidR="001D6743" w:rsidRPr="001D6743" w:rsidRDefault="001D6743" w:rsidP="001D6743">
            <w:pPr>
              <w:rPr>
                <w:lang w:val="en-IN"/>
              </w:rPr>
            </w:pPr>
            <w:r w:rsidRPr="001D6743">
              <w:rPr>
                <w:lang w:val="en-IN"/>
              </w:rPr>
              <w:t>      &lt;div class="value-item"&gt;</w:t>
            </w:r>
          </w:p>
          <w:p w14:paraId="6D9AC5B9" w14:textId="77777777" w:rsidR="001D6743" w:rsidRPr="001D6743" w:rsidRDefault="001D6743" w:rsidP="001D6743">
            <w:pPr>
              <w:rPr>
                <w:lang w:val="en-IN"/>
              </w:rPr>
            </w:pPr>
            <w:r w:rsidRPr="001D6743">
              <w:rPr>
                <w:lang w:val="en-IN"/>
              </w:rPr>
              <w:t>        &lt;span class="index"&gt;03 / Events&lt;/span&gt;</w:t>
            </w:r>
          </w:p>
          <w:p w14:paraId="65A02B3D" w14:textId="77777777" w:rsidR="001D6743" w:rsidRPr="001D6743" w:rsidRDefault="001D6743" w:rsidP="001D6743">
            <w:pPr>
              <w:rPr>
                <w:lang w:val="en-IN"/>
              </w:rPr>
            </w:pPr>
            <w:r w:rsidRPr="001D6743">
              <w:rPr>
                <w:lang w:val="en-IN"/>
              </w:rPr>
              <w:t>        &lt;h3&gt;Wedding &amp; Event Fleet&lt;/h3&gt;</w:t>
            </w:r>
          </w:p>
          <w:p w14:paraId="4CA7A5B1" w14:textId="77777777" w:rsidR="001D6743" w:rsidRPr="001D6743" w:rsidRDefault="001D6743" w:rsidP="001D6743">
            <w:pPr>
              <w:rPr>
                <w:lang w:val="en-IN"/>
              </w:rPr>
            </w:pPr>
            <w:r w:rsidRPr="001D6743">
              <w:rPr>
                <w:lang w:val="en-IN"/>
              </w:rPr>
              <w:t>        &lt;p&gt;</w:t>
            </w:r>
            <w:proofErr w:type="gramStart"/>
            <w:r w:rsidRPr="001D6743">
              <w:rPr>
                <w:lang w:val="en-IN"/>
              </w:rPr>
              <w:t>Multi-car</w:t>
            </w:r>
            <w:proofErr w:type="gramEnd"/>
            <w:r w:rsidRPr="001D6743">
              <w:rPr>
                <w:lang w:val="en-IN"/>
              </w:rPr>
              <w:t xml:space="preserve"> bookings for weddings, receptions, and processions, coordinated as a single fleet with matched arrival </w:t>
            </w:r>
            <w:proofErr w:type="gramStart"/>
            <w:r w:rsidRPr="001D6743">
              <w:rPr>
                <w:lang w:val="en-IN"/>
              </w:rPr>
              <w:t>timings.&lt;</w:t>
            </w:r>
            <w:proofErr w:type="gramEnd"/>
            <w:r w:rsidRPr="001D6743">
              <w:rPr>
                <w:lang w:val="en-IN"/>
              </w:rPr>
              <w:t>/p&gt;</w:t>
            </w:r>
          </w:p>
          <w:p w14:paraId="568C4BAB" w14:textId="77777777" w:rsidR="001D6743" w:rsidRPr="001D6743" w:rsidRDefault="001D6743" w:rsidP="001D6743">
            <w:pPr>
              <w:rPr>
                <w:lang w:val="en-IN"/>
              </w:rPr>
            </w:pPr>
            <w:r w:rsidRPr="001D6743">
              <w:rPr>
                <w:lang w:val="en-IN"/>
              </w:rPr>
              <w:t>      &lt;/div&gt;</w:t>
            </w:r>
          </w:p>
          <w:p w14:paraId="5F3FCD30" w14:textId="77777777" w:rsidR="001D6743" w:rsidRPr="001D6743" w:rsidRDefault="001D6743" w:rsidP="001D6743">
            <w:pPr>
              <w:rPr>
                <w:lang w:val="en-IN"/>
              </w:rPr>
            </w:pPr>
          </w:p>
          <w:p w14:paraId="2DAFA41F" w14:textId="77777777" w:rsidR="001D6743" w:rsidRPr="001D6743" w:rsidRDefault="001D6743" w:rsidP="001D6743">
            <w:pPr>
              <w:rPr>
                <w:lang w:val="en-IN"/>
              </w:rPr>
            </w:pPr>
            <w:r w:rsidRPr="001D6743">
              <w:rPr>
                <w:lang w:val="en-IN"/>
              </w:rPr>
              <w:t>      &lt;div class="value-item"&gt;</w:t>
            </w:r>
          </w:p>
          <w:p w14:paraId="46381280" w14:textId="77777777" w:rsidR="001D6743" w:rsidRPr="001D6743" w:rsidRDefault="001D6743" w:rsidP="001D6743">
            <w:pPr>
              <w:rPr>
                <w:lang w:val="en-IN"/>
              </w:rPr>
            </w:pPr>
            <w:r w:rsidRPr="001D6743">
              <w:rPr>
                <w:lang w:val="en-IN"/>
              </w:rPr>
              <w:t>        &lt;span class="index"&gt;04 / Concierge&lt;/span&gt;</w:t>
            </w:r>
          </w:p>
          <w:p w14:paraId="702A9F26" w14:textId="77777777" w:rsidR="001D6743" w:rsidRPr="001D6743" w:rsidRDefault="001D6743" w:rsidP="001D6743">
            <w:pPr>
              <w:rPr>
                <w:lang w:val="en-IN"/>
              </w:rPr>
            </w:pPr>
            <w:r w:rsidRPr="001D6743">
              <w:rPr>
                <w:lang w:val="en-IN"/>
              </w:rPr>
              <w:t>        &lt;h3&gt;Extended Concierge Leasing&lt;/h3&gt;</w:t>
            </w:r>
          </w:p>
          <w:p w14:paraId="2E286F2A" w14:textId="77777777" w:rsidR="001D6743" w:rsidRPr="001D6743" w:rsidRDefault="001D6743" w:rsidP="001D6743">
            <w:pPr>
              <w:rPr>
                <w:lang w:val="en-IN"/>
              </w:rPr>
            </w:pPr>
            <w:r w:rsidRPr="001D6743">
              <w:rPr>
                <w:lang w:val="en-IN"/>
              </w:rPr>
              <w:t xml:space="preserve">        &lt;p&gt;A dedicated car on retainer for a month or a season, with maintenance, insurance, and swaps handled entirely by </w:t>
            </w:r>
            <w:proofErr w:type="gramStart"/>
            <w:r w:rsidRPr="001D6743">
              <w:rPr>
                <w:lang w:val="en-IN"/>
              </w:rPr>
              <w:t>Coachline.&lt;</w:t>
            </w:r>
            <w:proofErr w:type="gramEnd"/>
            <w:r w:rsidRPr="001D6743">
              <w:rPr>
                <w:lang w:val="en-IN"/>
              </w:rPr>
              <w:t>/p&gt;</w:t>
            </w:r>
          </w:p>
          <w:p w14:paraId="603D698F" w14:textId="77777777" w:rsidR="001D6743" w:rsidRPr="001D6743" w:rsidRDefault="001D6743" w:rsidP="001D6743">
            <w:pPr>
              <w:rPr>
                <w:lang w:val="en-IN"/>
              </w:rPr>
            </w:pPr>
            <w:r w:rsidRPr="001D6743">
              <w:rPr>
                <w:lang w:val="en-IN"/>
              </w:rPr>
              <w:t>      &lt;/div&gt;</w:t>
            </w:r>
          </w:p>
          <w:p w14:paraId="2F0781D8" w14:textId="77777777" w:rsidR="001D6743" w:rsidRPr="001D6743" w:rsidRDefault="001D6743" w:rsidP="001D6743">
            <w:pPr>
              <w:rPr>
                <w:lang w:val="en-IN"/>
              </w:rPr>
            </w:pPr>
          </w:p>
          <w:p w14:paraId="4E0D0EB7" w14:textId="77777777" w:rsidR="001D6743" w:rsidRPr="001D6743" w:rsidRDefault="001D6743" w:rsidP="001D6743">
            <w:pPr>
              <w:rPr>
                <w:lang w:val="en-IN"/>
              </w:rPr>
            </w:pPr>
            <w:r w:rsidRPr="001D6743">
              <w:rPr>
                <w:lang w:val="en-IN"/>
              </w:rPr>
              <w:t>    &lt;/div&gt;</w:t>
            </w:r>
          </w:p>
          <w:p w14:paraId="65FA54C0" w14:textId="77777777" w:rsidR="001D6743" w:rsidRPr="001D6743" w:rsidRDefault="001D6743" w:rsidP="001D6743">
            <w:pPr>
              <w:rPr>
                <w:lang w:val="en-IN"/>
              </w:rPr>
            </w:pPr>
            <w:r w:rsidRPr="001D6743">
              <w:rPr>
                <w:lang w:val="en-IN"/>
              </w:rPr>
              <w:t>  &lt;/div&gt;</w:t>
            </w:r>
          </w:p>
          <w:p w14:paraId="4F923486" w14:textId="77777777" w:rsidR="001D6743" w:rsidRPr="001D6743" w:rsidRDefault="001D6743" w:rsidP="001D6743">
            <w:pPr>
              <w:rPr>
                <w:lang w:val="en-IN"/>
              </w:rPr>
            </w:pPr>
            <w:r w:rsidRPr="001D6743">
              <w:rPr>
                <w:lang w:val="en-IN"/>
              </w:rPr>
              <w:t>&lt;/section&gt;</w:t>
            </w:r>
          </w:p>
          <w:p w14:paraId="36F5CC4D" w14:textId="77777777" w:rsidR="001D6743" w:rsidRPr="001D6743" w:rsidRDefault="001D6743" w:rsidP="001D6743">
            <w:pPr>
              <w:rPr>
                <w:lang w:val="en-IN"/>
              </w:rPr>
            </w:pPr>
          </w:p>
          <w:p w14:paraId="0EAB74BA" w14:textId="77777777" w:rsidR="001D6743" w:rsidRPr="001D6743" w:rsidRDefault="001D6743" w:rsidP="001D6743">
            <w:pPr>
              <w:rPr>
                <w:lang w:val="en-IN"/>
              </w:rPr>
            </w:pPr>
            <w:r w:rsidRPr="001D6743">
              <w:rPr>
                <w:lang w:val="en-IN"/>
              </w:rPr>
              <w:t>&lt;section class="section-dark"&gt;</w:t>
            </w:r>
          </w:p>
          <w:p w14:paraId="62A9B35F" w14:textId="77777777" w:rsidR="001D6743" w:rsidRPr="001D6743" w:rsidRDefault="001D6743" w:rsidP="001D6743">
            <w:pPr>
              <w:rPr>
                <w:lang w:val="en-IN"/>
              </w:rPr>
            </w:pPr>
            <w:r w:rsidRPr="001D6743">
              <w:rPr>
                <w:lang w:val="en-IN"/>
              </w:rPr>
              <w:t>  &lt;div class="wrap"&gt;</w:t>
            </w:r>
          </w:p>
          <w:p w14:paraId="23533F5F" w14:textId="77777777" w:rsidR="001D6743" w:rsidRPr="001D6743" w:rsidRDefault="001D6743" w:rsidP="001D6743">
            <w:pPr>
              <w:rPr>
                <w:lang w:val="en-IN"/>
              </w:rPr>
            </w:pPr>
            <w:r w:rsidRPr="001D6743">
              <w:rPr>
                <w:lang w:val="en-IN"/>
              </w:rPr>
              <w:t>    &lt;div class="section-head"&gt;</w:t>
            </w:r>
          </w:p>
          <w:p w14:paraId="4BB2DCA7" w14:textId="77777777" w:rsidR="001D6743" w:rsidRPr="001D6743" w:rsidRDefault="001D6743" w:rsidP="001D6743">
            <w:pPr>
              <w:rPr>
                <w:lang w:val="en-IN"/>
              </w:rPr>
            </w:pPr>
            <w:r w:rsidRPr="001D6743">
              <w:rPr>
                <w:lang w:val="en-IN"/>
              </w:rPr>
              <w:t xml:space="preserve">      &lt;span class="eyebrow"&gt;Included, </w:t>
            </w:r>
            <w:proofErr w:type="gramStart"/>
            <w:r w:rsidRPr="001D6743">
              <w:rPr>
                <w:lang w:val="en-IN"/>
              </w:rPr>
              <w:t>Always</w:t>
            </w:r>
            <w:proofErr w:type="gramEnd"/>
            <w:r w:rsidRPr="001D6743">
              <w:rPr>
                <w:lang w:val="en-IN"/>
              </w:rPr>
              <w:t>&lt;/span&gt;</w:t>
            </w:r>
          </w:p>
          <w:p w14:paraId="27C7D4E7" w14:textId="77777777" w:rsidR="001D6743" w:rsidRPr="001D6743" w:rsidRDefault="001D6743" w:rsidP="001D6743">
            <w:pPr>
              <w:rPr>
                <w:lang w:val="en-IN"/>
              </w:rPr>
            </w:pPr>
            <w:r w:rsidRPr="001D6743">
              <w:rPr>
                <w:lang w:val="en-IN"/>
              </w:rPr>
              <w:t xml:space="preserve">      &lt;h2&gt;Every reservation carries the same </w:t>
            </w:r>
            <w:proofErr w:type="gramStart"/>
            <w:r w:rsidRPr="001D6743">
              <w:rPr>
                <w:lang w:val="en-IN"/>
              </w:rPr>
              <w:t>standard.&lt;</w:t>
            </w:r>
            <w:proofErr w:type="gramEnd"/>
            <w:r w:rsidRPr="001D6743">
              <w:rPr>
                <w:lang w:val="en-IN"/>
              </w:rPr>
              <w:t>/h2&gt;</w:t>
            </w:r>
          </w:p>
          <w:p w14:paraId="383F5A6A" w14:textId="77777777" w:rsidR="001D6743" w:rsidRPr="001D6743" w:rsidRDefault="001D6743" w:rsidP="001D6743">
            <w:pPr>
              <w:rPr>
                <w:lang w:val="en-IN"/>
              </w:rPr>
            </w:pPr>
            <w:r w:rsidRPr="001D6743">
              <w:rPr>
                <w:lang w:val="en-IN"/>
              </w:rPr>
              <w:t>    &lt;/div&gt;</w:t>
            </w:r>
          </w:p>
          <w:p w14:paraId="717C6CB2" w14:textId="77777777" w:rsidR="001D6743" w:rsidRPr="001D6743" w:rsidRDefault="001D6743" w:rsidP="001D6743">
            <w:pPr>
              <w:rPr>
                <w:lang w:val="en-IN"/>
              </w:rPr>
            </w:pPr>
            <w:r w:rsidRPr="001D6743">
              <w:rPr>
                <w:lang w:val="en-IN"/>
              </w:rPr>
              <w:t>    &lt;div class="process"&gt;</w:t>
            </w:r>
          </w:p>
          <w:p w14:paraId="4D62E0D9" w14:textId="77777777" w:rsidR="001D6743" w:rsidRPr="001D6743" w:rsidRDefault="001D6743" w:rsidP="001D6743">
            <w:pPr>
              <w:rPr>
                <w:lang w:val="en-IN"/>
              </w:rPr>
            </w:pPr>
            <w:r w:rsidRPr="001D6743">
              <w:rPr>
                <w:lang w:val="en-IN"/>
              </w:rPr>
              <w:lastRenderedPageBreak/>
              <w:t>      &lt;div class="process-step"&gt;</w:t>
            </w:r>
          </w:p>
          <w:p w14:paraId="6558CC28" w14:textId="77777777" w:rsidR="001D6743" w:rsidRPr="001D6743" w:rsidRDefault="001D6743" w:rsidP="001D6743">
            <w:pPr>
              <w:rPr>
                <w:lang w:val="en-IN"/>
              </w:rPr>
            </w:pPr>
            <w:r w:rsidRPr="001D6743">
              <w:rPr>
                <w:lang w:val="en-IN"/>
              </w:rPr>
              <w:t>        &lt;div class="dot"&gt;&lt;/div&gt;</w:t>
            </w:r>
          </w:p>
          <w:p w14:paraId="1A9D06E1" w14:textId="77777777" w:rsidR="001D6743" w:rsidRPr="001D6743" w:rsidRDefault="001D6743" w:rsidP="001D6743">
            <w:pPr>
              <w:rPr>
                <w:lang w:val="en-IN"/>
              </w:rPr>
            </w:pPr>
            <w:r w:rsidRPr="001D6743">
              <w:rPr>
                <w:lang w:val="en-IN"/>
              </w:rPr>
              <w:t>        &lt;h4&gt;Doorstep Delivery&lt;/h4&gt;</w:t>
            </w:r>
          </w:p>
          <w:p w14:paraId="151DB23E" w14:textId="77777777" w:rsidR="001D6743" w:rsidRPr="001D6743" w:rsidRDefault="001D6743" w:rsidP="001D6743">
            <w:pPr>
              <w:rPr>
                <w:lang w:val="en-IN"/>
              </w:rPr>
            </w:pPr>
            <w:r w:rsidRPr="001D6743">
              <w:rPr>
                <w:lang w:val="en-IN"/>
              </w:rPr>
              <w:t xml:space="preserve">        &lt;p&gt;The car arrives at your address or hotel, not a rental </w:t>
            </w:r>
            <w:proofErr w:type="gramStart"/>
            <w:r w:rsidRPr="001D6743">
              <w:rPr>
                <w:lang w:val="en-IN"/>
              </w:rPr>
              <w:t>counter.&lt;</w:t>
            </w:r>
            <w:proofErr w:type="gramEnd"/>
            <w:r w:rsidRPr="001D6743">
              <w:rPr>
                <w:lang w:val="en-IN"/>
              </w:rPr>
              <w:t>/p&gt;</w:t>
            </w:r>
          </w:p>
          <w:p w14:paraId="2F4BB975" w14:textId="77777777" w:rsidR="001D6743" w:rsidRPr="001D6743" w:rsidRDefault="001D6743" w:rsidP="001D6743">
            <w:pPr>
              <w:rPr>
                <w:lang w:val="en-IN"/>
              </w:rPr>
            </w:pPr>
            <w:r w:rsidRPr="001D6743">
              <w:rPr>
                <w:lang w:val="en-IN"/>
              </w:rPr>
              <w:t>      &lt;/div&gt;</w:t>
            </w:r>
          </w:p>
          <w:p w14:paraId="07169B8B" w14:textId="77777777" w:rsidR="001D6743" w:rsidRPr="001D6743" w:rsidRDefault="001D6743" w:rsidP="001D6743">
            <w:pPr>
              <w:rPr>
                <w:lang w:val="en-IN"/>
              </w:rPr>
            </w:pPr>
            <w:r w:rsidRPr="001D6743">
              <w:rPr>
                <w:lang w:val="en-IN"/>
              </w:rPr>
              <w:t>      &lt;div class="process-step"&gt;</w:t>
            </w:r>
          </w:p>
          <w:p w14:paraId="0959D567" w14:textId="77777777" w:rsidR="001D6743" w:rsidRPr="001D6743" w:rsidRDefault="001D6743" w:rsidP="001D6743">
            <w:pPr>
              <w:rPr>
                <w:lang w:val="en-IN"/>
              </w:rPr>
            </w:pPr>
            <w:r w:rsidRPr="001D6743">
              <w:rPr>
                <w:lang w:val="en-IN"/>
              </w:rPr>
              <w:t>        &lt;div class="dot"&gt;&lt;/div&gt;</w:t>
            </w:r>
          </w:p>
          <w:p w14:paraId="565C82D8" w14:textId="77777777" w:rsidR="001D6743" w:rsidRPr="001D6743" w:rsidRDefault="001D6743" w:rsidP="001D6743">
            <w:pPr>
              <w:rPr>
                <w:lang w:val="en-IN"/>
              </w:rPr>
            </w:pPr>
            <w:r w:rsidRPr="001D6743">
              <w:rPr>
                <w:lang w:val="en-IN"/>
              </w:rPr>
              <w:t>        &lt;h4&gt;Full Insurance&lt;/h4&gt;</w:t>
            </w:r>
          </w:p>
          <w:p w14:paraId="36147BAD" w14:textId="77777777" w:rsidR="001D6743" w:rsidRPr="001D6743" w:rsidRDefault="001D6743" w:rsidP="001D6743">
            <w:pPr>
              <w:rPr>
                <w:lang w:val="en-IN"/>
              </w:rPr>
            </w:pPr>
            <w:r w:rsidRPr="001D6743">
              <w:rPr>
                <w:lang w:val="en-IN"/>
              </w:rPr>
              <w:t xml:space="preserve">        &lt;p&gt;Comprehensive cover included in every quoted </w:t>
            </w:r>
            <w:proofErr w:type="gramStart"/>
            <w:r w:rsidRPr="001D6743">
              <w:rPr>
                <w:lang w:val="en-IN"/>
              </w:rPr>
              <w:t>rate.&lt;</w:t>
            </w:r>
            <w:proofErr w:type="gramEnd"/>
            <w:r w:rsidRPr="001D6743">
              <w:rPr>
                <w:lang w:val="en-IN"/>
              </w:rPr>
              <w:t>/p&gt;</w:t>
            </w:r>
          </w:p>
          <w:p w14:paraId="4AD96234" w14:textId="77777777" w:rsidR="001D6743" w:rsidRPr="001D6743" w:rsidRDefault="001D6743" w:rsidP="001D6743">
            <w:pPr>
              <w:rPr>
                <w:lang w:val="en-IN"/>
              </w:rPr>
            </w:pPr>
            <w:r w:rsidRPr="001D6743">
              <w:rPr>
                <w:lang w:val="en-IN"/>
              </w:rPr>
              <w:t>      &lt;/div&gt;</w:t>
            </w:r>
          </w:p>
          <w:p w14:paraId="1099543D" w14:textId="77777777" w:rsidR="001D6743" w:rsidRPr="001D6743" w:rsidRDefault="001D6743" w:rsidP="001D6743">
            <w:pPr>
              <w:rPr>
                <w:lang w:val="en-IN"/>
              </w:rPr>
            </w:pPr>
            <w:r w:rsidRPr="001D6743">
              <w:rPr>
                <w:lang w:val="en-IN"/>
              </w:rPr>
              <w:t>      &lt;div class="process-step"&gt;</w:t>
            </w:r>
          </w:p>
          <w:p w14:paraId="6541587D" w14:textId="77777777" w:rsidR="001D6743" w:rsidRPr="001D6743" w:rsidRDefault="001D6743" w:rsidP="001D6743">
            <w:pPr>
              <w:rPr>
                <w:lang w:val="en-IN"/>
              </w:rPr>
            </w:pPr>
            <w:r w:rsidRPr="001D6743">
              <w:rPr>
                <w:lang w:val="en-IN"/>
              </w:rPr>
              <w:t>        &lt;div class="dot"&gt;&lt;/div&gt;</w:t>
            </w:r>
          </w:p>
          <w:p w14:paraId="16EC9352" w14:textId="77777777" w:rsidR="001D6743" w:rsidRPr="001D6743" w:rsidRDefault="001D6743" w:rsidP="001D6743">
            <w:pPr>
              <w:rPr>
                <w:lang w:val="en-IN"/>
              </w:rPr>
            </w:pPr>
            <w:r w:rsidRPr="001D6743">
              <w:rPr>
                <w:lang w:val="en-IN"/>
              </w:rPr>
              <w:t>        &lt;h4&gt;24-Hour Support&lt;/h4&gt;</w:t>
            </w:r>
          </w:p>
          <w:p w14:paraId="0CDC7773" w14:textId="77777777" w:rsidR="001D6743" w:rsidRPr="001D6743" w:rsidRDefault="001D6743" w:rsidP="001D6743">
            <w:pPr>
              <w:rPr>
                <w:lang w:val="en-IN"/>
              </w:rPr>
            </w:pPr>
            <w:r w:rsidRPr="001D6743">
              <w:rPr>
                <w:lang w:val="en-IN"/>
              </w:rPr>
              <w:t xml:space="preserve">        &lt;p&gt;A direct line to concierge for the full length of your </w:t>
            </w:r>
            <w:proofErr w:type="gramStart"/>
            <w:r w:rsidRPr="001D6743">
              <w:rPr>
                <w:lang w:val="en-IN"/>
              </w:rPr>
              <w:t>reservation.&lt;</w:t>
            </w:r>
            <w:proofErr w:type="gramEnd"/>
            <w:r w:rsidRPr="001D6743">
              <w:rPr>
                <w:lang w:val="en-IN"/>
              </w:rPr>
              <w:t>/p&gt;</w:t>
            </w:r>
          </w:p>
          <w:p w14:paraId="00DF3546" w14:textId="77777777" w:rsidR="001D6743" w:rsidRPr="001D6743" w:rsidRDefault="001D6743" w:rsidP="001D6743">
            <w:pPr>
              <w:rPr>
                <w:lang w:val="en-IN"/>
              </w:rPr>
            </w:pPr>
            <w:r w:rsidRPr="001D6743">
              <w:rPr>
                <w:lang w:val="en-IN"/>
              </w:rPr>
              <w:t>      &lt;/div&gt;</w:t>
            </w:r>
          </w:p>
          <w:p w14:paraId="0E0B5E47" w14:textId="77777777" w:rsidR="001D6743" w:rsidRPr="001D6743" w:rsidRDefault="001D6743" w:rsidP="001D6743">
            <w:pPr>
              <w:rPr>
                <w:lang w:val="en-IN"/>
              </w:rPr>
            </w:pPr>
            <w:r w:rsidRPr="001D6743">
              <w:rPr>
                <w:lang w:val="en-IN"/>
              </w:rPr>
              <w:t>      &lt;div class="process-step"&gt;</w:t>
            </w:r>
          </w:p>
          <w:p w14:paraId="652C84D6" w14:textId="77777777" w:rsidR="001D6743" w:rsidRPr="001D6743" w:rsidRDefault="001D6743" w:rsidP="001D6743">
            <w:pPr>
              <w:rPr>
                <w:lang w:val="en-IN"/>
              </w:rPr>
            </w:pPr>
            <w:r w:rsidRPr="001D6743">
              <w:rPr>
                <w:lang w:val="en-IN"/>
              </w:rPr>
              <w:t>        &lt;div class="dot"&gt;&lt;/div&gt;</w:t>
            </w:r>
          </w:p>
          <w:p w14:paraId="77F0F02D" w14:textId="77777777" w:rsidR="001D6743" w:rsidRPr="001D6743" w:rsidRDefault="001D6743" w:rsidP="001D6743">
            <w:pPr>
              <w:rPr>
                <w:lang w:val="en-IN"/>
              </w:rPr>
            </w:pPr>
            <w:r w:rsidRPr="001D6743">
              <w:rPr>
                <w:lang w:val="en-IN"/>
              </w:rPr>
              <w:t>        &lt;h4&gt;Spotless Handover&lt;/h4&gt;</w:t>
            </w:r>
          </w:p>
          <w:p w14:paraId="713ADC31" w14:textId="77777777" w:rsidR="001D6743" w:rsidRPr="001D6743" w:rsidRDefault="001D6743" w:rsidP="001D6743">
            <w:pPr>
              <w:rPr>
                <w:lang w:val="en-IN"/>
              </w:rPr>
            </w:pPr>
            <w:r w:rsidRPr="001D6743">
              <w:rPr>
                <w:lang w:val="en-IN"/>
              </w:rPr>
              <w:t xml:space="preserve">        &lt;p&gt;Every car is detailed and inspected before it reaches </w:t>
            </w:r>
            <w:proofErr w:type="gramStart"/>
            <w:r w:rsidRPr="001D6743">
              <w:rPr>
                <w:lang w:val="en-IN"/>
              </w:rPr>
              <w:t>you.&lt;</w:t>
            </w:r>
            <w:proofErr w:type="gramEnd"/>
            <w:r w:rsidRPr="001D6743">
              <w:rPr>
                <w:lang w:val="en-IN"/>
              </w:rPr>
              <w:t>/p&gt;</w:t>
            </w:r>
          </w:p>
          <w:p w14:paraId="7A1E28BA" w14:textId="77777777" w:rsidR="001D6743" w:rsidRPr="001D6743" w:rsidRDefault="001D6743" w:rsidP="001D6743">
            <w:pPr>
              <w:rPr>
                <w:lang w:val="en-IN"/>
              </w:rPr>
            </w:pPr>
            <w:r w:rsidRPr="001D6743">
              <w:rPr>
                <w:lang w:val="en-IN"/>
              </w:rPr>
              <w:t>      &lt;/div&gt;</w:t>
            </w:r>
          </w:p>
          <w:p w14:paraId="720D5B2F" w14:textId="77777777" w:rsidR="001D6743" w:rsidRPr="001D6743" w:rsidRDefault="001D6743" w:rsidP="001D6743">
            <w:pPr>
              <w:rPr>
                <w:lang w:val="en-IN"/>
              </w:rPr>
            </w:pPr>
            <w:r w:rsidRPr="001D6743">
              <w:rPr>
                <w:lang w:val="en-IN"/>
              </w:rPr>
              <w:t>    &lt;/div&gt;</w:t>
            </w:r>
          </w:p>
          <w:p w14:paraId="056FFE68" w14:textId="77777777" w:rsidR="001D6743" w:rsidRPr="001D6743" w:rsidRDefault="001D6743" w:rsidP="001D6743">
            <w:pPr>
              <w:rPr>
                <w:lang w:val="en-IN"/>
              </w:rPr>
            </w:pPr>
            <w:r w:rsidRPr="001D6743">
              <w:rPr>
                <w:lang w:val="en-IN"/>
              </w:rPr>
              <w:t>  &lt;/div&gt;</w:t>
            </w:r>
          </w:p>
          <w:p w14:paraId="347F97A6" w14:textId="77777777" w:rsidR="001D6743" w:rsidRPr="001D6743" w:rsidRDefault="001D6743" w:rsidP="001D6743">
            <w:pPr>
              <w:rPr>
                <w:lang w:val="en-IN"/>
              </w:rPr>
            </w:pPr>
            <w:r w:rsidRPr="001D6743">
              <w:rPr>
                <w:lang w:val="en-IN"/>
              </w:rPr>
              <w:t>&lt;/section&gt;</w:t>
            </w:r>
          </w:p>
          <w:p w14:paraId="1DE99A2B" w14:textId="77777777" w:rsidR="001D6743" w:rsidRPr="001D6743" w:rsidRDefault="001D6743" w:rsidP="001D6743">
            <w:pPr>
              <w:rPr>
                <w:lang w:val="en-IN"/>
              </w:rPr>
            </w:pPr>
          </w:p>
          <w:p w14:paraId="25CC1573" w14:textId="77777777" w:rsidR="001D6743" w:rsidRPr="001D6743" w:rsidRDefault="001D6743" w:rsidP="001D6743">
            <w:pPr>
              <w:rPr>
                <w:lang w:val="en-IN"/>
              </w:rPr>
            </w:pPr>
            <w:r w:rsidRPr="001D6743">
              <w:rPr>
                <w:lang w:val="en-IN"/>
              </w:rPr>
              <w:t>&lt;section class="</w:t>
            </w:r>
            <w:proofErr w:type="spellStart"/>
            <w:r w:rsidRPr="001D6743">
              <w:rPr>
                <w:lang w:val="en-IN"/>
              </w:rPr>
              <w:t>cta</w:t>
            </w:r>
            <w:proofErr w:type="spellEnd"/>
            <w:r w:rsidRPr="001D6743">
              <w:rPr>
                <w:lang w:val="en-IN"/>
              </w:rPr>
              <w:t>-band"&gt;</w:t>
            </w:r>
          </w:p>
          <w:p w14:paraId="215FAE9A" w14:textId="77777777" w:rsidR="001D6743" w:rsidRPr="001D6743" w:rsidRDefault="001D6743" w:rsidP="001D6743">
            <w:pPr>
              <w:rPr>
                <w:lang w:val="en-IN"/>
              </w:rPr>
            </w:pPr>
            <w:r w:rsidRPr="001D6743">
              <w:rPr>
                <w:lang w:val="en-IN"/>
              </w:rPr>
              <w:t>  &lt;div class="wrap"&gt;</w:t>
            </w:r>
          </w:p>
          <w:p w14:paraId="6EBA0AE8" w14:textId="77777777" w:rsidR="001D6743" w:rsidRPr="001D6743" w:rsidRDefault="001D6743" w:rsidP="001D6743">
            <w:pPr>
              <w:rPr>
                <w:lang w:val="en-IN"/>
              </w:rPr>
            </w:pPr>
            <w:r w:rsidRPr="001D6743">
              <w:rPr>
                <w:lang w:val="en-IN"/>
              </w:rPr>
              <w:t>    &lt;span class="eyebrow" style="</w:t>
            </w:r>
            <w:proofErr w:type="spellStart"/>
            <w:r w:rsidRPr="001D6743">
              <w:rPr>
                <w:lang w:val="en-IN"/>
              </w:rPr>
              <w:t>color</w:t>
            </w:r>
            <w:proofErr w:type="spellEnd"/>
            <w:r w:rsidRPr="001D6743">
              <w:rPr>
                <w:lang w:val="en-IN"/>
              </w:rPr>
              <w:t xml:space="preserve">: </w:t>
            </w:r>
            <w:proofErr w:type="gramStart"/>
            <w:r w:rsidRPr="001D6743">
              <w:rPr>
                <w:lang w:val="en-IN"/>
              </w:rPr>
              <w:t>var(</w:t>
            </w:r>
            <w:proofErr w:type="gramEnd"/>
            <w:r w:rsidRPr="001D6743">
              <w:rPr>
                <w:lang w:val="en-IN"/>
              </w:rPr>
              <w:t>--gold-soft);"&gt;Plan Your Drive&lt;/span&gt;</w:t>
            </w:r>
          </w:p>
          <w:p w14:paraId="724152A0" w14:textId="77777777" w:rsidR="001D6743" w:rsidRPr="001D6743" w:rsidRDefault="001D6743" w:rsidP="001D6743">
            <w:pPr>
              <w:rPr>
                <w:lang w:val="en-IN"/>
              </w:rPr>
            </w:pPr>
            <w:r w:rsidRPr="001D6743">
              <w:rPr>
                <w:lang w:val="en-IN"/>
              </w:rPr>
              <w:t xml:space="preserve">    &lt;h2&gt;Tell us the service. We'll arrange the </w:t>
            </w:r>
            <w:proofErr w:type="gramStart"/>
            <w:r w:rsidRPr="001D6743">
              <w:rPr>
                <w:lang w:val="en-IN"/>
              </w:rPr>
              <w:t>rest.&lt;</w:t>
            </w:r>
            <w:proofErr w:type="gramEnd"/>
            <w:r w:rsidRPr="001D6743">
              <w:rPr>
                <w:lang w:val="en-IN"/>
              </w:rPr>
              <w:t>/h2&gt;</w:t>
            </w:r>
          </w:p>
          <w:p w14:paraId="4F0BB724" w14:textId="77777777" w:rsidR="001D6743" w:rsidRPr="001D6743" w:rsidRDefault="001D6743" w:rsidP="001D6743">
            <w:pPr>
              <w:rPr>
                <w:lang w:val="en-IN"/>
              </w:rPr>
            </w:pPr>
            <w:r w:rsidRPr="001D6743">
              <w:rPr>
                <w:lang w:val="en-IN"/>
              </w:rPr>
              <w:t xml:space="preserve">    &lt;div class="coachline </w:t>
            </w:r>
            <w:proofErr w:type="spellStart"/>
            <w:r w:rsidRPr="001D6743">
              <w:rPr>
                <w:lang w:val="en-IN"/>
              </w:rPr>
              <w:t>center</w:t>
            </w:r>
            <w:proofErr w:type="spellEnd"/>
            <w:r w:rsidRPr="001D6743">
              <w:rPr>
                <w:lang w:val="en-IN"/>
              </w:rPr>
              <w:t>"&gt;&lt;/div&gt;</w:t>
            </w:r>
          </w:p>
          <w:p w14:paraId="0F7DB307" w14:textId="77777777" w:rsidR="001D6743" w:rsidRPr="001D6743" w:rsidRDefault="001D6743" w:rsidP="001D6743">
            <w:pPr>
              <w:rPr>
                <w:lang w:val="en-IN"/>
              </w:rPr>
            </w:pPr>
            <w:r w:rsidRPr="001D6743">
              <w:rPr>
                <w:lang w:val="en-IN"/>
              </w:rPr>
              <w:t xml:space="preserve">    &lt;a </w:t>
            </w:r>
            <w:proofErr w:type="spellStart"/>
            <w:r w:rsidRPr="001D6743">
              <w:rPr>
                <w:lang w:val="en-IN"/>
              </w:rPr>
              <w:t>href</w:t>
            </w:r>
            <w:proofErr w:type="spellEnd"/>
            <w:r w:rsidRPr="001D6743">
              <w:rPr>
                <w:lang w:val="en-IN"/>
              </w:rPr>
              <w:t>="contact.html" class="</w:t>
            </w:r>
            <w:proofErr w:type="spellStart"/>
            <w:r w:rsidRPr="001D6743">
              <w:rPr>
                <w:lang w:val="en-IN"/>
              </w:rPr>
              <w:t>btn</w:t>
            </w:r>
            <w:proofErr w:type="spellEnd"/>
            <w:r w:rsidRPr="001D6743">
              <w:rPr>
                <w:lang w:val="en-IN"/>
              </w:rPr>
              <w:t xml:space="preserve"> </w:t>
            </w:r>
            <w:proofErr w:type="spellStart"/>
            <w:r w:rsidRPr="001D6743">
              <w:rPr>
                <w:lang w:val="en-IN"/>
              </w:rPr>
              <w:t>btn</w:t>
            </w:r>
            <w:proofErr w:type="spellEnd"/>
            <w:r w:rsidRPr="001D6743">
              <w:rPr>
                <w:lang w:val="en-IN"/>
              </w:rPr>
              <w:t>-gold"&gt;Get in Touch&lt;/a&gt;</w:t>
            </w:r>
          </w:p>
          <w:p w14:paraId="6449C9F0" w14:textId="77777777" w:rsidR="001D6743" w:rsidRPr="001D6743" w:rsidRDefault="001D6743" w:rsidP="001D6743">
            <w:pPr>
              <w:rPr>
                <w:lang w:val="en-IN"/>
              </w:rPr>
            </w:pPr>
            <w:r w:rsidRPr="001D6743">
              <w:rPr>
                <w:lang w:val="en-IN"/>
              </w:rPr>
              <w:t>  &lt;/div&gt;</w:t>
            </w:r>
          </w:p>
          <w:p w14:paraId="7DD4F771" w14:textId="77777777" w:rsidR="001D6743" w:rsidRPr="001D6743" w:rsidRDefault="001D6743" w:rsidP="001D6743">
            <w:pPr>
              <w:rPr>
                <w:lang w:val="en-IN"/>
              </w:rPr>
            </w:pPr>
            <w:r w:rsidRPr="001D6743">
              <w:rPr>
                <w:lang w:val="en-IN"/>
              </w:rPr>
              <w:t>&lt;/section&gt;</w:t>
            </w:r>
          </w:p>
          <w:p w14:paraId="6E25A288" w14:textId="77777777" w:rsidR="001D6743" w:rsidRPr="001D6743" w:rsidRDefault="001D6743" w:rsidP="001D6743">
            <w:pPr>
              <w:rPr>
                <w:lang w:val="en-IN"/>
              </w:rPr>
            </w:pPr>
          </w:p>
          <w:p w14:paraId="34D93E9B" w14:textId="77777777" w:rsidR="001D6743" w:rsidRPr="001D6743" w:rsidRDefault="001D6743" w:rsidP="001D6743">
            <w:pPr>
              <w:rPr>
                <w:lang w:val="en-IN"/>
              </w:rPr>
            </w:pPr>
            <w:r w:rsidRPr="001D6743">
              <w:rPr>
                <w:lang w:val="en-IN"/>
              </w:rPr>
              <w:t>&lt;footer&gt;</w:t>
            </w:r>
          </w:p>
          <w:p w14:paraId="0D439C40" w14:textId="77777777" w:rsidR="001D6743" w:rsidRPr="001D6743" w:rsidRDefault="001D6743" w:rsidP="001D6743">
            <w:pPr>
              <w:rPr>
                <w:lang w:val="en-IN"/>
              </w:rPr>
            </w:pPr>
            <w:r w:rsidRPr="001D6743">
              <w:rPr>
                <w:lang w:val="en-IN"/>
              </w:rPr>
              <w:t>  &lt;div class="wrap"&gt;</w:t>
            </w:r>
          </w:p>
          <w:p w14:paraId="75CDF1DA" w14:textId="77777777" w:rsidR="001D6743" w:rsidRPr="001D6743" w:rsidRDefault="001D6743" w:rsidP="001D6743">
            <w:pPr>
              <w:rPr>
                <w:lang w:val="en-IN"/>
              </w:rPr>
            </w:pPr>
            <w:r w:rsidRPr="001D6743">
              <w:rPr>
                <w:lang w:val="en-IN"/>
              </w:rPr>
              <w:t>    &lt;div class="footer-grid"&gt;</w:t>
            </w:r>
          </w:p>
          <w:p w14:paraId="78C437A5" w14:textId="77777777" w:rsidR="001D6743" w:rsidRPr="001D6743" w:rsidRDefault="001D6743" w:rsidP="001D6743">
            <w:pPr>
              <w:rPr>
                <w:lang w:val="en-IN"/>
              </w:rPr>
            </w:pPr>
            <w:r w:rsidRPr="001D6743">
              <w:rPr>
                <w:lang w:val="en-IN"/>
              </w:rPr>
              <w:t>      &lt;div&gt;</w:t>
            </w:r>
          </w:p>
          <w:p w14:paraId="1A97B419" w14:textId="77777777" w:rsidR="001D6743" w:rsidRPr="001D6743" w:rsidRDefault="001D6743" w:rsidP="001D6743">
            <w:pPr>
              <w:rPr>
                <w:lang w:val="en-IN"/>
              </w:rPr>
            </w:pPr>
            <w:r w:rsidRPr="001D6743">
              <w:rPr>
                <w:lang w:val="en-IN"/>
              </w:rPr>
              <w:t>        &lt;div class="footer-logo"&gt;COACH&lt;span&gt;LINE&lt;/span&gt;&lt;/div&gt;</w:t>
            </w:r>
          </w:p>
          <w:p w14:paraId="48E4E000" w14:textId="77777777" w:rsidR="001D6743" w:rsidRPr="001D6743" w:rsidRDefault="001D6743" w:rsidP="001D6743">
            <w:pPr>
              <w:rPr>
                <w:lang w:val="en-IN"/>
              </w:rPr>
            </w:pPr>
            <w:r w:rsidRPr="001D6743">
              <w:rPr>
                <w:lang w:val="en-IN"/>
              </w:rPr>
              <w:t xml:space="preserve">        &lt;p&gt;Private motoring, precisely arranged. A curated fleet, delivered on your </w:t>
            </w:r>
            <w:proofErr w:type="gramStart"/>
            <w:r w:rsidRPr="001D6743">
              <w:rPr>
                <w:lang w:val="en-IN"/>
              </w:rPr>
              <w:t>terms.&lt;</w:t>
            </w:r>
            <w:proofErr w:type="gramEnd"/>
            <w:r w:rsidRPr="001D6743">
              <w:rPr>
                <w:lang w:val="en-IN"/>
              </w:rPr>
              <w:t>/p&gt;</w:t>
            </w:r>
          </w:p>
          <w:p w14:paraId="0F722D54" w14:textId="77777777" w:rsidR="001D6743" w:rsidRPr="001D6743" w:rsidRDefault="001D6743" w:rsidP="001D6743">
            <w:pPr>
              <w:rPr>
                <w:lang w:val="en-IN"/>
              </w:rPr>
            </w:pPr>
            <w:r w:rsidRPr="001D6743">
              <w:rPr>
                <w:lang w:val="en-IN"/>
              </w:rPr>
              <w:t>      &lt;/div&gt;</w:t>
            </w:r>
          </w:p>
          <w:p w14:paraId="2A41B460" w14:textId="77777777" w:rsidR="001D6743" w:rsidRPr="001D6743" w:rsidRDefault="001D6743" w:rsidP="001D6743">
            <w:pPr>
              <w:rPr>
                <w:lang w:val="en-IN"/>
              </w:rPr>
            </w:pPr>
            <w:r w:rsidRPr="001D6743">
              <w:rPr>
                <w:lang w:val="en-IN"/>
              </w:rPr>
              <w:t>      &lt;div&gt;</w:t>
            </w:r>
          </w:p>
          <w:p w14:paraId="35B19DF1" w14:textId="77777777" w:rsidR="001D6743" w:rsidRPr="001D6743" w:rsidRDefault="001D6743" w:rsidP="001D6743">
            <w:pPr>
              <w:rPr>
                <w:lang w:val="en-IN"/>
              </w:rPr>
            </w:pPr>
            <w:r w:rsidRPr="001D6743">
              <w:rPr>
                <w:lang w:val="en-IN"/>
              </w:rPr>
              <w:t>        &lt;h4&gt;Explore&lt;/h4&gt;</w:t>
            </w:r>
          </w:p>
          <w:p w14:paraId="7A0502EF" w14:textId="77777777" w:rsidR="001D6743" w:rsidRPr="001D6743" w:rsidRDefault="001D6743" w:rsidP="001D6743">
            <w:pPr>
              <w:rPr>
                <w:lang w:val="en-IN"/>
              </w:rPr>
            </w:pPr>
            <w:r w:rsidRPr="001D6743">
              <w:rPr>
                <w:lang w:val="en-IN"/>
              </w:rPr>
              <w:t xml:space="preserve">        &lt;a </w:t>
            </w:r>
            <w:proofErr w:type="spellStart"/>
            <w:r w:rsidRPr="001D6743">
              <w:rPr>
                <w:lang w:val="en-IN"/>
              </w:rPr>
              <w:t>href</w:t>
            </w:r>
            <w:proofErr w:type="spellEnd"/>
            <w:r w:rsidRPr="001D6743">
              <w:rPr>
                <w:lang w:val="en-IN"/>
              </w:rPr>
              <w:t>="fleet.html"&gt;Fleet&lt;/a&gt;</w:t>
            </w:r>
          </w:p>
          <w:p w14:paraId="2D4E899B" w14:textId="77777777" w:rsidR="001D6743" w:rsidRPr="001D6743" w:rsidRDefault="001D6743" w:rsidP="001D6743">
            <w:pPr>
              <w:rPr>
                <w:lang w:val="en-IN"/>
              </w:rPr>
            </w:pPr>
            <w:r w:rsidRPr="001D6743">
              <w:rPr>
                <w:lang w:val="en-IN"/>
              </w:rPr>
              <w:t xml:space="preserve">        &lt;a </w:t>
            </w:r>
            <w:proofErr w:type="spellStart"/>
            <w:r w:rsidRPr="001D6743">
              <w:rPr>
                <w:lang w:val="en-IN"/>
              </w:rPr>
              <w:t>href</w:t>
            </w:r>
            <w:proofErr w:type="spellEnd"/>
            <w:r w:rsidRPr="001D6743">
              <w:rPr>
                <w:lang w:val="en-IN"/>
              </w:rPr>
              <w:t>="services.html"&gt;Services&lt;/a&gt;</w:t>
            </w:r>
          </w:p>
          <w:p w14:paraId="3901BFAC" w14:textId="77777777" w:rsidR="001D6743" w:rsidRPr="001D6743" w:rsidRDefault="001D6743" w:rsidP="001D6743">
            <w:pPr>
              <w:rPr>
                <w:lang w:val="en-IN"/>
              </w:rPr>
            </w:pPr>
            <w:r w:rsidRPr="001D6743">
              <w:rPr>
                <w:lang w:val="en-IN"/>
              </w:rPr>
              <w:t xml:space="preserve">        &lt;a </w:t>
            </w:r>
            <w:proofErr w:type="spellStart"/>
            <w:r w:rsidRPr="001D6743">
              <w:rPr>
                <w:lang w:val="en-IN"/>
              </w:rPr>
              <w:t>href</w:t>
            </w:r>
            <w:proofErr w:type="spellEnd"/>
            <w:r w:rsidRPr="001D6743">
              <w:rPr>
                <w:lang w:val="en-IN"/>
              </w:rPr>
              <w:t>="about.html"&gt;About&lt;/a&gt;</w:t>
            </w:r>
          </w:p>
          <w:p w14:paraId="13230473" w14:textId="77777777" w:rsidR="001D6743" w:rsidRPr="001D6743" w:rsidRDefault="001D6743" w:rsidP="001D6743">
            <w:pPr>
              <w:rPr>
                <w:lang w:val="en-IN"/>
              </w:rPr>
            </w:pPr>
            <w:r w:rsidRPr="001D6743">
              <w:rPr>
                <w:lang w:val="en-IN"/>
              </w:rPr>
              <w:t>      &lt;/div&gt;</w:t>
            </w:r>
          </w:p>
          <w:p w14:paraId="416E76E2" w14:textId="77777777" w:rsidR="001D6743" w:rsidRPr="001D6743" w:rsidRDefault="001D6743" w:rsidP="001D6743">
            <w:pPr>
              <w:rPr>
                <w:lang w:val="en-IN"/>
              </w:rPr>
            </w:pPr>
            <w:r w:rsidRPr="001D6743">
              <w:rPr>
                <w:lang w:val="en-IN"/>
              </w:rPr>
              <w:t>      &lt;div&gt;</w:t>
            </w:r>
          </w:p>
          <w:p w14:paraId="45D3A467" w14:textId="77777777" w:rsidR="001D6743" w:rsidRPr="001D6743" w:rsidRDefault="001D6743" w:rsidP="001D6743">
            <w:pPr>
              <w:rPr>
                <w:lang w:val="en-IN"/>
              </w:rPr>
            </w:pPr>
            <w:r w:rsidRPr="001D6743">
              <w:rPr>
                <w:lang w:val="en-IN"/>
              </w:rPr>
              <w:t>        &lt;h4&gt;Company&lt;/h4&gt;</w:t>
            </w:r>
          </w:p>
          <w:p w14:paraId="6356D743" w14:textId="77777777" w:rsidR="001D6743" w:rsidRPr="001D6743" w:rsidRDefault="001D6743" w:rsidP="001D6743">
            <w:pPr>
              <w:rPr>
                <w:lang w:val="en-IN"/>
              </w:rPr>
            </w:pPr>
            <w:r w:rsidRPr="001D6743">
              <w:rPr>
                <w:lang w:val="en-IN"/>
              </w:rPr>
              <w:t xml:space="preserve">        &lt;a </w:t>
            </w:r>
            <w:proofErr w:type="spellStart"/>
            <w:r w:rsidRPr="001D6743">
              <w:rPr>
                <w:lang w:val="en-IN"/>
              </w:rPr>
              <w:t>href</w:t>
            </w:r>
            <w:proofErr w:type="spellEnd"/>
            <w:r w:rsidRPr="001D6743">
              <w:rPr>
                <w:lang w:val="en-IN"/>
              </w:rPr>
              <w:t>="contact.html"&gt;Contact&lt;/a&gt;</w:t>
            </w:r>
          </w:p>
          <w:p w14:paraId="158D08FF" w14:textId="77777777" w:rsidR="001D6743" w:rsidRPr="001D6743" w:rsidRDefault="001D6743" w:rsidP="001D6743">
            <w:pPr>
              <w:rPr>
                <w:lang w:val="en-IN"/>
              </w:rPr>
            </w:pPr>
            <w:r w:rsidRPr="001D6743">
              <w:rPr>
                <w:lang w:val="en-IN"/>
              </w:rPr>
              <w:lastRenderedPageBreak/>
              <w:t xml:space="preserve">        &lt;a </w:t>
            </w:r>
            <w:proofErr w:type="spellStart"/>
            <w:r w:rsidRPr="001D6743">
              <w:rPr>
                <w:lang w:val="en-IN"/>
              </w:rPr>
              <w:t>href</w:t>
            </w:r>
            <w:proofErr w:type="spellEnd"/>
            <w:r w:rsidRPr="001D6743">
              <w:rPr>
                <w:lang w:val="en-IN"/>
              </w:rPr>
              <w:t>="contact.html"&gt;Reservations&lt;/a&gt;</w:t>
            </w:r>
          </w:p>
          <w:p w14:paraId="5E9EE871" w14:textId="77777777" w:rsidR="001D6743" w:rsidRPr="001D6743" w:rsidRDefault="001D6743" w:rsidP="001D6743">
            <w:pPr>
              <w:rPr>
                <w:lang w:val="en-IN"/>
              </w:rPr>
            </w:pPr>
            <w:r w:rsidRPr="001D6743">
              <w:rPr>
                <w:lang w:val="en-IN"/>
              </w:rPr>
              <w:t>      &lt;/div&gt;</w:t>
            </w:r>
          </w:p>
          <w:p w14:paraId="11480DAC" w14:textId="77777777" w:rsidR="001D6743" w:rsidRPr="001D6743" w:rsidRDefault="001D6743" w:rsidP="001D6743">
            <w:pPr>
              <w:rPr>
                <w:lang w:val="en-IN"/>
              </w:rPr>
            </w:pPr>
            <w:r w:rsidRPr="001D6743">
              <w:rPr>
                <w:lang w:val="en-IN"/>
              </w:rPr>
              <w:t>      &lt;div&gt;</w:t>
            </w:r>
          </w:p>
          <w:p w14:paraId="14413210" w14:textId="77777777" w:rsidR="001D6743" w:rsidRPr="001D6743" w:rsidRDefault="001D6743" w:rsidP="001D6743">
            <w:pPr>
              <w:rPr>
                <w:lang w:val="en-IN"/>
              </w:rPr>
            </w:pPr>
            <w:r w:rsidRPr="001D6743">
              <w:rPr>
                <w:lang w:val="en-IN"/>
              </w:rPr>
              <w:t>        &lt;h4&gt;Reach Us&lt;/h4&gt;</w:t>
            </w:r>
          </w:p>
          <w:p w14:paraId="242A5A98" w14:textId="77777777" w:rsidR="001D6743" w:rsidRPr="001D6743" w:rsidRDefault="001D6743" w:rsidP="001D6743">
            <w:pPr>
              <w:rPr>
                <w:lang w:val="en-IN"/>
              </w:rPr>
            </w:pPr>
            <w:r w:rsidRPr="001D6743">
              <w:rPr>
                <w:lang w:val="en-IN"/>
              </w:rPr>
              <w:t>        &lt;p&gt;</w:t>
            </w:r>
            <w:proofErr w:type="spellStart"/>
            <w:r w:rsidRPr="001D6743">
              <w:rPr>
                <w:lang w:val="en-IN"/>
              </w:rPr>
              <w:t>concierge@coachline.example</w:t>
            </w:r>
            <w:proofErr w:type="spellEnd"/>
            <w:r w:rsidRPr="001D6743">
              <w:rPr>
                <w:lang w:val="en-IN"/>
              </w:rPr>
              <w:t>&lt;/p&gt;</w:t>
            </w:r>
          </w:p>
          <w:p w14:paraId="07E23757" w14:textId="77777777" w:rsidR="001D6743" w:rsidRPr="001D6743" w:rsidRDefault="001D6743" w:rsidP="001D6743">
            <w:pPr>
              <w:rPr>
                <w:lang w:val="en-IN"/>
              </w:rPr>
            </w:pPr>
            <w:r w:rsidRPr="001D6743">
              <w:rPr>
                <w:lang w:val="en-IN"/>
              </w:rPr>
              <w:t>        &lt;p&gt;+91 40 2345 6789&lt;/p&gt;</w:t>
            </w:r>
          </w:p>
          <w:p w14:paraId="0C71A7FA" w14:textId="77777777" w:rsidR="001D6743" w:rsidRPr="001D6743" w:rsidRDefault="001D6743" w:rsidP="001D6743">
            <w:pPr>
              <w:rPr>
                <w:lang w:val="en-IN"/>
              </w:rPr>
            </w:pPr>
            <w:r w:rsidRPr="001D6743">
              <w:rPr>
                <w:lang w:val="en-IN"/>
              </w:rPr>
              <w:t>        &lt;p&gt;Hyderabad · Bengaluru · Mumbai&lt;/p&gt;</w:t>
            </w:r>
          </w:p>
          <w:p w14:paraId="7F45CB1A" w14:textId="77777777" w:rsidR="001D6743" w:rsidRPr="001D6743" w:rsidRDefault="001D6743" w:rsidP="001D6743">
            <w:pPr>
              <w:rPr>
                <w:lang w:val="en-IN"/>
              </w:rPr>
            </w:pPr>
            <w:r w:rsidRPr="001D6743">
              <w:rPr>
                <w:lang w:val="en-IN"/>
              </w:rPr>
              <w:t>      &lt;/div&gt;</w:t>
            </w:r>
          </w:p>
          <w:p w14:paraId="338DA7DF" w14:textId="77777777" w:rsidR="001D6743" w:rsidRPr="001D6743" w:rsidRDefault="001D6743" w:rsidP="001D6743">
            <w:pPr>
              <w:rPr>
                <w:lang w:val="en-IN"/>
              </w:rPr>
            </w:pPr>
            <w:r w:rsidRPr="001D6743">
              <w:rPr>
                <w:lang w:val="en-IN"/>
              </w:rPr>
              <w:t>    &lt;/div&gt;</w:t>
            </w:r>
          </w:p>
          <w:p w14:paraId="5C6DE090" w14:textId="77777777" w:rsidR="001D6743" w:rsidRPr="001D6743" w:rsidRDefault="001D6743" w:rsidP="001D6743">
            <w:pPr>
              <w:rPr>
                <w:lang w:val="en-IN"/>
              </w:rPr>
            </w:pPr>
            <w:r w:rsidRPr="001D6743">
              <w:rPr>
                <w:lang w:val="en-IN"/>
              </w:rPr>
              <w:t>    &lt;div class="coachline full"&gt;&lt;/div&gt;</w:t>
            </w:r>
          </w:p>
          <w:p w14:paraId="7E4CEA3F" w14:textId="77777777" w:rsidR="001D6743" w:rsidRPr="001D6743" w:rsidRDefault="001D6743" w:rsidP="001D6743">
            <w:pPr>
              <w:rPr>
                <w:lang w:val="en-IN"/>
              </w:rPr>
            </w:pPr>
            <w:r w:rsidRPr="001D6743">
              <w:rPr>
                <w:lang w:val="en-IN"/>
              </w:rPr>
              <w:t>    &lt;div class="footer-bottom" style="margin-top: 24px;"&gt;</w:t>
            </w:r>
          </w:p>
          <w:p w14:paraId="67C36F57" w14:textId="77777777" w:rsidR="001D6743" w:rsidRPr="001D6743" w:rsidRDefault="001D6743" w:rsidP="001D6743">
            <w:pPr>
              <w:rPr>
                <w:lang w:val="en-IN"/>
              </w:rPr>
            </w:pPr>
            <w:r w:rsidRPr="001D6743">
              <w:rPr>
                <w:lang w:val="en-IN"/>
              </w:rPr>
              <w:t xml:space="preserve">      &lt;span&gt;© 2026 Coachline Motoring. All rights </w:t>
            </w:r>
            <w:proofErr w:type="gramStart"/>
            <w:r w:rsidRPr="001D6743">
              <w:rPr>
                <w:lang w:val="en-IN"/>
              </w:rPr>
              <w:t>reserved.&lt;</w:t>
            </w:r>
            <w:proofErr w:type="gramEnd"/>
            <w:r w:rsidRPr="001D6743">
              <w:rPr>
                <w:lang w:val="en-IN"/>
              </w:rPr>
              <w:t>/span&gt;</w:t>
            </w:r>
          </w:p>
          <w:p w14:paraId="4F935191" w14:textId="77777777" w:rsidR="001D6743" w:rsidRPr="001D6743" w:rsidRDefault="001D6743" w:rsidP="001D6743">
            <w:pPr>
              <w:rPr>
                <w:lang w:val="en-IN"/>
              </w:rPr>
            </w:pPr>
            <w:r w:rsidRPr="001D6743">
              <w:rPr>
                <w:lang w:val="en-IN"/>
              </w:rPr>
              <w:t>      &lt;span&gt;Private Fleet No. CL-0091&lt;/span&gt;</w:t>
            </w:r>
          </w:p>
          <w:p w14:paraId="61AD1645" w14:textId="77777777" w:rsidR="001D6743" w:rsidRPr="001D6743" w:rsidRDefault="001D6743" w:rsidP="001D6743">
            <w:pPr>
              <w:rPr>
                <w:lang w:val="en-IN"/>
              </w:rPr>
            </w:pPr>
            <w:r w:rsidRPr="001D6743">
              <w:rPr>
                <w:lang w:val="en-IN"/>
              </w:rPr>
              <w:t>    &lt;/div&gt;</w:t>
            </w:r>
          </w:p>
          <w:p w14:paraId="483C32CD" w14:textId="77777777" w:rsidR="001D6743" w:rsidRPr="001D6743" w:rsidRDefault="001D6743" w:rsidP="001D6743">
            <w:pPr>
              <w:rPr>
                <w:lang w:val="en-IN"/>
              </w:rPr>
            </w:pPr>
            <w:r w:rsidRPr="001D6743">
              <w:rPr>
                <w:lang w:val="en-IN"/>
              </w:rPr>
              <w:t>  &lt;/div&gt;</w:t>
            </w:r>
          </w:p>
          <w:p w14:paraId="4875C53A" w14:textId="77777777" w:rsidR="001D6743" w:rsidRPr="001D6743" w:rsidRDefault="001D6743" w:rsidP="001D6743">
            <w:pPr>
              <w:rPr>
                <w:lang w:val="en-IN"/>
              </w:rPr>
            </w:pPr>
            <w:r w:rsidRPr="001D6743">
              <w:rPr>
                <w:lang w:val="en-IN"/>
              </w:rPr>
              <w:t>&lt;/footer&gt;</w:t>
            </w:r>
          </w:p>
          <w:p w14:paraId="691C2B58" w14:textId="77777777" w:rsidR="001D6743" w:rsidRPr="001D6743" w:rsidRDefault="001D6743" w:rsidP="001D6743">
            <w:pPr>
              <w:rPr>
                <w:lang w:val="en-IN"/>
              </w:rPr>
            </w:pPr>
          </w:p>
          <w:p w14:paraId="78B7B0AC" w14:textId="77777777" w:rsidR="001D6743" w:rsidRPr="001D6743" w:rsidRDefault="001D6743" w:rsidP="001D6743">
            <w:pPr>
              <w:rPr>
                <w:lang w:val="en-IN"/>
              </w:rPr>
            </w:pPr>
            <w:r w:rsidRPr="001D6743">
              <w:rPr>
                <w:lang w:val="en-IN"/>
              </w:rPr>
              <w:t>&lt;/body&gt;</w:t>
            </w:r>
          </w:p>
          <w:p w14:paraId="3A01B14B" w14:textId="77777777" w:rsidR="001D6743" w:rsidRPr="001D6743" w:rsidRDefault="001D6743" w:rsidP="001D6743">
            <w:pPr>
              <w:rPr>
                <w:lang w:val="en-IN"/>
              </w:rPr>
            </w:pPr>
            <w:r w:rsidRPr="001D6743">
              <w:rPr>
                <w:lang w:val="en-IN"/>
              </w:rPr>
              <w:t>&lt;/html&gt;</w:t>
            </w:r>
          </w:p>
          <w:p w14:paraId="6DFB58FE" w14:textId="77777777" w:rsidR="001D6743" w:rsidRPr="001D6743" w:rsidRDefault="001D6743" w:rsidP="001D6743">
            <w:pPr>
              <w:rPr>
                <w:lang w:val="en-IN"/>
              </w:rPr>
            </w:pPr>
          </w:p>
          <w:p w14:paraId="57369037" w14:textId="77777777" w:rsidR="007D780E" w:rsidRPr="007D780E" w:rsidRDefault="007D780E" w:rsidP="007D780E">
            <w:pPr>
              <w:rPr>
                <w:lang w:val="en-IN"/>
              </w:rPr>
            </w:pPr>
          </w:p>
          <w:p w14:paraId="22BFC789" w14:textId="77777777" w:rsidR="009A55C7" w:rsidRDefault="009A55C7"/>
        </w:tc>
      </w:tr>
    </w:tbl>
    <w:p w14:paraId="502FF577" w14:textId="77777777" w:rsidR="00F81F5E" w:rsidRDefault="00F81F5E"/>
    <w:p w14:paraId="4A35D57B" w14:textId="7B596B93" w:rsidR="002A4D16" w:rsidRDefault="00672429" w:rsidP="00672429">
      <w:pPr>
        <w:rPr>
          <w:b/>
          <w:bCs/>
          <w:sz w:val="24"/>
          <w:szCs w:val="24"/>
          <w:lang w:val="en-IN"/>
        </w:rPr>
      </w:pPr>
      <w:r w:rsidRPr="00672429">
        <w:rPr>
          <w:b/>
          <w:bCs/>
          <w:sz w:val="24"/>
          <w:szCs w:val="24"/>
          <w:lang w:val="en-IN"/>
        </w:rPr>
        <w:t>5.</w:t>
      </w:r>
      <w:r w:rsidR="006F1518">
        <w:rPr>
          <w:b/>
          <w:bCs/>
          <w:sz w:val="24"/>
          <w:szCs w:val="24"/>
          <w:lang w:val="en-IN"/>
        </w:rPr>
        <w:t>contact</w:t>
      </w:r>
      <w:r w:rsidRPr="00672429">
        <w:rPr>
          <w:b/>
          <w:bCs/>
          <w:sz w:val="24"/>
          <w:szCs w:val="24"/>
          <w:lang w:val="en-IN"/>
        </w:rPr>
        <w:t xml:space="preserve">.html </w:t>
      </w:r>
    </w:p>
    <w:p w14:paraId="425C70D1" w14:textId="77777777" w:rsidR="00DE35C8" w:rsidRDefault="00DE35C8">
      <w:r w:rsidRPr="00DE35C8">
        <w:t xml:space="preserve">The Contact page allows customers to submit reservation requests. Users can enter their personal information, choose a city and service, specify rental dates, and provide additional notes regarding their preferred vehicle. </w:t>
      </w:r>
    </w:p>
    <w:p w14:paraId="0DBF4C05" w14:textId="3FB5F3F2" w:rsidR="009A55C7" w:rsidRDefault="009A55C7">
      <w:pPr>
        <w:rPr>
          <w:b/>
          <w:bCs/>
        </w:rPr>
      </w:pPr>
      <w:r w:rsidRPr="009A55C7">
        <w:rPr>
          <w:b/>
          <w:bCs/>
        </w:rPr>
        <w:t>Code:</w:t>
      </w:r>
    </w:p>
    <w:tbl>
      <w:tblPr>
        <w:tblStyle w:val="TableGrid"/>
        <w:tblW w:w="0" w:type="auto"/>
        <w:tblLook w:val="04A0" w:firstRow="1" w:lastRow="0" w:firstColumn="1" w:lastColumn="0" w:noHBand="0" w:noVBand="1"/>
      </w:tblPr>
      <w:tblGrid>
        <w:gridCol w:w="8630"/>
      </w:tblGrid>
      <w:tr w:rsidR="009A55C7" w14:paraId="67248CA3" w14:textId="77777777" w:rsidTr="009A55C7">
        <w:tc>
          <w:tcPr>
            <w:tcW w:w="8856" w:type="dxa"/>
          </w:tcPr>
          <w:p w14:paraId="6329EAF6" w14:textId="77777777" w:rsidR="003F22FF" w:rsidRPr="003F22FF" w:rsidRDefault="003F22FF" w:rsidP="003F22FF">
            <w:pPr>
              <w:rPr>
                <w:lang w:val="en-IN"/>
              </w:rPr>
            </w:pPr>
            <w:r w:rsidRPr="003F22FF">
              <w:rPr>
                <w:lang w:val="en-IN"/>
              </w:rPr>
              <w:t>&lt;!DOCTYPE html&gt;</w:t>
            </w:r>
          </w:p>
          <w:p w14:paraId="5A27BEF9" w14:textId="77777777" w:rsidR="003F22FF" w:rsidRPr="003F22FF" w:rsidRDefault="003F22FF" w:rsidP="003F22FF">
            <w:pPr>
              <w:rPr>
                <w:lang w:val="en-IN"/>
              </w:rPr>
            </w:pPr>
            <w:r w:rsidRPr="003F22FF">
              <w:rPr>
                <w:lang w:val="en-IN"/>
              </w:rPr>
              <w:t>&lt;html lang="</w:t>
            </w:r>
            <w:proofErr w:type="spellStart"/>
            <w:r w:rsidRPr="003F22FF">
              <w:rPr>
                <w:lang w:val="en-IN"/>
              </w:rPr>
              <w:t>en</w:t>
            </w:r>
            <w:proofErr w:type="spellEnd"/>
            <w:r w:rsidRPr="003F22FF">
              <w:rPr>
                <w:lang w:val="en-IN"/>
              </w:rPr>
              <w:t>"&gt;</w:t>
            </w:r>
          </w:p>
          <w:p w14:paraId="41D64DF8" w14:textId="77777777" w:rsidR="003F22FF" w:rsidRPr="003F22FF" w:rsidRDefault="003F22FF" w:rsidP="003F22FF">
            <w:pPr>
              <w:rPr>
                <w:lang w:val="en-IN"/>
              </w:rPr>
            </w:pPr>
            <w:r w:rsidRPr="003F22FF">
              <w:rPr>
                <w:lang w:val="en-IN"/>
              </w:rPr>
              <w:t>&lt;head&gt;</w:t>
            </w:r>
          </w:p>
          <w:p w14:paraId="5579F211" w14:textId="77777777" w:rsidR="003F22FF" w:rsidRPr="003F22FF" w:rsidRDefault="003F22FF" w:rsidP="003F22FF">
            <w:pPr>
              <w:rPr>
                <w:lang w:val="en-IN"/>
              </w:rPr>
            </w:pPr>
            <w:r w:rsidRPr="003F22FF">
              <w:rPr>
                <w:lang w:val="en-IN"/>
              </w:rPr>
              <w:t>&lt;meta charset="UTF-8"&gt;</w:t>
            </w:r>
          </w:p>
          <w:p w14:paraId="42486140" w14:textId="77777777" w:rsidR="003F22FF" w:rsidRPr="003F22FF" w:rsidRDefault="003F22FF" w:rsidP="003F22FF">
            <w:pPr>
              <w:rPr>
                <w:lang w:val="en-IN"/>
              </w:rPr>
            </w:pPr>
            <w:r w:rsidRPr="003F22FF">
              <w:rPr>
                <w:lang w:val="en-IN"/>
              </w:rPr>
              <w:t>&lt;meta name="viewport" content="width=device-width, initial-scale=1.0"&gt;</w:t>
            </w:r>
          </w:p>
          <w:p w14:paraId="6DC79D61" w14:textId="77777777" w:rsidR="003F22FF" w:rsidRPr="003F22FF" w:rsidRDefault="003F22FF" w:rsidP="003F22FF">
            <w:pPr>
              <w:rPr>
                <w:lang w:val="en-IN"/>
              </w:rPr>
            </w:pPr>
            <w:r w:rsidRPr="003F22FF">
              <w:rPr>
                <w:lang w:val="en-IN"/>
              </w:rPr>
              <w:t>&lt;title&gt;Contact — Coachline&lt;/title&gt;</w:t>
            </w:r>
          </w:p>
          <w:p w14:paraId="1DED76DF" w14:textId="77777777" w:rsidR="003F22FF" w:rsidRPr="003F22FF" w:rsidRDefault="003F22FF" w:rsidP="003F22FF">
            <w:pPr>
              <w:rPr>
                <w:lang w:val="en-IN"/>
              </w:rPr>
            </w:pPr>
            <w:r w:rsidRPr="003F22FF">
              <w:rPr>
                <w:lang w:val="en-IN"/>
              </w:rPr>
              <w:t xml:space="preserve">&lt;link </w:t>
            </w:r>
            <w:proofErr w:type="spellStart"/>
            <w:r w:rsidRPr="003F22FF">
              <w:rPr>
                <w:lang w:val="en-IN"/>
              </w:rPr>
              <w:t>rel</w:t>
            </w:r>
            <w:proofErr w:type="spellEnd"/>
            <w:r w:rsidRPr="003F22FF">
              <w:rPr>
                <w:lang w:val="en-IN"/>
              </w:rPr>
              <w:t xml:space="preserve">="stylesheet" </w:t>
            </w:r>
            <w:proofErr w:type="spellStart"/>
            <w:r w:rsidRPr="003F22FF">
              <w:rPr>
                <w:lang w:val="en-IN"/>
              </w:rPr>
              <w:t>href</w:t>
            </w:r>
            <w:proofErr w:type="spellEnd"/>
            <w:r w:rsidRPr="003F22FF">
              <w:rPr>
                <w:lang w:val="en-IN"/>
              </w:rPr>
              <w:t>="style.css"&gt;</w:t>
            </w:r>
          </w:p>
          <w:p w14:paraId="39F5FA64" w14:textId="77777777" w:rsidR="003F22FF" w:rsidRPr="003F22FF" w:rsidRDefault="003F22FF" w:rsidP="003F22FF">
            <w:pPr>
              <w:rPr>
                <w:lang w:val="en-IN"/>
              </w:rPr>
            </w:pPr>
            <w:r w:rsidRPr="003F22FF">
              <w:rPr>
                <w:lang w:val="en-IN"/>
              </w:rPr>
              <w:t>&lt;/head&gt;</w:t>
            </w:r>
          </w:p>
          <w:p w14:paraId="2C939CB4" w14:textId="77777777" w:rsidR="003F22FF" w:rsidRPr="003F22FF" w:rsidRDefault="003F22FF" w:rsidP="003F22FF">
            <w:pPr>
              <w:rPr>
                <w:lang w:val="en-IN"/>
              </w:rPr>
            </w:pPr>
            <w:r w:rsidRPr="003F22FF">
              <w:rPr>
                <w:lang w:val="en-IN"/>
              </w:rPr>
              <w:t>&lt;body&gt;</w:t>
            </w:r>
          </w:p>
          <w:p w14:paraId="35EF7F15" w14:textId="77777777" w:rsidR="003F22FF" w:rsidRPr="003F22FF" w:rsidRDefault="003F22FF" w:rsidP="003F22FF">
            <w:pPr>
              <w:rPr>
                <w:lang w:val="en-IN"/>
              </w:rPr>
            </w:pPr>
          </w:p>
          <w:p w14:paraId="3FEB0C5D" w14:textId="77777777" w:rsidR="003F22FF" w:rsidRPr="003F22FF" w:rsidRDefault="003F22FF" w:rsidP="003F22FF">
            <w:pPr>
              <w:rPr>
                <w:lang w:val="en-IN"/>
              </w:rPr>
            </w:pPr>
            <w:r w:rsidRPr="003F22FF">
              <w:rPr>
                <w:lang w:val="en-IN"/>
              </w:rPr>
              <w:t>&lt;header&gt;</w:t>
            </w:r>
          </w:p>
          <w:p w14:paraId="37462D6B" w14:textId="77777777" w:rsidR="003F22FF" w:rsidRPr="003F22FF" w:rsidRDefault="003F22FF" w:rsidP="003F22FF">
            <w:pPr>
              <w:rPr>
                <w:lang w:val="en-IN"/>
              </w:rPr>
            </w:pPr>
            <w:r w:rsidRPr="003F22FF">
              <w:rPr>
                <w:lang w:val="en-IN"/>
              </w:rPr>
              <w:t>  &lt;nav class="nav"&gt;</w:t>
            </w:r>
          </w:p>
          <w:p w14:paraId="1A492F59" w14:textId="77777777" w:rsidR="003F22FF" w:rsidRPr="003F22FF" w:rsidRDefault="003F22FF" w:rsidP="003F22FF">
            <w:pPr>
              <w:rPr>
                <w:lang w:val="en-IN"/>
              </w:rPr>
            </w:pPr>
            <w:r w:rsidRPr="003F22FF">
              <w:rPr>
                <w:lang w:val="en-IN"/>
              </w:rPr>
              <w:t xml:space="preserve">    &lt;a </w:t>
            </w:r>
            <w:proofErr w:type="spellStart"/>
            <w:r w:rsidRPr="003F22FF">
              <w:rPr>
                <w:lang w:val="en-IN"/>
              </w:rPr>
              <w:t>href</w:t>
            </w:r>
            <w:proofErr w:type="spellEnd"/>
            <w:r w:rsidRPr="003F22FF">
              <w:rPr>
                <w:lang w:val="en-IN"/>
              </w:rPr>
              <w:t>="index.html" class="logo"&gt;COACH&lt;span&gt;LINE&lt;/span&gt;&lt;/a&gt;</w:t>
            </w:r>
          </w:p>
          <w:p w14:paraId="04AA3C22" w14:textId="77777777" w:rsidR="003F22FF" w:rsidRPr="003F22FF" w:rsidRDefault="003F22FF" w:rsidP="003F22FF">
            <w:pPr>
              <w:rPr>
                <w:lang w:val="en-IN"/>
              </w:rPr>
            </w:pPr>
            <w:r w:rsidRPr="003F22FF">
              <w:rPr>
                <w:lang w:val="en-IN"/>
              </w:rPr>
              <w:t>    &lt;ul class="nav-links"&gt;</w:t>
            </w:r>
          </w:p>
          <w:p w14:paraId="11D18CD1" w14:textId="77777777" w:rsidR="003F22FF" w:rsidRPr="003F22FF" w:rsidRDefault="003F22FF" w:rsidP="003F22FF">
            <w:pPr>
              <w:rPr>
                <w:lang w:val="en-IN"/>
              </w:rPr>
            </w:pPr>
            <w:r w:rsidRPr="003F22FF">
              <w:rPr>
                <w:lang w:val="en-IN"/>
              </w:rPr>
              <w:t xml:space="preserve">      &lt;li&gt;&lt;a </w:t>
            </w:r>
            <w:proofErr w:type="spellStart"/>
            <w:r w:rsidRPr="003F22FF">
              <w:rPr>
                <w:lang w:val="en-IN"/>
              </w:rPr>
              <w:t>href</w:t>
            </w:r>
            <w:proofErr w:type="spellEnd"/>
            <w:r w:rsidRPr="003F22FF">
              <w:rPr>
                <w:lang w:val="en-IN"/>
              </w:rPr>
              <w:t>="index.html"&gt;Home&lt;/a&gt;&lt;/li&gt;</w:t>
            </w:r>
          </w:p>
          <w:p w14:paraId="2F13E4B3" w14:textId="77777777" w:rsidR="003F22FF" w:rsidRPr="003F22FF" w:rsidRDefault="003F22FF" w:rsidP="003F22FF">
            <w:pPr>
              <w:rPr>
                <w:lang w:val="en-IN"/>
              </w:rPr>
            </w:pPr>
            <w:r w:rsidRPr="003F22FF">
              <w:rPr>
                <w:lang w:val="en-IN"/>
              </w:rPr>
              <w:t xml:space="preserve">      &lt;li&gt;&lt;a </w:t>
            </w:r>
            <w:proofErr w:type="spellStart"/>
            <w:r w:rsidRPr="003F22FF">
              <w:rPr>
                <w:lang w:val="en-IN"/>
              </w:rPr>
              <w:t>href</w:t>
            </w:r>
            <w:proofErr w:type="spellEnd"/>
            <w:r w:rsidRPr="003F22FF">
              <w:rPr>
                <w:lang w:val="en-IN"/>
              </w:rPr>
              <w:t>="fleet.html"&gt;Fleet&lt;/a&gt;&lt;/li&gt;</w:t>
            </w:r>
          </w:p>
          <w:p w14:paraId="29397867" w14:textId="77777777" w:rsidR="003F22FF" w:rsidRPr="003F22FF" w:rsidRDefault="003F22FF" w:rsidP="003F22FF">
            <w:pPr>
              <w:rPr>
                <w:lang w:val="en-IN"/>
              </w:rPr>
            </w:pPr>
            <w:r w:rsidRPr="003F22FF">
              <w:rPr>
                <w:lang w:val="en-IN"/>
              </w:rPr>
              <w:t xml:space="preserve">      &lt;li&gt;&lt;a </w:t>
            </w:r>
            <w:proofErr w:type="spellStart"/>
            <w:r w:rsidRPr="003F22FF">
              <w:rPr>
                <w:lang w:val="en-IN"/>
              </w:rPr>
              <w:t>href</w:t>
            </w:r>
            <w:proofErr w:type="spellEnd"/>
            <w:r w:rsidRPr="003F22FF">
              <w:rPr>
                <w:lang w:val="en-IN"/>
              </w:rPr>
              <w:t>="services.html"&gt;Services&lt;/a&gt;&lt;/li&gt;</w:t>
            </w:r>
          </w:p>
          <w:p w14:paraId="1CCCC4F0" w14:textId="77777777" w:rsidR="003F22FF" w:rsidRPr="003F22FF" w:rsidRDefault="003F22FF" w:rsidP="003F22FF">
            <w:pPr>
              <w:rPr>
                <w:lang w:val="en-IN"/>
              </w:rPr>
            </w:pPr>
            <w:r w:rsidRPr="003F22FF">
              <w:rPr>
                <w:lang w:val="en-IN"/>
              </w:rPr>
              <w:lastRenderedPageBreak/>
              <w:t xml:space="preserve">      &lt;li&gt;&lt;a </w:t>
            </w:r>
            <w:proofErr w:type="spellStart"/>
            <w:r w:rsidRPr="003F22FF">
              <w:rPr>
                <w:lang w:val="en-IN"/>
              </w:rPr>
              <w:t>href</w:t>
            </w:r>
            <w:proofErr w:type="spellEnd"/>
            <w:r w:rsidRPr="003F22FF">
              <w:rPr>
                <w:lang w:val="en-IN"/>
              </w:rPr>
              <w:t>="about.html"&gt;About&lt;/a&gt;&lt;/li&gt;</w:t>
            </w:r>
          </w:p>
          <w:p w14:paraId="76ABE388" w14:textId="77777777" w:rsidR="003F22FF" w:rsidRPr="003F22FF" w:rsidRDefault="003F22FF" w:rsidP="003F22FF">
            <w:pPr>
              <w:rPr>
                <w:lang w:val="en-IN"/>
              </w:rPr>
            </w:pPr>
            <w:r w:rsidRPr="003F22FF">
              <w:rPr>
                <w:lang w:val="en-IN"/>
              </w:rPr>
              <w:t xml:space="preserve">      &lt;li&gt;&lt;a </w:t>
            </w:r>
            <w:proofErr w:type="spellStart"/>
            <w:r w:rsidRPr="003F22FF">
              <w:rPr>
                <w:lang w:val="en-IN"/>
              </w:rPr>
              <w:t>href</w:t>
            </w:r>
            <w:proofErr w:type="spellEnd"/>
            <w:r w:rsidRPr="003F22FF">
              <w:rPr>
                <w:lang w:val="en-IN"/>
              </w:rPr>
              <w:t>="contact.html" class="active"&gt;Contact&lt;/a&gt;&lt;/li&gt;</w:t>
            </w:r>
          </w:p>
          <w:p w14:paraId="3B44C906" w14:textId="77777777" w:rsidR="003F22FF" w:rsidRPr="003F22FF" w:rsidRDefault="003F22FF" w:rsidP="003F22FF">
            <w:pPr>
              <w:rPr>
                <w:lang w:val="en-IN"/>
              </w:rPr>
            </w:pPr>
            <w:r w:rsidRPr="003F22FF">
              <w:rPr>
                <w:lang w:val="en-IN"/>
              </w:rPr>
              <w:t>    &lt;/ul&gt;</w:t>
            </w:r>
          </w:p>
          <w:p w14:paraId="58E0C551" w14:textId="77777777" w:rsidR="003F22FF" w:rsidRPr="003F22FF" w:rsidRDefault="003F22FF" w:rsidP="003F22FF">
            <w:pPr>
              <w:rPr>
                <w:lang w:val="en-IN"/>
              </w:rPr>
            </w:pPr>
            <w:r w:rsidRPr="003F22FF">
              <w:rPr>
                <w:lang w:val="en-IN"/>
              </w:rPr>
              <w:t>  &lt;/nav&gt;</w:t>
            </w:r>
          </w:p>
          <w:p w14:paraId="41FEA1F9" w14:textId="77777777" w:rsidR="003F22FF" w:rsidRPr="003F22FF" w:rsidRDefault="003F22FF" w:rsidP="003F22FF">
            <w:pPr>
              <w:rPr>
                <w:lang w:val="en-IN"/>
              </w:rPr>
            </w:pPr>
            <w:r w:rsidRPr="003F22FF">
              <w:rPr>
                <w:lang w:val="en-IN"/>
              </w:rPr>
              <w:t>&lt;/header&gt;</w:t>
            </w:r>
          </w:p>
          <w:p w14:paraId="6098965C" w14:textId="77777777" w:rsidR="003F22FF" w:rsidRPr="003F22FF" w:rsidRDefault="003F22FF" w:rsidP="003F22FF">
            <w:pPr>
              <w:rPr>
                <w:lang w:val="en-IN"/>
              </w:rPr>
            </w:pPr>
          </w:p>
          <w:p w14:paraId="58CD3D82" w14:textId="77777777" w:rsidR="003F22FF" w:rsidRPr="003F22FF" w:rsidRDefault="003F22FF" w:rsidP="003F22FF">
            <w:pPr>
              <w:rPr>
                <w:lang w:val="en-IN"/>
              </w:rPr>
            </w:pPr>
            <w:r w:rsidRPr="003F22FF">
              <w:rPr>
                <w:lang w:val="en-IN"/>
              </w:rPr>
              <w:t>&lt;section class="page-header"&gt;</w:t>
            </w:r>
          </w:p>
          <w:p w14:paraId="54BD8841" w14:textId="77777777" w:rsidR="003F22FF" w:rsidRPr="003F22FF" w:rsidRDefault="003F22FF" w:rsidP="003F22FF">
            <w:pPr>
              <w:rPr>
                <w:lang w:val="en-IN"/>
              </w:rPr>
            </w:pPr>
            <w:r w:rsidRPr="003F22FF">
              <w:rPr>
                <w:lang w:val="en-IN"/>
              </w:rPr>
              <w:t>  &lt;div class="wrap"&gt;</w:t>
            </w:r>
          </w:p>
          <w:p w14:paraId="06211243" w14:textId="77777777" w:rsidR="003F22FF" w:rsidRPr="003F22FF" w:rsidRDefault="003F22FF" w:rsidP="003F22FF">
            <w:pPr>
              <w:rPr>
                <w:lang w:val="en-IN"/>
              </w:rPr>
            </w:pPr>
            <w:r w:rsidRPr="003F22FF">
              <w:rPr>
                <w:lang w:val="en-IN"/>
              </w:rPr>
              <w:t xml:space="preserve">    &lt;span class="eyebrow"&gt;Get </w:t>
            </w:r>
            <w:proofErr w:type="gramStart"/>
            <w:r w:rsidRPr="003F22FF">
              <w:rPr>
                <w:lang w:val="en-IN"/>
              </w:rPr>
              <w:t>In</w:t>
            </w:r>
            <w:proofErr w:type="gramEnd"/>
            <w:r w:rsidRPr="003F22FF">
              <w:rPr>
                <w:lang w:val="en-IN"/>
              </w:rPr>
              <w:t xml:space="preserve"> Touch&lt;/span&gt;</w:t>
            </w:r>
          </w:p>
          <w:p w14:paraId="3DC6565A" w14:textId="77777777" w:rsidR="003F22FF" w:rsidRPr="003F22FF" w:rsidRDefault="003F22FF" w:rsidP="003F22FF">
            <w:pPr>
              <w:rPr>
                <w:lang w:val="en-IN"/>
              </w:rPr>
            </w:pPr>
            <w:r w:rsidRPr="003F22FF">
              <w:rPr>
                <w:lang w:val="en-IN"/>
              </w:rPr>
              <w:t xml:space="preserve">    &lt;h1&gt;Request a </w:t>
            </w:r>
            <w:proofErr w:type="gramStart"/>
            <w:r w:rsidRPr="003F22FF">
              <w:rPr>
                <w:lang w:val="en-IN"/>
              </w:rPr>
              <w:t>reservation.&lt;</w:t>
            </w:r>
            <w:proofErr w:type="gramEnd"/>
            <w:r w:rsidRPr="003F22FF">
              <w:rPr>
                <w:lang w:val="en-IN"/>
              </w:rPr>
              <w:t>/h1&gt;</w:t>
            </w:r>
          </w:p>
          <w:p w14:paraId="7CEB9581" w14:textId="77777777" w:rsidR="003F22FF" w:rsidRPr="003F22FF" w:rsidRDefault="003F22FF" w:rsidP="003F22FF">
            <w:pPr>
              <w:rPr>
                <w:lang w:val="en-IN"/>
              </w:rPr>
            </w:pPr>
            <w:r w:rsidRPr="003F22FF">
              <w:rPr>
                <w:lang w:val="en-IN"/>
              </w:rPr>
              <w:t xml:space="preserve">    &lt;p&gt;Tell us the car, the dates, and the city. Concierge typically responds within two hours during business </w:t>
            </w:r>
            <w:proofErr w:type="gramStart"/>
            <w:r w:rsidRPr="003F22FF">
              <w:rPr>
                <w:lang w:val="en-IN"/>
              </w:rPr>
              <w:t>hours.&lt;</w:t>
            </w:r>
            <w:proofErr w:type="gramEnd"/>
            <w:r w:rsidRPr="003F22FF">
              <w:rPr>
                <w:lang w:val="en-IN"/>
              </w:rPr>
              <w:t>/p&gt;</w:t>
            </w:r>
          </w:p>
          <w:p w14:paraId="74D37BC2" w14:textId="77777777" w:rsidR="003F22FF" w:rsidRPr="003F22FF" w:rsidRDefault="003F22FF" w:rsidP="003F22FF">
            <w:pPr>
              <w:rPr>
                <w:lang w:val="en-IN"/>
              </w:rPr>
            </w:pPr>
            <w:r w:rsidRPr="003F22FF">
              <w:rPr>
                <w:lang w:val="en-IN"/>
              </w:rPr>
              <w:t>  &lt;/div&gt;</w:t>
            </w:r>
          </w:p>
          <w:p w14:paraId="703FB217" w14:textId="77777777" w:rsidR="003F22FF" w:rsidRPr="003F22FF" w:rsidRDefault="003F22FF" w:rsidP="003F22FF">
            <w:pPr>
              <w:rPr>
                <w:lang w:val="en-IN"/>
              </w:rPr>
            </w:pPr>
            <w:r w:rsidRPr="003F22FF">
              <w:rPr>
                <w:lang w:val="en-IN"/>
              </w:rPr>
              <w:t>&lt;/section&gt;</w:t>
            </w:r>
          </w:p>
          <w:p w14:paraId="56A01CDB" w14:textId="77777777" w:rsidR="003F22FF" w:rsidRPr="003F22FF" w:rsidRDefault="003F22FF" w:rsidP="003F22FF">
            <w:pPr>
              <w:rPr>
                <w:lang w:val="en-IN"/>
              </w:rPr>
            </w:pPr>
          </w:p>
          <w:p w14:paraId="577FEB2D" w14:textId="77777777" w:rsidR="003F22FF" w:rsidRPr="003F22FF" w:rsidRDefault="003F22FF" w:rsidP="003F22FF">
            <w:pPr>
              <w:rPr>
                <w:lang w:val="en-IN"/>
              </w:rPr>
            </w:pPr>
            <w:r w:rsidRPr="003F22FF">
              <w:rPr>
                <w:lang w:val="en-IN"/>
              </w:rPr>
              <w:t>&lt;section&gt;</w:t>
            </w:r>
          </w:p>
          <w:p w14:paraId="616E1395" w14:textId="77777777" w:rsidR="003F22FF" w:rsidRPr="003F22FF" w:rsidRDefault="003F22FF" w:rsidP="003F22FF">
            <w:pPr>
              <w:rPr>
                <w:lang w:val="en-IN"/>
              </w:rPr>
            </w:pPr>
            <w:r w:rsidRPr="003F22FF">
              <w:rPr>
                <w:lang w:val="en-IN"/>
              </w:rPr>
              <w:t>  &lt;div class="wrap"&gt;</w:t>
            </w:r>
          </w:p>
          <w:p w14:paraId="56F22D18" w14:textId="77777777" w:rsidR="003F22FF" w:rsidRPr="003F22FF" w:rsidRDefault="003F22FF" w:rsidP="003F22FF">
            <w:pPr>
              <w:rPr>
                <w:lang w:val="en-IN"/>
              </w:rPr>
            </w:pPr>
            <w:r w:rsidRPr="003F22FF">
              <w:rPr>
                <w:lang w:val="en-IN"/>
              </w:rPr>
              <w:t>    &lt;div class="contact-grid"&gt;</w:t>
            </w:r>
          </w:p>
          <w:p w14:paraId="23B8D620" w14:textId="77777777" w:rsidR="003F22FF" w:rsidRPr="003F22FF" w:rsidRDefault="003F22FF" w:rsidP="003F22FF">
            <w:pPr>
              <w:rPr>
                <w:lang w:val="en-IN"/>
              </w:rPr>
            </w:pPr>
          </w:p>
          <w:p w14:paraId="04FB4C64" w14:textId="77777777" w:rsidR="003F22FF" w:rsidRPr="003F22FF" w:rsidRDefault="003F22FF" w:rsidP="003F22FF">
            <w:pPr>
              <w:rPr>
                <w:lang w:val="en-IN"/>
              </w:rPr>
            </w:pPr>
            <w:r w:rsidRPr="003F22FF">
              <w:rPr>
                <w:lang w:val="en-IN"/>
              </w:rPr>
              <w:t>      &lt;div&gt;</w:t>
            </w:r>
          </w:p>
          <w:p w14:paraId="37AE45BC" w14:textId="77777777" w:rsidR="003F22FF" w:rsidRPr="003F22FF" w:rsidRDefault="003F22FF" w:rsidP="003F22FF">
            <w:pPr>
              <w:rPr>
                <w:lang w:val="en-IN"/>
              </w:rPr>
            </w:pPr>
            <w:r w:rsidRPr="003F22FF">
              <w:rPr>
                <w:lang w:val="en-IN"/>
              </w:rPr>
              <w:t>        &lt;div class="info-row"&gt;</w:t>
            </w:r>
          </w:p>
          <w:p w14:paraId="33B619FC" w14:textId="77777777" w:rsidR="003F22FF" w:rsidRPr="003F22FF" w:rsidRDefault="003F22FF" w:rsidP="003F22FF">
            <w:pPr>
              <w:rPr>
                <w:lang w:val="en-IN"/>
              </w:rPr>
            </w:pPr>
            <w:r w:rsidRPr="003F22FF">
              <w:rPr>
                <w:lang w:val="en-IN"/>
              </w:rPr>
              <w:t>          &lt;span class="eyebrow"&gt;Concierge Line&lt;/span&gt;</w:t>
            </w:r>
          </w:p>
          <w:p w14:paraId="6C0FA678" w14:textId="77777777" w:rsidR="003F22FF" w:rsidRPr="003F22FF" w:rsidRDefault="003F22FF" w:rsidP="003F22FF">
            <w:pPr>
              <w:rPr>
                <w:lang w:val="en-IN"/>
              </w:rPr>
            </w:pPr>
            <w:r w:rsidRPr="003F22FF">
              <w:rPr>
                <w:lang w:val="en-IN"/>
              </w:rPr>
              <w:t>          &lt;p&gt;+91 40 2345 6789&lt;/p&gt;</w:t>
            </w:r>
          </w:p>
          <w:p w14:paraId="2F724633" w14:textId="77777777" w:rsidR="003F22FF" w:rsidRPr="003F22FF" w:rsidRDefault="003F22FF" w:rsidP="003F22FF">
            <w:pPr>
              <w:rPr>
                <w:lang w:val="en-IN"/>
              </w:rPr>
            </w:pPr>
            <w:r w:rsidRPr="003F22FF">
              <w:rPr>
                <w:lang w:val="en-IN"/>
              </w:rPr>
              <w:t>        &lt;/div&gt;</w:t>
            </w:r>
          </w:p>
          <w:p w14:paraId="4DFBEF10" w14:textId="77777777" w:rsidR="003F22FF" w:rsidRPr="003F22FF" w:rsidRDefault="003F22FF" w:rsidP="003F22FF">
            <w:pPr>
              <w:rPr>
                <w:lang w:val="en-IN"/>
              </w:rPr>
            </w:pPr>
            <w:r w:rsidRPr="003F22FF">
              <w:rPr>
                <w:lang w:val="en-IN"/>
              </w:rPr>
              <w:t>        &lt;div class="info-row"&gt;</w:t>
            </w:r>
          </w:p>
          <w:p w14:paraId="550F1F2A" w14:textId="77777777" w:rsidR="003F22FF" w:rsidRPr="003F22FF" w:rsidRDefault="003F22FF" w:rsidP="003F22FF">
            <w:pPr>
              <w:rPr>
                <w:lang w:val="en-IN"/>
              </w:rPr>
            </w:pPr>
            <w:r w:rsidRPr="003F22FF">
              <w:rPr>
                <w:lang w:val="en-IN"/>
              </w:rPr>
              <w:t>          &lt;span class="eyebrow"&gt;Email&lt;/span&gt;</w:t>
            </w:r>
          </w:p>
          <w:p w14:paraId="402B6CBE" w14:textId="77777777" w:rsidR="003F22FF" w:rsidRPr="003F22FF" w:rsidRDefault="003F22FF" w:rsidP="003F22FF">
            <w:pPr>
              <w:rPr>
                <w:lang w:val="en-IN"/>
              </w:rPr>
            </w:pPr>
            <w:r w:rsidRPr="003F22FF">
              <w:rPr>
                <w:lang w:val="en-IN"/>
              </w:rPr>
              <w:t>          &lt;p&gt;</w:t>
            </w:r>
            <w:proofErr w:type="spellStart"/>
            <w:r w:rsidRPr="003F22FF">
              <w:rPr>
                <w:lang w:val="en-IN"/>
              </w:rPr>
              <w:t>concierge@coachline.example</w:t>
            </w:r>
            <w:proofErr w:type="spellEnd"/>
            <w:r w:rsidRPr="003F22FF">
              <w:rPr>
                <w:lang w:val="en-IN"/>
              </w:rPr>
              <w:t>&lt;/p&gt;</w:t>
            </w:r>
          </w:p>
          <w:p w14:paraId="5CF790BC" w14:textId="77777777" w:rsidR="003F22FF" w:rsidRPr="003F22FF" w:rsidRDefault="003F22FF" w:rsidP="003F22FF">
            <w:pPr>
              <w:rPr>
                <w:lang w:val="en-IN"/>
              </w:rPr>
            </w:pPr>
            <w:r w:rsidRPr="003F22FF">
              <w:rPr>
                <w:lang w:val="en-IN"/>
              </w:rPr>
              <w:t>        &lt;/div&gt;</w:t>
            </w:r>
          </w:p>
          <w:p w14:paraId="207862BA" w14:textId="77777777" w:rsidR="003F22FF" w:rsidRPr="003F22FF" w:rsidRDefault="003F22FF" w:rsidP="003F22FF">
            <w:pPr>
              <w:rPr>
                <w:lang w:val="en-IN"/>
              </w:rPr>
            </w:pPr>
            <w:r w:rsidRPr="003F22FF">
              <w:rPr>
                <w:lang w:val="en-IN"/>
              </w:rPr>
              <w:t>        &lt;div class="info-row"&gt;</w:t>
            </w:r>
          </w:p>
          <w:p w14:paraId="457038A9" w14:textId="77777777" w:rsidR="003F22FF" w:rsidRPr="003F22FF" w:rsidRDefault="003F22FF" w:rsidP="003F22FF">
            <w:pPr>
              <w:rPr>
                <w:lang w:val="en-IN"/>
              </w:rPr>
            </w:pPr>
            <w:r w:rsidRPr="003F22FF">
              <w:rPr>
                <w:lang w:val="en-IN"/>
              </w:rPr>
              <w:t>          &lt;span class="eyebrow"&gt;Garages&lt;/span&gt;</w:t>
            </w:r>
          </w:p>
          <w:p w14:paraId="7D3A82FB" w14:textId="77777777" w:rsidR="003F22FF" w:rsidRPr="003F22FF" w:rsidRDefault="003F22FF" w:rsidP="003F22FF">
            <w:pPr>
              <w:rPr>
                <w:lang w:val="en-IN"/>
              </w:rPr>
            </w:pPr>
            <w:r w:rsidRPr="003F22FF">
              <w:rPr>
                <w:lang w:val="en-IN"/>
              </w:rPr>
              <w:t>          &lt;p&gt;Hyderabad · Bengaluru · Mumbai&lt;/p&gt;</w:t>
            </w:r>
          </w:p>
          <w:p w14:paraId="48BFE459" w14:textId="77777777" w:rsidR="003F22FF" w:rsidRPr="003F22FF" w:rsidRDefault="003F22FF" w:rsidP="003F22FF">
            <w:pPr>
              <w:rPr>
                <w:lang w:val="en-IN"/>
              </w:rPr>
            </w:pPr>
            <w:r w:rsidRPr="003F22FF">
              <w:rPr>
                <w:lang w:val="en-IN"/>
              </w:rPr>
              <w:t>        &lt;/div&gt;</w:t>
            </w:r>
          </w:p>
          <w:p w14:paraId="04A80C44" w14:textId="77777777" w:rsidR="003F22FF" w:rsidRPr="003F22FF" w:rsidRDefault="003F22FF" w:rsidP="003F22FF">
            <w:pPr>
              <w:rPr>
                <w:lang w:val="en-IN"/>
              </w:rPr>
            </w:pPr>
            <w:r w:rsidRPr="003F22FF">
              <w:rPr>
                <w:lang w:val="en-IN"/>
              </w:rPr>
              <w:t>        &lt;div class="info-row"&gt;</w:t>
            </w:r>
          </w:p>
          <w:p w14:paraId="3DEB4FB1" w14:textId="77777777" w:rsidR="003F22FF" w:rsidRPr="003F22FF" w:rsidRDefault="003F22FF" w:rsidP="003F22FF">
            <w:pPr>
              <w:rPr>
                <w:lang w:val="en-IN"/>
              </w:rPr>
            </w:pPr>
            <w:r w:rsidRPr="003F22FF">
              <w:rPr>
                <w:lang w:val="en-IN"/>
              </w:rPr>
              <w:t>          &lt;span class="eyebrow"&gt;Hours&lt;/span&gt;</w:t>
            </w:r>
          </w:p>
          <w:p w14:paraId="075CFB9E" w14:textId="77777777" w:rsidR="003F22FF" w:rsidRPr="003F22FF" w:rsidRDefault="003F22FF" w:rsidP="003F22FF">
            <w:pPr>
              <w:rPr>
                <w:lang w:val="en-IN"/>
              </w:rPr>
            </w:pPr>
            <w:r w:rsidRPr="003F22FF">
              <w:rPr>
                <w:lang w:val="en-IN"/>
              </w:rPr>
              <w:t>          &lt;p&gt;Monday – Sunday, 7 AM – 11 PM&lt;/p&gt;</w:t>
            </w:r>
          </w:p>
          <w:p w14:paraId="152D865C" w14:textId="77777777" w:rsidR="003F22FF" w:rsidRPr="003F22FF" w:rsidRDefault="003F22FF" w:rsidP="003F22FF">
            <w:pPr>
              <w:rPr>
                <w:lang w:val="en-IN"/>
              </w:rPr>
            </w:pPr>
            <w:r w:rsidRPr="003F22FF">
              <w:rPr>
                <w:lang w:val="en-IN"/>
              </w:rPr>
              <w:t>        &lt;/div&gt;</w:t>
            </w:r>
          </w:p>
          <w:p w14:paraId="0E884679" w14:textId="77777777" w:rsidR="003F22FF" w:rsidRPr="003F22FF" w:rsidRDefault="003F22FF" w:rsidP="003F22FF">
            <w:pPr>
              <w:rPr>
                <w:lang w:val="en-IN"/>
              </w:rPr>
            </w:pPr>
            <w:r w:rsidRPr="003F22FF">
              <w:rPr>
                <w:lang w:val="en-IN"/>
              </w:rPr>
              <w:t>      &lt;/div&gt;</w:t>
            </w:r>
          </w:p>
          <w:p w14:paraId="1D045BA3" w14:textId="77777777" w:rsidR="003F22FF" w:rsidRPr="003F22FF" w:rsidRDefault="003F22FF" w:rsidP="003F22FF">
            <w:pPr>
              <w:rPr>
                <w:lang w:val="en-IN"/>
              </w:rPr>
            </w:pPr>
          </w:p>
          <w:p w14:paraId="4B3C4139" w14:textId="77777777" w:rsidR="003F22FF" w:rsidRPr="003F22FF" w:rsidRDefault="003F22FF" w:rsidP="003F22FF">
            <w:pPr>
              <w:rPr>
                <w:lang w:val="en-IN"/>
              </w:rPr>
            </w:pPr>
            <w:r w:rsidRPr="003F22FF">
              <w:rPr>
                <w:lang w:val="en-IN"/>
              </w:rPr>
              <w:t>      &lt;form&gt;</w:t>
            </w:r>
          </w:p>
          <w:p w14:paraId="619F0CB5" w14:textId="77777777" w:rsidR="003F22FF" w:rsidRPr="003F22FF" w:rsidRDefault="003F22FF" w:rsidP="003F22FF">
            <w:pPr>
              <w:rPr>
                <w:lang w:val="en-IN"/>
              </w:rPr>
            </w:pPr>
            <w:r w:rsidRPr="003F22FF">
              <w:rPr>
                <w:lang w:val="en-IN"/>
              </w:rPr>
              <w:t>        &lt;div class="form-row"&gt;</w:t>
            </w:r>
          </w:p>
          <w:p w14:paraId="2DB77643" w14:textId="77777777" w:rsidR="003F22FF" w:rsidRPr="003F22FF" w:rsidRDefault="003F22FF" w:rsidP="003F22FF">
            <w:pPr>
              <w:rPr>
                <w:lang w:val="en-IN"/>
              </w:rPr>
            </w:pPr>
            <w:r w:rsidRPr="003F22FF">
              <w:rPr>
                <w:lang w:val="en-IN"/>
              </w:rPr>
              <w:t>          &lt;div class="form-group"&gt;</w:t>
            </w:r>
          </w:p>
          <w:p w14:paraId="7240C180" w14:textId="77777777" w:rsidR="003F22FF" w:rsidRPr="003F22FF" w:rsidRDefault="003F22FF" w:rsidP="003F22FF">
            <w:pPr>
              <w:rPr>
                <w:lang w:val="en-IN"/>
              </w:rPr>
            </w:pPr>
            <w:r w:rsidRPr="003F22FF">
              <w:rPr>
                <w:lang w:val="en-IN"/>
              </w:rPr>
              <w:t>            &lt;label for="name"&gt;Full Name&lt;/label&gt;</w:t>
            </w:r>
          </w:p>
          <w:p w14:paraId="394C518C" w14:textId="77777777" w:rsidR="003F22FF" w:rsidRPr="003F22FF" w:rsidRDefault="003F22FF" w:rsidP="003F22FF">
            <w:pPr>
              <w:rPr>
                <w:lang w:val="en-IN"/>
              </w:rPr>
            </w:pPr>
            <w:r w:rsidRPr="003F22FF">
              <w:rPr>
                <w:lang w:val="en-IN"/>
              </w:rPr>
              <w:t>            &lt;input type="text" id="name" name="name" placeholder="Your name"&gt;</w:t>
            </w:r>
          </w:p>
          <w:p w14:paraId="3FE1400D" w14:textId="77777777" w:rsidR="003F22FF" w:rsidRPr="003F22FF" w:rsidRDefault="003F22FF" w:rsidP="003F22FF">
            <w:pPr>
              <w:rPr>
                <w:lang w:val="en-IN"/>
              </w:rPr>
            </w:pPr>
            <w:r w:rsidRPr="003F22FF">
              <w:rPr>
                <w:lang w:val="en-IN"/>
              </w:rPr>
              <w:t>          &lt;/div&gt;</w:t>
            </w:r>
          </w:p>
          <w:p w14:paraId="3F63048B" w14:textId="77777777" w:rsidR="003F22FF" w:rsidRPr="003F22FF" w:rsidRDefault="003F22FF" w:rsidP="003F22FF">
            <w:pPr>
              <w:rPr>
                <w:lang w:val="en-IN"/>
              </w:rPr>
            </w:pPr>
            <w:r w:rsidRPr="003F22FF">
              <w:rPr>
                <w:lang w:val="en-IN"/>
              </w:rPr>
              <w:t>          &lt;div class="form-group"&gt;</w:t>
            </w:r>
          </w:p>
          <w:p w14:paraId="54B22FD2" w14:textId="77777777" w:rsidR="003F22FF" w:rsidRPr="003F22FF" w:rsidRDefault="003F22FF" w:rsidP="003F22FF">
            <w:pPr>
              <w:rPr>
                <w:lang w:val="en-IN"/>
              </w:rPr>
            </w:pPr>
            <w:r w:rsidRPr="003F22FF">
              <w:rPr>
                <w:lang w:val="en-IN"/>
              </w:rPr>
              <w:t>            &lt;label for="phone"&gt;Phone&lt;/label&gt;</w:t>
            </w:r>
          </w:p>
          <w:p w14:paraId="52E177A2" w14:textId="77777777" w:rsidR="003F22FF" w:rsidRPr="003F22FF" w:rsidRDefault="003F22FF" w:rsidP="003F22FF">
            <w:pPr>
              <w:rPr>
                <w:lang w:val="en-IN"/>
              </w:rPr>
            </w:pPr>
            <w:r w:rsidRPr="003F22FF">
              <w:rPr>
                <w:lang w:val="en-IN"/>
              </w:rPr>
              <w:t>            &lt;input type="</w:t>
            </w:r>
            <w:proofErr w:type="spellStart"/>
            <w:r w:rsidRPr="003F22FF">
              <w:rPr>
                <w:lang w:val="en-IN"/>
              </w:rPr>
              <w:t>tel</w:t>
            </w:r>
            <w:proofErr w:type="spellEnd"/>
            <w:r w:rsidRPr="003F22FF">
              <w:rPr>
                <w:lang w:val="en-IN"/>
              </w:rPr>
              <w:t>" id="phone" name="phone" placeholder="+91"&gt;</w:t>
            </w:r>
          </w:p>
          <w:p w14:paraId="2EB774B8" w14:textId="77777777" w:rsidR="003F22FF" w:rsidRPr="003F22FF" w:rsidRDefault="003F22FF" w:rsidP="003F22FF">
            <w:pPr>
              <w:rPr>
                <w:lang w:val="en-IN"/>
              </w:rPr>
            </w:pPr>
            <w:r w:rsidRPr="003F22FF">
              <w:rPr>
                <w:lang w:val="en-IN"/>
              </w:rPr>
              <w:t>          &lt;/div&gt;</w:t>
            </w:r>
          </w:p>
          <w:p w14:paraId="4F057BC7" w14:textId="77777777" w:rsidR="003F22FF" w:rsidRPr="003F22FF" w:rsidRDefault="003F22FF" w:rsidP="003F22FF">
            <w:pPr>
              <w:rPr>
                <w:lang w:val="en-IN"/>
              </w:rPr>
            </w:pPr>
            <w:r w:rsidRPr="003F22FF">
              <w:rPr>
                <w:lang w:val="en-IN"/>
              </w:rPr>
              <w:t>        &lt;/div&gt;</w:t>
            </w:r>
          </w:p>
          <w:p w14:paraId="206A5F55" w14:textId="77777777" w:rsidR="003F22FF" w:rsidRPr="003F22FF" w:rsidRDefault="003F22FF" w:rsidP="003F22FF">
            <w:pPr>
              <w:rPr>
                <w:lang w:val="en-IN"/>
              </w:rPr>
            </w:pPr>
          </w:p>
          <w:p w14:paraId="2BD7F1C8" w14:textId="77777777" w:rsidR="003F22FF" w:rsidRPr="003F22FF" w:rsidRDefault="003F22FF" w:rsidP="003F22FF">
            <w:pPr>
              <w:rPr>
                <w:lang w:val="en-IN"/>
              </w:rPr>
            </w:pPr>
            <w:r w:rsidRPr="003F22FF">
              <w:rPr>
                <w:lang w:val="en-IN"/>
              </w:rPr>
              <w:lastRenderedPageBreak/>
              <w:t>        &lt;div class="form-group"&gt;</w:t>
            </w:r>
          </w:p>
          <w:p w14:paraId="16635E73" w14:textId="77777777" w:rsidR="003F22FF" w:rsidRPr="003F22FF" w:rsidRDefault="003F22FF" w:rsidP="003F22FF">
            <w:pPr>
              <w:rPr>
                <w:lang w:val="en-IN"/>
              </w:rPr>
            </w:pPr>
            <w:r w:rsidRPr="003F22FF">
              <w:rPr>
                <w:lang w:val="en-IN"/>
              </w:rPr>
              <w:t>          &lt;label for="email"&gt;Email&lt;/label&gt;</w:t>
            </w:r>
          </w:p>
          <w:p w14:paraId="7D2B1E9E" w14:textId="77777777" w:rsidR="003F22FF" w:rsidRPr="003F22FF" w:rsidRDefault="003F22FF" w:rsidP="003F22FF">
            <w:pPr>
              <w:rPr>
                <w:lang w:val="en-IN"/>
              </w:rPr>
            </w:pPr>
            <w:r w:rsidRPr="003F22FF">
              <w:rPr>
                <w:lang w:val="en-IN"/>
              </w:rPr>
              <w:t>          &lt;input type="email" id="email" name="email" placeholder="you@example.com"&gt;</w:t>
            </w:r>
          </w:p>
          <w:p w14:paraId="7A42801E" w14:textId="77777777" w:rsidR="003F22FF" w:rsidRPr="003F22FF" w:rsidRDefault="003F22FF" w:rsidP="003F22FF">
            <w:pPr>
              <w:rPr>
                <w:lang w:val="en-IN"/>
              </w:rPr>
            </w:pPr>
            <w:r w:rsidRPr="003F22FF">
              <w:rPr>
                <w:lang w:val="en-IN"/>
              </w:rPr>
              <w:t>        &lt;/div&gt;</w:t>
            </w:r>
          </w:p>
          <w:p w14:paraId="6439EE51" w14:textId="77777777" w:rsidR="003F22FF" w:rsidRPr="003F22FF" w:rsidRDefault="003F22FF" w:rsidP="003F22FF">
            <w:pPr>
              <w:rPr>
                <w:lang w:val="en-IN"/>
              </w:rPr>
            </w:pPr>
          </w:p>
          <w:p w14:paraId="1D78772A" w14:textId="77777777" w:rsidR="003F22FF" w:rsidRPr="003F22FF" w:rsidRDefault="003F22FF" w:rsidP="003F22FF">
            <w:pPr>
              <w:rPr>
                <w:lang w:val="en-IN"/>
              </w:rPr>
            </w:pPr>
            <w:r w:rsidRPr="003F22FF">
              <w:rPr>
                <w:lang w:val="en-IN"/>
              </w:rPr>
              <w:t>        &lt;div class="form-row"&gt;</w:t>
            </w:r>
          </w:p>
          <w:p w14:paraId="318042A7" w14:textId="77777777" w:rsidR="003F22FF" w:rsidRPr="003F22FF" w:rsidRDefault="003F22FF" w:rsidP="003F22FF">
            <w:pPr>
              <w:rPr>
                <w:lang w:val="en-IN"/>
              </w:rPr>
            </w:pPr>
            <w:r w:rsidRPr="003F22FF">
              <w:rPr>
                <w:lang w:val="en-IN"/>
              </w:rPr>
              <w:t>          &lt;div class="form-group"&gt;</w:t>
            </w:r>
          </w:p>
          <w:p w14:paraId="2089C395" w14:textId="77777777" w:rsidR="003F22FF" w:rsidRPr="003F22FF" w:rsidRDefault="003F22FF" w:rsidP="003F22FF">
            <w:pPr>
              <w:rPr>
                <w:lang w:val="en-IN"/>
              </w:rPr>
            </w:pPr>
            <w:r w:rsidRPr="003F22FF">
              <w:rPr>
                <w:lang w:val="en-IN"/>
              </w:rPr>
              <w:t>            &lt;label for="city"&gt;City&lt;/label&gt;</w:t>
            </w:r>
          </w:p>
          <w:p w14:paraId="6020E678" w14:textId="77777777" w:rsidR="003F22FF" w:rsidRPr="003F22FF" w:rsidRDefault="003F22FF" w:rsidP="003F22FF">
            <w:pPr>
              <w:rPr>
                <w:lang w:val="en-IN"/>
              </w:rPr>
            </w:pPr>
            <w:r w:rsidRPr="003F22FF">
              <w:rPr>
                <w:lang w:val="en-IN"/>
              </w:rPr>
              <w:t>            &lt;select id="city" name="city"&gt;</w:t>
            </w:r>
          </w:p>
          <w:p w14:paraId="69368466" w14:textId="77777777" w:rsidR="003F22FF" w:rsidRPr="003F22FF" w:rsidRDefault="003F22FF" w:rsidP="003F22FF">
            <w:pPr>
              <w:rPr>
                <w:lang w:val="en-IN"/>
              </w:rPr>
            </w:pPr>
            <w:r w:rsidRPr="003F22FF">
              <w:rPr>
                <w:lang w:val="en-IN"/>
              </w:rPr>
              <w:t>              &lt;option&gt;Hyderabad&lt;/option&gt;</w:t>
            </w:r>
          </w:p>
          <w:p w14:paraId="6B823217" w14:textId="77777777" w:rsidR="003F22FF" w:rsidRPr="003F22FF" w:rsidRDefault="003F22FF" w:rsidP="003F22FF">
            <w:pPr>
              <w:rPr>
                <w:lang w:val="en-IN"/>
              </w:rPr>
            </w:pPr>
            <w:r w:rsidRPr="003F22FF">
              <w:rPr>
                <w:lang w:val="en-IN"/>
              </w:rPr>
              <w:t>              &lt;option&gt;Bengaluru&lt;/option&gt;</w:t>
            </w:r>
          </w:p>
          <w:p w14:paraId="7CC891EA" w14:textId="77777777" w:rsidR="003F22FF" w:rsidRPr="003F22FF" w:rsidRDefault="003F22FF" w:rsidP="003F22FF">
            <w:pPr>
              <w:rPr>
                <w:lang w:val="en-IN"/>
              </w:rPr>
            </w:pPr>
            <w:r w:rsidRPr="003F22FF">
              <w:rPr>
                <w:lang w:val="en-IN"/>
              </w:rPr>
              <w:t>              &lt;option&gt;Mumbai&lt;/option&gt;</w:t>
            </w:r>
          </w:p>
          <w:p w14:paraId="3592BE10" w14:textId="77777777" w:rsidR="003F22FF" w:rsidRPr="003F22FF" w:rsidRDefault="003F22FF" w:rsidP="003F22FF">
            <w:pPr>
              <w:rPr>
                <w:lang w:val="en-IN"/>
              </w:rPr>
            </w:pPr>
            <w:r w:rsidRPr="003F22FF">
              <w:rPr>
                <w:lang w:val="en-IN"/>
              </w:rPr>
              <w:t>            &lt;/select&gt;</w:t>
            </w:r>
          </w:p>
          <w:p w14:paraId="59922F9F" w14:textId="77777777" w:rsidR="003F22FF" w:rsidRPr="003F22FF" w:rsidRDefault="003F22FF" w:rsidP="003F22FF">
            <w:pPr>
              <w:rPr>
                <w:lang w:val="en-IN"/>
              </w:rPr>
            </w:pPr>
            <w:r w:rsidRPr="003F22FF">
              <w:rPr>
                <w:lang w:val="en-IN"/>
              </w:rPr>
              <w:t>          &lt;/div&gt;</w:t>
            </w:r>
          </w:p>
          <w:p w14:paraId="5839CF5C" w14:textId="77777777" w:rsidR="003F22FF" w:rsidRPr="003F22FF" w:rsidRDefault="003F22FF" w:rsidP="003F22FF">
            <w:pPr>
              <w:rPr>
                <w:lang w:val="en-IN"/>
              </w:rPr>
            </w:pPr>
            <w:r w:rsidRPr="003F22FF">
              <w:rPr>
                <w:lang w:val="en-IN"/>
              </w:rPr>
              <w:t>          &lt;div class="form-group"&gt;</w:t>
            </w:r>
          </w:p>
          <w:p w14:paraId="3CD4EC24" w14:textId="77777777" w:rsidR="003F22FF" w:rsidRPr="003F22FF" w:rsidRDefault="003F22FF" w:rsidP="003F22FF">
            <w:pPr>
              <w:rPr>
                <w:lang w:val="en-IN"/>
              </w:rPr>
            </w:pPr>
            <w:r w:rsidRPr="003F22FF">
              <w:rPr>
                <w:lang w:val="en-IN"/>
              </w:rPr>
              <w:t>            &lt;label for="service"&gt;Service&lt;/label&gt;</w:t>
            </w:r>
          </w:p>
          <w:p w14:paraId="4F73F43F" w14:textId="77777777" w:rsidR="003F22FF" w:rsidRPr="003F22FF" w:rsidRDefault="003F22FF" w:rsidP="003F22FF">
            <w:pPr>
              <w:rPr>
                <w:lang w:val="en-IN"/>
              </w:rPr>
            </w:pPr>
            <w:r w:rsidRPr="003F22FF">
              <w:rPr>
                <w:lang w:val="en-IN"/>
              </w:rPr>
              <w:t>            &lt;select id="service" name="service"&gt;</w:t>
            </w:r>
          </w:p>
          <w:p w14:paraId="2E6E068E" w14:textId="77777777" w:rsidR="003F22FF" w:rsidRPr="003F22FF" w:rsidRDefault="003F22FF" w:rsidP="003F22FF">
            <w:pPr>
              <w:rPr>
                <w:lang w:val="en-IN"/>
              </w:rPr>
            </w:pPr>
            <w:r w:rsidRPr="003F22FF">
              <w:rPr>
                <w:lang w:val="en-IN"/>
              </w:rPr>
              <w:t>              &lt;option&gt;Self-Drive Rental&lt;/option&gt;</w:t>
            </w:r>
          </w:p>
          <w:p w14:paraId="4DFE3E1E" w14:textId="77777777" w:rsidR="003F22FF" w:rsidRPr="003F22FF" w:rsidRDefault="003F22FF" w:rsidP="003F22FF">
            <w:pPr>
              <w:rPr>
                <w:lang w:val="en-IN"/>
              </w:rPr>
            </w:pPr>
            <w:r w:rsidRPr="003F22FF">
              <w:rPr>
                <w:lang w:val="en-IN"/>
              </w:rPr>
              <w:t>              &lt;option&gt;Chauffeured Transfer&lt;/option&gt;</w:t>
            </w:r>
          </w:p>
          <w:p w14:paraId="2DA1D825" w14:textId="77777777" w:rsidR="003F22FF" w:rsidRPr="003F22FF" w:rsidRDefault="003F22FF" w:rsidP="003F22FF">
            <w:pPr>
              <w:rPr>
                <w:lang w:val="en-IN"/>
              </w:rPr>
            </w:pPr>
            <w:r w:rsidRPr="003F22FF">
              <w:rPr>
                <w:lang w:val="en-IN"/>
              </w:rPr>
              <w:t>              &lt;option&gt;Wedding &amp; Event Fleet&lt;/option&gt;</w:t>
            </w:r>
          </w:p>
          <w:p w14:paraId="34EDD5B7" w14:textId="77777777" w:rsidR="003F22FF" w:rsidRPr="003F22FF" w:rsidRDefault="003F22FF" w:rsidP="003F22FF">
            <w:pPr>
              <w:rPr>
                <w:lang w:val="en-IN"/>
              </w:rPr>
            </w:pPr>
            <w:r w:rsidRPr="003F22FF">
              <w:rPr>
                <w:lang w:val="en-IN"/>
              </w:rPr>
              <w:t>              &lt;option&gt;Concierge Leasing&lt;/option&gt;</w:t>
            </w:r>
          </w:p>
          <w:p w14:paraId="232C91E4" w14:textId="77777777" w:rsidR="003F22FF" w:rsidRPr="003F22FF" w:rsidRDefault="003F22FF" w:rsidP="003F22FF">
            <w:pPr>
              <w:rPr>
                <w:lang w:val="en-IN"/>
              </w:rPr>
            </w:pPr>
            <w:r w:rsidRPr="003F22FF">
              <w:rPr>
                <w:lang w:val="en-IN"/>
              </w:rPr>
              <w:t>            &lt;/select&gt;</w:t>
            </w:r>
          </w:p>
          <w:p w14:paraId="7FE5AB72" w14:textId="77777777" w:rsidR="003F22FF" w:rsidRPr="003F22FF" w:rsidRDefault="003F22FF" w:rsidP="003F22FF">
            <w:pPr>
              <w:rPr>
                <w:lang w:val="en-IN"/>
              </w:rPr>
            </w:pPr>
            <w:r w:rsidRPr="003F22FF">
              <w:rPr>
                <w:lang w:val="en-IN"/>
              </w:rPr>
              <w:t>          &lt;/div&gt;</w:t>
            </w:r>
          </w:p>
          <w:p w14:paraId="28EF2987" w14:textId="77777777" w:rsidR="003F22FF" w:rsidRPr="003F22FF" w:rsidRDefault="003F22FF" w:rsidP="003F22FF">
            <w:pPr>
              <w:rPr>
                <w:lang w:val="en-IN"/>
              </w:rPr>
            </w:pPr>
            <w:r w:rsidRPr="003F22FF">
              <w:rPr>
                <w:lang w:val="en-IN"/>
              </w:rPr>
              <w:t>        &lt;/div&gt;</w:t>
            </w:r>
          </w:p>
          <w:p w14:paraId="7A18F648" w14:textId="77777777" w:rsidR="003F22FF" w:rsidRPr="003F22FF" w:rsidRDefault="003F22FF" w:rsidP="003F22FF">
            <w:pPr>
              <w:rPr>
                <w:lang w:val="en-IN"/>
              </w:rPr>
            </w:pPr>
          </w:p>
          <w:p w14:paraId="2AAD2AFC" w14:textId="77777777" w:rsidR="003F22FF" w:rsidRPr="003F22FF" w:rsidRDefault="003F22FF" w:rsidP="003F22FF">
            <w:pPr>
              <w:rPr>
                <w:lang w:val="en-IN"/>
              </w:rPr>
            </w:pPr>
            <w:r w:rsidRPr="003F22FF">
              <w:rPr>
                <w:lang w:val="en-IN"/>
              </w:rPr>
              <w:t>        &lt;div class="form-row"&gt;</w:t>
            </w:r>
          </w:p>
          <w:p w14:paraId="5056BEB7" w14:textId="77777777" w:rsidR="003F22FF" w:rsidRPr="003F22FF" w:rsidRDefault="003F22FF" w:rsidP="003F22FF">
            <w:pPr>
              <w:rPr>
                <w:lang w:val="en-IN"/>
              </w:rPr>
            </w:pPr>
            <w:r w:rsidRPr="003F22FF">
              <w:rPr>
                <w:lang w:val="en-IN"/>
              </w:rPr>
              <w:t>          &lt;div class="form-group"&gt;</w:t>
            </w:r>
          </w:p>
          <w:p w14:paraId="2ADF6306" w14:textId="77777777" w:rsidR="003F22FF" w:rsidRPr="003F22FF" w:rsidRDefault="003F22FF" w:rsidP="003F22FF">
            <w:pPr>
              <w:rPr>
                <w:lang w:val="en-IN"/>
              </w:rPr>
            </w:pPr>
            <w:r w:rsidRPr="003F22FF">
              <w:rPr>
                <w:lang w:val="en-IN"/>
              </w:rPr>
              <w:t>            &lt;label for="from-date"&gt;From&lt;/label&gt;</w:t>
            </w:r>
          </w:p>
          <w:p w14:paraId="56E6B046" w14:textId="77777777" w:rsidR="003F22FF" w:rsidRPr="003F22FF" w:rsidRDefault="003F22FF" w:rsidP="003F22FF">
            <w:pPr>
              <w:rPr>
                <w:lang w:val="en-IN"/>
              </w:rPr>
            </w:pPr>
            <w:r w:rsidRPr="003F22FF">
              <w:rPr>
                <w:lang w:val="en-IN"/>
              </w:rPr>
              <w:t>            &lt;input type="date" id="from-date" name="from-date"&gt;</w:t>
            </w:r>
          </w:p>
          <w:p w14:paraId="6B055820" w14:textId="77777777" w:rsidR="003F22FF" w:rsidRPr="003F22FF" w:rsidRDefault="003F22FF" w:rsidP="003F22FF">
            <w:pPr>
              <w:rPr>
                <w:lang w:val="en-IN"/>
              </w:rPr>
            </w:pPr>
            <w:r w:rsidRPr="003F22FF">
              <w:rPr>
                <w:lang w:val="en-IN"/>
              </w:rPr>
              <w:t>          &lt;/div&gt;</w:t>
            </w:r>
          </w:p>
          <w:p w14:paraId="4712B6A4" w14:textId="77777777" w:rsidR="003F22FF" w:rsidRPr="003F22FF" w:rsidRDefault="003F22FF" w:rsidP="003F22FF">
            <w:pPr>
              <w:rPr>
                <w:lang w:val="en-IN"/>
              </w:rPr>
            </w:pPr>
            <w:r w:rsidRPr="003F22FF">
              <w:rPr>
                <w:lang w:val="en-IN"/>
              </w:rPr>
              <w:t>          &lt;div class="form-group"&gt;</w:t>
            </w:r>
          </w:p>
          <w:p w14:paraId="33F58486" w14:textId="77777777" w:rsidR="003F22FF" w:rsidRPr="003F22FF" w:rsidRDefault="003F22FF" w:rsidP="003F22FF">
            <w:pPr>
              <w:rPr>
                <w:lang w:val="en-IN"/>
              </w:rPr>
            </w:pPr>
            <w:r w:rsidRPr="003F22FF">
              <w:rPr>
                <w:lang w:val="en-IN"/>
              </w:rPr>
              <w:t>            &lt;label for="to-date"&gt;To&lt;/label&gt;</w:t>
            </w:r>
          </w:p>
          <w:p w14:paraId="6CE9E570" w14:textId="77777777" w:rsidR="003F22FF" w:rsidRPr="003F22FF" w:rsidRDefault="003F22FF" w:rsidP="003F22FF">
            <w:pPr>
              <w:rPr>
                <w:lang w:val="en-IN"/>
              </w:rPr>
            </w:pPr>
            <w:r w:rsidRPr="003F22FF">
              <w:rPr>
                <w:lang w:val="en-IN"/>
              </w:rPr>
              <w:t>            &lt;input type="date" id="to-date" name="to-date"&gt;</w:t>
            </w:r>
          </w:p>
          <w:p w14:paraId="6413F4F1" w14:textId="77777777" w:rsidR="003F22FF" w:rsidRPr="003F22FF" w:rsidRDefault="003F22FF" w:rsidP="003F22FF">
            <w:pPr>
              <w:rPr>
                <w:lang w:val="en-IN"/>
              </w:rPr>
            </w:pPr>
            <w:r w:rsidRPr="003F22FF">
              <w:rPr>
                <w:lang w:val="en-IN"/>
              </w:rPr>
              <w:t>          &lt;/div&gt;</w:t>
            </w:r>
          </w:p>
          <w:p w14:paraId="6CA8BA1C" w14:textId="77777777" w:rsidR="003F22FF" w:rsidRPr="003F22FF" w:rsidRDefault="003F22FF" w:rsidP="003F22FF">
            <w:pPr>
              <w:rPr>
                <w:lang w:val="en-IN"/>
              </w:rPr>
            </w:pPr>
            <w:r w:rsidRPr="003F22FF">
              <w:rPr>
                <w:lang w:val="en-IN"/>
              </w:rPr>
              <w:t>        &lt;/div&gt;</w:t>
            </w:r>
          </w:p>
          <w:p w14:paraId="1FF8A7FB" w14:textId="77777777" w:rsidR="003F22FF" w:rsidRPr="003F22FF" w:rsidRDefault="003F22FF" w:rsidP="003F22FF">
            <w:pPr>
              <w:rPr>
                <w:lang w:val="en-IN"/>
              </w:rPr>
            </w:pPr>
          </w:p>
          <w:p w14:paraId="2150F990" w14:textId="77777777" w:rsidR="003F22FF" w:rsidRPr="003F22FF" w:rsidRDefault="003F22FF" w:rsidP="003F22FF">
            <w:pPr>
              <w:rPr>
                <w:lang w:val="en-IN"/>
              </w:rPr>
            </w:pPr>
            <w:r w:rsidRPr="003F22FF">
              <w:rPr>
                <w:lang w:val="en-IN"/>
              </w:rPr>
              <w:t>        &lt;div class="form-group"&gt;</w:t>
            </w:r>
          </w:p>
          <w:p w14:paraId="3A82D7B0" w14:textId="77777777" w:rsidR="003F22FF" w:rsidRPr="003F22FF" w:rsidRDefault="003F22FF" w:rsidP="003F22FF">
            <w:pPr>
              <w:rPr>
                <w:lang w:val="en-IN"/>
              </w:rPr>
            </w:pPr>
            <w:r w:rsidRPr="003F22FF">
              <w:rPr>
                <w:lang w:val="en-IN"/>
              </w:rPr>
              <w:t>          &lt;label for="message"&gt;Preferred Car / Notes&lt;/label&gt;</w:t>
            </w:r>
          </w:p>
          <w:p w14:paraId="489954A0" w14:textId="77777777" w:rsidR="003F22FF" w:rsidRPr="003F22FF" w:rsidRDefault="003F22FF" w:rsidP="003F22FF">
            <w:pPr>
              <w:rPr>
                <w:lang w:val="en-IN"/>
              </w:rPr>
            </w:pPr>
            <w:r w:rsidRPr="003F22FF">
              <w:rPr>
                <w:lang w:val="en-IN"/>
              </w:rPr>
              <w:t>          &lt;</w:t>
            </w:r>
            <w:proofErr w:type="spellStart"/>
            <w:r w:rsidRPr="003F22FF">
              <w:rPr>
                <w:lang w:val="en-IN"/>
              </w:rPr>
              <w:t>textarea</w:t>
            </w:r>
            <w:proofErr w:type="spellEnd"/>
            <w:r w:rsidRPr="003F22FF">
              <w:rPr>
                <w:lang w:val="en-IN"/>
              </w:rPr>
              <w:t xml:space="preserve"> id="message" name="message" rows="4" placeholder="e.g. </w:t>
            </w:r>
            <w:proofErr w:type="spellStart"/>
            <w:r w:rsidRPr="003F22FF">
              <w:rPr>
                <w:lang w:val="en-IN"/>
              </w:rPr>
              <w:t>Solvane</w:t>
            </w:r>
            <w:proofErr w:type="spellEnd"/>
            <w:r w:rsidRPr="003F22FF">
              <w:rPr>
                <w:lang w:val="en-IN"/>
              </w:rPr>
              <w:t xml:space="preserve"> Continental, airport pickup"&gt;&lt;/</w:t>
            </w:r>
            <w:proofErr w:type="spellStart"/>
            <w:r w:rsidRPr="003F22FF">
              <w:rPr>
                <w:lang w:val="en-IN"/>
              </w:rPr>
              <w:t>textarea</w:t>
            </w:r>
            <w:proofErr w:type="spellEnd"/>
            <w:r w:rsidRPr="003F22FF">
              <w:rPr>
                <w:lang w:val="en-IN"/>
              </w:rPr>
              <w:t>&gt;</w:t>
            </w:r>
          </w:p>
          <w:p w14:paraId="3D506839" w14:textId="77777777" w:rsidR="003F22FF" w:rsidRPr="003F22FF" w:rsidRDefault="003F22FF" w:rsidP="003F22FF">
            <w:pPr>
              <w:rPr>
                <w:lang w:val="en-IN"/>
              </w:rPr>
            </w:pPr>
            <w:r w:rsidRPr="003F22FF">
              <w:rPr>
                <w:lang w:val="en-IN"/>
              </w:rPr>
              <w:t>        &lt;/div&gt;</w:t>
            </w:r>
          </w:p>
          <w:p w14:paraId="50BB3457" w14:textId="77777777" w:rsidR="003F22FF" w:rsidRPr="003F22FF" w:rsidRDefault="003F22FF" w:rsidP="003F22FF">
            <w:pPr>
              <w:rPr>
                <w:lang w:val="en-IN"/>
              </w:rPr>
            </w:pPr>
          </w:p>
          <w:p w14:paraId="38D3BB15" w14:textId="77777777" w:rsidR="003F22FF" w:rsidRPr="003F22FF" w:rsidRDefault="003F22FF" w:rsidP="003F22FF">
            <w:pPr>
              <w:rPr>
                <w:lang w:val="en-IN"/>
              </w:rPr>
            </w:pPr>
            <w:r w:rsidRPr="003F22FF">
              <w:rPr>
                <w:lang w:val="en-IN"/>
              </w:rPr>
              <w:t>        &lt;button type="submit" class="</w:t>
            </w:r>
            <w:proofErr w:type="spellStart"/>
            <w:r w:rsidRPr="003F22FF">
              <w:rPr>
                <w:lang w:val="en-IN"/>
              </w:rPr>
              <w:t>btn</w:t>
            </w:r>
            <w:proofErr w:type="spellEnd"/>
            <w:r w:rsidRPr="003F22FF">
              <w:rPr>
                <w:lang w:val="en-IN"/>
              </w:rPr>
              <w:t xml:space="preserve"> </w:t>
            </w:r>
            <w:proofErr w:type="spellStart"/>
            <w:r w:rsidRPr="003F22FF">
              <w:rPr>
                <w:lang w:val="en-IN"/>
              </w:rPr>
              <w:t>btn</w:t>
            </w:r>
            <w:proofErr w:type="spellEnd"/>
            <w:r w:rsidRPr="003F22FF">
              <w:rPr>
                <w:lang w:val="en-IN"/>
              </w:rPr>
              <w:t xml:space="preserve">-gold" style="border: 1px solid </w:t>
            </w:r>
            <w:proofErr w:type="gramStart"/>
            <w:r w:rsidRPr="003F22FF">
              <w:rPr>
                <w:lang w:val="en-IN"/>
              </w:rPr>
              <w:t>var(</w:t>
            </w:r>
            <w:proofErr w:type="gramEnd"/>
            <w:r w:rsidRPr="003F22FF">
              <w:rPr>
                <w:lang w:val="en-IN"/>
              </w:rPr>
              <w:t>--gold); cursor: pointer;"&gt;Submit Request&lt;/button&gt;</w:t>
            </w:r>
          </w:p>
          <w:p w14:paraId="2DBCE76D" w14:textId="77777777" w:rsidR="003F22FF" w:rsidRPr="003F22FF" w:rsidRDefault="003F22FF" w:rsidP="003F22FF">
            <w:pPr>
              <w:rPr>
                <w:lang w:val="en-IN"/>
              </w:rPr>
            </w:pPr>
            <w:r w:rsidRPr="003F22FF">
              <w:rPr>
                <w:lang w:val="en-IN"/>
              </w:rPr>
              <w:t>      &lt;/form&gt;</w:t>
            </w:r>
          </w:p>
          <w:p w14:paraId="43070F6C" w14:textId="77777777" w:rsidR="003F22FF" w:rsidRPr="003F22FF" w:rsidRDefault="003F22FF" w:rsidP="003F22FF">
            <w:pPr>
              <w:rPr>
                <w:lang w:val="en-IN"/>
              </w:rPr>
            </w:pPr>
          </w:p>
          <w:p w14:paraId="00E77F60" w14:textId="77777777" w:rsidR="003F22FF" w:rsidRPr="003F22FF" w:rsidRDefault="003F22FF" w:rsidP="003F22FF">
            <w:pPr>
              <w:rPr>
                <w:lang w:val="en-IN"/>
              </w:rPr>
            </w:pPr>
            <w:r w:rsidRPr="003F22FF">
              <w:rPr>
                <w:lang w:val="en-IN"/>
              </w:rPr>
              <w:t>    &lt;/div&gt;</w:t>
            </w:r>
          </w:p>
          <w:p w14:paraId="4C0E30E2" w14:textId="77777777" w:rsidR="003F22FF" w:rsidRPr="003F22FF" w:rsidRDefault="003F22FF" w:rsidP="003F22FF">
            <w:pPr>
              <w:rPr>
                <w:lang w:val="en-IN"/>
              </w:rPr>
            </w:pPr>
            <w:r w:rsidRPr="003F22FF">
              <w:rPr>
                <w:lang w:val="en-IN"/>
              </w:rPr>
              <w:t>  &lt;/div&gt;</w:t>
            </w:r>
          </w:p>
          <w:p w14:paraId="577631FB" w14:textId="77777777" w:rsidR="003F22FF" w:rsidRPr="003F22FF" w:rsidRDefault="003F22FF" w:rsidP="003F22FF">
            <w:pPr>
              <w:rPr>
                <w:lang w:val="en-IN"/>
              </w:rPr>
            </w:pPr>
            <w:r w:rsidRPr="003F22FF">
              <w:rPr>
                <w:lang w:val="en-IN"/>
              </w:rPr>
              <w:t>&lt;/section&gt;</w:t>
            </w:r>
          </w:p>
          <w:p w14:paraId="6C68545B" w14:textId="77777777" w:rsidR="003F22FF" w:rsidRPr="003F22FF" w:rsidRDefault="003F22FF" w:rsidP="003F22FF">
            <w:pPr>
              <w:rPr>
                <w:lang w:val="en-IN"/>
              </w:rPr>
            </w:pPr>
          </w:p>
          <w:p w14:paraId="79790FA8" w14:textId="77777777" w:rsidR="003F22FF" w:rsidRPr="003F22FF" w:rsidRDefault="003F22FF" w:rsidP="003F22FF">
            <w:pPr>
              <w:rPr>
                <w:lang w:val="en-IN"/>
              </w:rPr>
            </w:pPr>
            <w:r w:rsidRPr="003F22FF">
              <w:rPr>
                <w:lang w:val="en-IN"/>
              </w:rPr>
              <w:lastRenderedPageBreak/>
              <w:t>&lt;footer&gt;</w:t>
            </w:r>
          </w:p>
          <w:p w14:paraId="345A8FC0" w14:textId="77777777" w:rsidR="003F22FF" w:rsidRPr="003F22FF" w:rsidRDefault="003F22FF" w:rsidP="003F22FF">
            <w:pPr>
              <w:rPr>
                <w:lang w:val="en-IN"/>
              </w:rPr>
            </w:pPr>
            <w:r w:rsidRPr="003F22FF">
              <w:rPr>
                <w:lang w:val="en-IN"/>
              </w:rPr>
              <w:t>  &lt;div class="wrap"&gt;</w:t>
            </w:r>
          </w:p>
          <w:p w14:paraId="11498C00" w14:textId="77777777" w:rsidR="003F22FF" w:rsidRPr="003F22FF" w:rsidRDefault="003F22FF" w:rsidP="003F22FF">
            <w:pPr>
              <w:rPr>
                <w:lang w:val="en-IN"/>
              </w:rPr>
            </w:pPr>
            <w:r w:rsidRPr="003F22FF">
              <w:rPr>
                <w:lang w:val="en-IN"/>
              </w:rPr>
              <w:t>    &lt;div class="footer-grid"&gt;</w:t>
            </w:r>
          </w:p>
          <w:p w14:paraId="4D8C87E8" w14:textId="77777777" w:rsidR="003F22FF" w:rsidRPr="003F22FF" w:rsidRDefault="003F22FF" w:rsidP="003F22FF">
            <w:pPr>
              <w:rPr>
                <w:lang w:val="en-IN"/>
              </w:rPr>
            </w:pPr>
            <w:r w:rsidRPr="003F22FF">
              <w:rPr>
                <w:lang w:val="en-IN"/>
              </w:rPr>
              <w:t>      &lt;div&gt;</w:t>
            </w:r>
          </w:p>
          <w:p w14:paraId="2346BA0E" w14:textId="77777777" w:rsidR="003F22FF" w:rsidRPr="003F22FF" w:rsidRDefault="003F22FF" w:rsidP="003F22FF">
            <w:pPr>
              <w:rPr>
                <w:lang w:val="en-IN"/>
              </w:rPr>
            </w:pPr>
            <w:r w:rsidRPr="003F22FF">
              <w:rPr>
                <w:lang w:val="en-IN"/>
              </w:rPr>
              <w:t>        &lt;div class="footer-logo"&gt;COACH&lt;span&gt;LINE&lt;/span&gt;&lt;/div&gt;</w:t>
            </w:r>
          </w:p>
          <w:p w14:paraId="6B5C7EB4" w14:textId="77777777" w:rsidR="003F22FF" w:rsidRPr="003F22FF" w:rsidRDefault="003F22FF" w:rsidP="003F22FF">
            <w:pPr>
              <w:rPr>
                <w:lang w:val="en-IN"/>
              </w:rPr>
            </w:pPr>
            <w:r w:rsidRPr="003F22FF">
              <w:rPr>
                <w:lang w:val="en-IN"/>
              </w:rPr>
              <w:t xml:space="preserve">        &lt;p&gt;Private motoring, precisely arranged. A curated fleet, delivered on your </w:t>
            </w:r>
            <w:proofErr w:type="gramStart"/>
            <w:r w:rsidRPr="003F22FF">
              <w:rPr>
                <w:lang w:val="en-IN"/>
              </w:rPr>
              <w:t>terms.&lt;</w:t>
            </w:r>
            <w:proofErr w:type="gramEnd"/>
            <w:r w:rsidRPr="003F22FF">
              <w:rPr>
                <w:lang w:val="en-IN"/>
              </w:rPr>
              <w:t>/p&gt;</w:t>
            </w:r>
          </w:p>
          <w:p w14:paraId="5675B481" w14:textId="77777777" w:rsidR="003F22FF" w:rsidRPr="003F22FF" w:rsidRDefault="003F22FF" w:rsidP="003F22FF">
            <w:pPr>
              <w:rPr>
                <w:lang w:val="en-IN"/>
              </w:rPr>
            </w:pPr>
            <w:r w:rsidRPr="003F22FF">
              <w:rPr>
                <w:lang w:val="en-IN"/>
              </w:rPr>
              <w:t>      &lt;/div&gt;</w:t>
            </w:r>
          </w:p>
          <w:p w14:paraId="7C9A8F1A" w14:textId="77777777" w:rsidR="003F22FF" w:rsidRPr="003F22FF" w:rsidRDefault="003F22FF" w:rsidP="003F22FF">
            <w:pPr>
              <w:rPr>
                <w:lang w:val="en-IN"/>
              </w:rPr>
            </w:pPr>
            <w:r w:rsidRPr="003F22FF">
              <w:rPr>
                <w:lang w:val="en-IN"/>
              </w:rPr>
              <w:t>      &lt;div&gt;</w:t>
            </w:r>
          </w:p>
          <w:p w14:paraId="5070DB45" w14:textId="77777777" w:rsidR="003F22FF" w:rsidRPr="003F22FF" w:rsidRDefault="003F22FF" w:rsidP="003F22FF">
            <w:pPr>
              <w:rPr>
                <w:lang w:val="en-IN"/>
              </w:rPr>
            </w:pPr>
            <w:r w:rsidRPr="003F22FF">
              <w:rPr>
                <w:lang w:val="en-IN"/>
              </w:rPr>
              <w:t>        &lt;h4&gt;Explore&lt;/h4&gt;</w:t>
            </w:r>
          </w:p>
          <w:p w14:paraId="1498C59A" w14:textId="77777777" w:rsidR="003F22FF" w:rsidRPr="003F22FF" w:rsidRDefault="003F22FF" w:rsidP="003F22FF">
            <w:pPr>
              <w:rPr>
                <w:lang w:val="en-IN"/>
              </w:rPr>
            </w:pPr>
            <w:r w:rsidRPr="003F22FF">
              <w:rPr>
                <w:lang w:val="en-IN"/>
              </w:rPr>
              <w:t xml:space="preserve">        &lt;a </w:t>
            </w:r>
            <w:proofErr w:type="spellStart"/>
            <w:r w:rsidRPr="003F22FF">
              <w:rPr>
                <w:lang w:val="en-IN"/>
              </w:rPr>
              <w:t>href</w:t>
            </w:r>
            <w:proofErr w:type="spellEnd"/>
            <w:r w:rsidRPr="003F22FF">
              <w:rPr>
                <w:lang w:val="en-IN"/>
              </w:rPr>
              <w:t>="fleet.html"&gt;Fleet&lt;/a&gt;</w:t>
            </w:r>
          </w:p>
          <w:p w14:paraId="43E16F20" w14:textId="77777777" w:rsidR="003F22FF" w:rsidRPr="003F22FF" w:rsidRDefault="003F22FF" w:rsidP="003F22FF">
            <w:pPr>
              <w:rPr>
                <w:lang w:val="en-IN"/>
              </w:rPr>
            </w:pPr>
            <w:r w:rsidRPr="003F22FF">
              <w:rPr>
                <w:lang w:val="en-IN"/>
              </w:rPr>
              <w:t xml:space="preserve">        &lt;a </w:t>
            </w:r>
            <w:proofErr w:type="spellStart"/>
            <w:r w:rsidRPr="003F22FF">
              <w:rPr>
                <w:lang w:val="en-IN"/>
              </w:rPr>
              <w:t>href</w:t>
            </w:r>
            <w:proofErr w:type="spellEnd"/>
            <w:r w:rsidRPr="003F22FF">
              <w:rPr>
                <w:lang w:val="en-IN"/>
              </w:rPr>
              <w:t>="services.html"&gt;Services&lt;/a&gt;</w:t>
            </w:r>
          </w:p>
          <w:p w14:paraId="3A70F1B9" w14:textId="77777777" w:rsidR="003F22FF" w:rsidRPr="003F22FF" w:rsidRDefault="003F22FF" w:rsidP="003F22FF">
            <w:pPr>
              <w:rPr>
                <w:lang w:val="en-IN"/>
              </w:rPr>
            </w:pPr>
            <w:r w:rsidRPr="003F22FF">
              <w:rPr>
                <w:lang w:val="en-IN"/>
              </w:rPr>
              <w:t xml:space="preserve">        &lt;a </w:t>
            </w:r>
            <w:proofErr w:type="spellStart"/>
            <w:r w:rsidRPr="003F22FF">
              <w:rPr>
                <w:lang w:val="en-IN"/>
              </w:rPr>
              <w:t>href</w:t>
            </w:r>
            <w:proofErr w:type="spellEnd"/>
            <w:r w:rsidRPr="003F22FF">
              <w:rPr>
                <w:lang w:val="en-IN"/>
              </w:rPr>
              <w:t>="about.html"&gt;About&lt;/a&gt;</w:t>
            </w:r>
          </w:p>
          <w:p w14:paraId="19F60A8B" w14:textId="77777777" w:rsidR="003F22FF" w:rsidRPr="003F22FF" w:rsidRDefault="003F22FF" w:rsidP="003F22FF">
            <w:pPr>
              <w:rPr>
                <w:lang w:val="en-IN"/>
              </w:rPr>
            </w:pPr>
            <w:r w:rsidRPr="003F22FF">
              <w:rPr>
                <w:lang w:val="en-IN"/>
              </w:rPr>
              <w:t>      &lt;/div&gt;</w:t>
            </w:r>
          </w:p>
          <w:p w14:paraId="0EFF4327" w14:textId="77777777" w:rsidR="003F22FF" w:rsidRPr="003F22FF" w:rsidRDefault="003F22FF" w:rsidP="003F22FF">
            <w:pPr>
              <w:rPr>
                <w:lang w:val="en-IN"/>
              </w:rPr>
            </w:pPr>
            <w:r w:rsidRPr="003F22FF">
              <w:rPr>
                <w:lang w:val="en-IN"/>
              </w:rPr>
              <w:t>      &lt;div&gt;</w:t>
            </w:r>
          </w:p>
          <w:p w14:paraId="71BFDBAC" w14:textId="77777777" w:rsidR="003F22FF" w:rsidRPr="003F22FF" w:rsidRDefault="003F22FF" w:rsidP="003F22FF">
            <w:pPr>
              <w:rPr>
                <w:lang w:val="en-IN"/>
              </w:rPr>
            </w:pPr>
            <w:r w:rsidRPr="003F22FF">
              <w:rPr>
                <w:lang w:val="en-IN"/>
              </w:rPr>
              <w:t>        &lt;h4&gt;Company&lt;/h4&gt;</w:t>
            </w:r>
          </w:p>
          <w:p w14:paraId="685B51A3" w14:textId="77777777" w:rsidR="003F22FF" w:rsidRPr="003F22FF" w:rsidRDefault="003F22FF" w:rsidP="003F22FF">
            <w:pPr>
              <w:rPr>
                <w:lang w:val="en-IN"/>
              </w:rPr>
            </w:pPr>
            <w:r w:rsidRPr="003F22FF">
              <w:rPr>
                <w:lang w:val="en-IN"/>
              </w:rPr>
              <w:t xml:space="preserve">        &lt;a </w:t>
            </w:r>
            <w:proofErr w:type="spellStart"/>
            <w:r w:rsidRPr="003F22FF">
              <w:rPr>
                <w:lang w:val="en-IN"/>
              </w:rPr>
              <w:t>href</w:t>
            </w:r>
            <w:proofErr w:type="spellEnd"/>
            <w:r w:rsidRPr="003F22FF">
              <w:rPr>
                <w:lang w:val="en-IN"/>
              </w:rPr>
              <w:t>="contact.html"&gt;Contact&lt;/a&gt;</w:t>
            </w:r>
          </w:p>
          <w:p w14:paraId="1257D9AC" w14:textId="77777777" w:rsidR="003F22FF" w:rsidRPr="003F22FF" w:rsidRDefault="003F22FF" w:rsidP="003F22FF">
            <w:pPr>
              <w:rPr>
                <w:lang w:val="en-IN"/>
              </w:rPr>
            </w:pPr>
            <w:r w:rsidRPr="003F22FF">
              <w:rPr>
                <w:lang w:val="en-IN"/>
              </w:rPr>
              <w:t xml:space="preserve">        &lt;a </w:t>
            </w:r>
            <w:proofErr w:type="spellStart"/>
            <w:r w:rsidRPr="003F22FF">
              <w:rPr>
                <w:lang w:val="en-IN"/>
              </w:rPr>
              <w:t>href</w:t>
            </w:r>
            <w:proofErr w:type="spellEnd"/>
            <w:r w:rsidRPr="003F22FF">
              <w:rPr>
                <w:lang w:val="en-IN"/>
              </w:rPr>
              <w:t>="contact.html"&gt;Reservations&lt;/a&gt;</w:t>
            </w:r>
          </w:p>
          <w:p w14:paraId="4F464DD6" w14:textId="77777777" w:rsidR="003F22FF" w:rsidRPr="003F22FF" w:rsidRDefault="003F22FF" w:rsidP="003F22FF">
            <w:pPr>
              <w:rPr>
                <w:lang w:val="en-IN"/>
              </w:rPr>
            </w:pPr>
            <w:r w:rsidRPr="003F22FF">
              <w:rPr>
                <w:lang w:val="en-IN"/>
              </w:rPr>
              <w:t>      &lt;/div&gt;</w:t>
            </w:r>
          </w:p>
          <w:p w14:paraId="5724E6FA" w14:textId="77777777" w:rsidR="003F22FF" w:rsidRPr="003F22FF" w:rsidRDefault="003F22FF" w:rsidP="003F22FF">
            <w:pPr>
              <w:rPr>
                <w:lang w:val="en-IN"/>
              </w:rPr>
            </w:pPr>
            <w:r w:rsidRPr="003F22FF">
              <w:rPr>
                <w:lang w:val="en-IN"/>
              </w:rPr>
              <w:t>      &lt;div&gt;</w:t>
            </w:r>
          </w:p>
          <w:p w14:paraId="3DBDF5AA" w14:textId="77777777" w:rsidR="003F22FF" w:rsidRPr="003F22FF" w:rsidRDefault="003F22FF" w:rsidP="003F22FF">
            <w:pPr>
              <w:rPr>
                <w:lang w:val="en-IN"/>
              </w:rPr>
            </w:pPr>
            <w:r w:rsidRPr="003F22FF">
              <w:rPr>
                <w:lang w:val="en-IN"/>
              </w:rPr>
              <w:t>        &lt;h4&gt;Reach Us&lt;/h4&gt;</w:t>
            </w:r>
          </w:p>
          <w:p w14:paraId="3B86435D" w14:textId="77777777" w:rsidR="003F22FF" w:rsidRPr="003F22FF" w:rsidRDefault="003F22FF" w:rsidP="003F22FF">
            <w:pPr>
              <w:rPr>
                <w:lang w:val="en-IN"/>
              </w:rPr>
            </w:pPr>
            <w:r w:rsidRPr="003F22FF">
              <w:rPr>
                <w:lang w:val="en-IN"/>
              </w:rPr>
              <w:t>        &lt;p&gt;</w:t>
            </w:r>
            <w:proofErr w:type="spellStart"/>
            <w:r w:rsidRPr="003F22FF">
              <w:rPr>
                <w:lang w:val="en-IN"/>
              </w:rPr>
              <w:t>concierge@coachline.example</w:t>
            </w:r>
            <w:proofErr w:type="spellEnd"/>
            <w:r w:rsidRPr="003F22FF">
              <w:rPr>
                <w:lang w:val="en-IN"/>
              </w:rPr>
              <w:t>&lt;/p&gt;</w:t>
            </w:r>
          </w:p>
          <w:p w14:paraId="28D32100" w14:textId="77777777" w:rsidR="003F22FF" w:rsidRPr="003F22FF" w:rsidRDefault="003F22FF" w:rsidP="003F22FF">
            <w:pPr>
              <w:rPr>
                <w:lang w:val="en-IN"/>
              </w:rPr>
            </w:pPr>
            <w:r w:rsidRPr="003F22FF">
              <w:rPr>
                <w:lang w:val="en-IN"/>
              </w:rPr>
              <w:t>        &lt;p&gt;+91 40 2345 6789&lt;/p&gt;</w:t>
            </w:r>
          </w:p>
          <w:p w14:paraId="46A5CB26" w14:textId="77777777" w:rsidR="003F22FF" w:rsidRPr="003F22FF" w:rsidRDefault="003F22FF" w:rsidP="003F22FF">
            <w:pPr>
              <w:rPr>
                <w:lang w:val="en-IN"/>
              </w:rPr>
            </w:pPr>
            <w:r w:rsidRPr="003F22FF">
              <w:rPr>
                <w:lang w:val="en-IN"/>
              </w:rPr>
              <w:t>        &lt;p&gt;Hyderabad · Bengaluru · Mumbai&lt;/p&gt;</w:t>
            </w:r>
          </w:p>
          <w:p w14:paraId="616F5BF3" w14:textId="77777777" w:rsidR="003F22FF" w:rsidRPr="003F22FF" w:rsidRDefault="003F22FF" w:rsidP="003F22FF">
            <w:pPr>
              <w:rPr>
                <w:lang w:val="en-IN"/>
              </w:rPr>
            </w:pPr>
            <w:r w:rsidRPr="003F22FF">
              <w:rPr>
                <w:lang w:val="en-IN"/>
              </w:rPr>
              <w:t>      &lt;/div&gt;</w:t>
            </w:r>
          </w:p>
          <w:p w14:paraId="08276FBE" w14:textId="77777777" w:rsidR="003F22FF" w:rsidRPr="003F22FF" w:rsidRDefault="003F22FF" w:rsidP="003F22FF">
            <w:pPr>
              <w:rPr>
                <w:lang w:val="en-IN"/>
              </w:rPr>
            </w:pPr>
            <w:r w:rsidRPr="003F22FF">
              <w:rPr>
                <w:lang w:val="en-IN"/>
              </w:rPr>
              <w:t>    &lt;/div&gt;</w:t>
            </w:r>
          </w:p>
          <w:p w14:paraId="6BF6862A" w14:textId="77777777" w:rsidR="003F22FF" w:rsidRPr="003F22FF" w:rsidRDefault="003F22FF" w:rsidP="003F22FF">
            <w:pPr>
              <w:rPr>
                <w:lang w:val="en-IN"/>
              </w:rPr>
            </w:pPr>
            <w:r w:rsidRPr="003F22FF">
              <w:rPr>
                <w:lang w:val="en-IN"/>
              </w:rPr>
              <w:t>    &lt;div class="coachline full"&gt;&lt;/div&gt;</w:t>
            </w:r>
          </w:p>
          <w:p w14:paraId="6B85F7A9" w14:textId="77777777" w:rsidR="003F22FF" w:rsidRPr="003F22FF" w:rsidRDefault="003F22FF" w:rsidP="003F22FF">
            <w:pPr>
              <w:rPr>
                <w:lang w:val="en-IN"/>
              </w:rPr>
            </w:pPr>
            <w:r w:rsidRPr="003F22FF">
              <w:rPr>
                <w:lang w:val="en-IN"/>
              </w:rPr>
              <w:t>    &lt;div class="footer-bottom" style="margin-top: 24px;"&gt;</w:t>
            </w:r>
          </w:p>
          <w:p w14:paraId="0D7AF8B9" w14:textId="77777777" w:rsidR="003F22FF" w:rsidRPr="003F22FF" w:rsidRDefault="003F22FF" w:rsidP="003F22FF">
            <w:pPr>
              <w:rPr>
                <w:lang w:val="en-IN"/>
              </w:rPr>
            </w:pPr>
            <w:r w:rsidRPr="003F22FF">
              <w:rPr>
                <w:lang w:val="en-IN"/>
              </w:rPr>
              <w:t xml:space="preserve">      &lt;span&gt;© 2026 Coachline Motoring. All rights </w:t>
            </w:r>
            <w:proofErr w:type="gramStart"/>
            <w:r w:rsidRPr="003F22FF">
              <w:rPr>
                <w:lang w:val="en-IN"/>
              </w:rPr>
              <w:t>reserved.&lt;</w:t>
            </w:r>
            <w:proofErr w:type="gramEnd"/>
            <w:r w:rsidRPr="003F22FF">
              <w:rPr>
                <w:lang w:val="en-IN"/>
              </w:rPr>
              <w:t>/span&gt;</w:t>
            </w:r>
          </w:p>
          <w:p w14:paraId="41A47B18" w14:textId="77777777" w:rsidR="003F22FF" w:rsidRPr="003F22FF" w:rsidRDefault="003F22FF" w:rsidP="003F22FF">
            <w:pPr>
              <w:rPr>
                <w:lang w:val="en-IN"/>
              </w:rPr>
            </w:pPr>
            <w:r w:rsidRPr="003F22FF">
              <w:rPr>
                <w:lang w:val="en-IN"/>
              </w:rPr>
              <w:t>      &lt;span&gt;Private Fleet No. CL-0091&lt;/span&gt;</w:t>
            </w:r>
          </w:p>
          <w:p w14:paraId="5E130FCC" w14:textId="77777777" w:rsidR="003F22FF" w:rsidRPr="003F22FF" w:rsidRDefault="003F22FF" w:rsidP="003F22FF">
            <w:pPr>
              <w:rPr>
                <w:lang w:val="en-IN"/>
              </w:rPr>
            </w:pPr>
            <w:r w:rsidRPr="003F22FF">
              <w:rPr>
                <w:lang w:val="en-IN"/>
              </w:rPr>
              <w:t>    &lt;/div&gt;</w:t>
            </w:r>
          </w:p>
          <w:p w14:paraId="1C51FB46" w14:textId="77777777" w:rsidR="003F22FF" w:rsidRPr="003F22FF" w:rsidRDefault="003F22FF" w:rsidP="003F22FF">
            <w:pPr>
              <w:rPr>
                <w:lang w:val="en-IN"/>
              </w:rPr>
            </w:pPr>
            <w:r w:rsidRPr="003F22FF">
              <w:rPr>
                <w:lang w:val="en-IN"/>
              </w:rPr>
              <w:t>  &lt;/div&gt;</w:t>
            </w:r>
          </w:p>
          <w:p w14:paraId="10217111" w14:textId="77777777" w:rsidR="003F22FF" w:rsidRPr="003F22FF" w:rsidRDefault="003F22FF" w:rsidP="003F22FF">
            <w:pPr>
              <w:rPr>
                <w:lang w:val="en-IN"/>
              </w:rPr>
            </w:pPr>
            <w:r w:rsidRPr="003F22FF">
              <w:rPr>
                <w:lang w:val="en-IN"/>
              </w:rPr>
              <w:t>&lt;/footer&gt;</w:t>
            </w:r>
          </w:p>
          <w:p w14:paraId="6DFB5B56" w14:textId="77777777" w:rsidR="003F22FF" w:rsidRPr="003F22FF" w:rsidRDefault="003F22FF" w:rsidP="003F22FF">
            <w:pPr>
              <w:rPr>
                <w:lang w:val="en-IN"/>
              </w:rPr>
            </w:pPr>
          </w:p>
          <w:p w14:paraId="5EEBDAFE" w14:textId="77777777" w:rsidR="003F22FF" w:rsidRPr="003F22FF" w:rsidRDefault="003F22FF" w:rsidP="003F22FF">
            <w:pPr>
              <w:rPr>
                <w:lang w:val="en-IN"/>
              </w:rPr>
            </w:pPr>
            <w:r w:rsidRPr="003F22FF">
              <w:rPr>
                <w:lang w:val="en-IN"/>
              </w:rPr>
              <w:t>&lt;/body&gt;</w:t>
            </w:r>
          </w:p>
          <w:p w14:paraId="193D19B8" w14:textId="77777777" w:rsidR="003F22FF" w:rsidRPr="003F22FF" w:rsidRDefault="003F22FF" w:rsidP="003F22FF">
            <w:pPr>
              <w:rPr>
                <w:lang w:val="en-IN"/>
              </w:rPr>
            </w:pPr>
            <w:r w:rsidRPr="003F22FF">
              <w:rPr>
                <w:lang w:val="en-IN"/>
              </w:rPr>
              <w:t>&lt;/html&gt;</w:t>
            </w:r>
          </w:p>
          <w:p w14:paraId="58105A58" w14:textId="77777777" w:rsidR="003F22FF" w:rsidRPr="003F22FF" w:rsidRDefault="003F22FF" w:rsidP="003F22FF">
            <w:pPr>
              <w:rPr>
                <w:lang w:val="en-IN"/>
              </w:rPr>
            </w:pPr>
          </w:p>
          <w:p w14:paraId="6C71DC7D" w14:textId="4151334D" w:rsidR="009A55C7" w:rsidRPr="00861CA5" w:rsidRDefault="009A55C7" w:rsidP="00672429">
            <w:pPr>
              <w:rPr>
                <w:lang w:val="en-IN"/>
              </w:rPr>
            </w:pPr>
          </w:p>
        </w:tc>
      </w:tr>
    </w:tbl>
    <w:p w14:paraId="37D2F7E7" w14:textId="77777777" w:rsidR="00F81F5E" w:rsidRDefault="00F81F5E"/>
    <w:p w14:paraId="2B4E37FC" w14:textId="77777777" w:rsidR="00217822" w:rsidRDefault="00217822"/>
    <w:p w14:paraId="42B7DA5A" w14:textId="425C4051" w:rsidR="00AE33D6" w:rsidRDefault="00AE33D6"/>
    <w:p w14:paraId="2DC41D9B" w14:textId="77777777" w:rsidR="00D5059F" w:rsidRDefault="00D5059F"/>
    <w:p w14:paraId="2E24C57F" w14:textId="77777777" w:rsidR="00D5059F" w:rsidRDefault="00D5059F"/>
    <w:p w14:paraId="07D0E84C" w14:textId="77777777" w:rsidR="00D5059F" w:rsidRDefault="00D5059F"/>
    <w:p w14:paraId="46B25463" w14:textId="53B953CE" w:rsidR="00217822" w:rsidRDefault="00B42303">
      <w:pPr>
        <w:rPr>
          <w:rFonts w:cstheme="majorHAnsi"/>
          <w:b/>
          <w:bCs/>
          <w:sz w:val="28"/>
          <w:szCs w:val="28"/>
        </w:rPr>
      </w:pPr>
      <w:r w:rsidRPr="00D5059F">
        <w:rPr>
          <w:rFonts w:cstheme="majorHAnsi"/>
          <w:b/>
          <w:bCs/>
          <w:sz w:val="28"/>
          <w:szCs w:val="28"/>
        </w:rPr>
        <w:lastRenderedPageBreak/>
        <w:t>6.</w:t>
      </w:r>
      <w:r w:rsidR="00BD0EA8" w:rsidRPr="00D5059F">
        <w:rPr>
          <w:rFonts w:cstheme="majorHAnsi"/>
          <w:b/>
          <w:bCs/>
          <w:sz w:val="28"/>
          <w:szCs w:val="28"/>
        </w:rPr>
        <w:t>CSS</w:t>
      </w:r>
      <w:r w:rsidRPr="00D5059F">
        <w:rPr>
          <w:rFonts w:cstheme="majorHAnsi"/>
          <w:b/>
          <w:bCs/>
          <w:sz w:val="28"/>
          <w:szCs w:val="28"/>
        </w:rPr>
        <w:t>3 Page of Project:</w:t>
      </w:r>
    </w:p>
    <w:p w14:paraId="790E826C" w14:textId="5287C775" w:rsidR="0022072E" w:rsidRDefault="00C508B7">
      <w:pPr>
        <w:rPr>
          <w:rFonts w:cstheme="majorHAnsi"/>
          <w:b/>
          <w:bCs/>
          <w:sz w:val="24"/>
          <w:szCs w:val="24"/>
        </w:rPr>
      </w:pPr>
      <w:r>
        <w:rPr>
          <w:rFonts w:cstheme="majorHAnsi"/>
          <w:b/>
          <w:bCs/>
          <w:sz w:val="24"/>
          <w:szCs w:val="24"/>
        </w:rPr>
        <w:t>1.style.css:</w:t>
      </w:r>
    </w:p>
    <w:p w14:paraId="51E709BB" w14:textId="5980DE3B" w:rsidR="00D2781F" w:rsidRPr="00D2781F" w:rsidRDefault="00D2781F" w:rsidP="00D2781F">
      <w:pPr>
        <w:rPr>
          <w:rFonts w:cstheme="majorHAnsi"/>
          <w:sz w:val="24"/>
          <w:szCs w:val="24"/>
          <w:lang w:val="en-IN"/>
        </w:rPr>
      </w:pPr>
      <w:r w:rsidRPr="00D2781F">
        <w:rPr>
          <w:rFonts w:cstheme="majorHAnsi"/>
          <w:sz w:val="24"/>
          <w:szCs w:val="24"/>
          <w:lang w:val="en-IN"/>
        </w:rPr>
        <w:t>@import url('</w:t>
      </w:r>
      <w:proofErr w:type="gramStart"/>
      <w:r w:rsidRPr="00D2781F">
        <w:rPr>
          <w:rFonts w:cstheme="majorHAnsi"/>
          <w:sz w:val="24"/>
          <w:szCs w:val="24"/>
          <w:lang w:val="en-IN"/>
        </w:rPr>
        <w:t>https://fonts.googleapis.com/css2?family=Fraunces:opsz,wght@9..144,300;9..144,400;9..144,500;9..</w:t>
      </w:r>
      <w:proofErr w:type="gramEnd"/>
      <w:r w:rsidRPr="00D2781F">
        <w:rPr>
          <w:rFonts w:cstheme="majorHAnsi"/>
          <w:sz w:val="24"/>
          <w:szCs w:val="24"/>
          <w:lang w:val="en-IN"/>
        </w:rPr>
        <w:t>144,600&amp;family=Work+</w:t>
      </w:r>
      <w:proofErr w:type="gramStart"/>
      <w:r w:rsidRPr="00D2781F">
        <w:rPr>
          <w:rFonts w:cstheme="majorHAnsi"/>
          <w:sz w:val="24"/>
          <w:szCs w:val="24"/>
          <w:lang w:val="en-IN"/>
        </w:rPr>
        <w:t>Sans:wght</w:t>
      </w:r>
      <w:proofErr w:type="gramEnd"/>
      <w:r w:rsidRPr="00D2781F">
        <w:rPr>
          <w:rFonts w:cstheme="majorHAnsi"/>
          <w:sz w:val="24"/>
          <w:szCs w:val="24"/>
          <w:lang w:val="en-IN"/>
        </w:rPr>
        <w:t>@300;400;500;600&amp;family=JetBrains+</w:t>
      </w:r>
      <w:proofErr w:type="gramStart"/>
      <w:r w:rsidRPr="00D2781F">
        <w:rPr>
          <w:rFonts w:cstheme="majorHAnsi"/>
          <w:sz w:val="24"/>
          <w:szCs w:val="24"/>
          <w:lang w:val="en-IN"/>
        </w:rPr>
        <w:t>Mono:wght</w:t>
      </w:r>
      <w:proofErr w:type="gramEnd"/>
      <w:r w:rsidRPr="00D2781F">
        <w:rPr>
          <w:rFonts w:cstheme="majorHAnsi"/>
          <w:sz w:val="24"/>
          <w:szCs w:val="24"/>
          <w:lang w:val="en-IN"/>
        </w:rPr>
        <w:t>@400;500&amp;display=swap');</w:t>
      </w:r>
    </w:p>
    <w:p w14:paraId="276D24ED" w14:textId="77777777" w:rsidR="00D2781F" w:rsidRPr="00D2781F" w:rsidRDefault="00D2781F" w:rsidP="00D2781F">
      <w:pPr>
        <w:rPr>
          <w:rFonts w:cstheme="majorHAnsi"/>
          <w:sz w:val="24"/>
          <w:szCs w:val="24"/>
          <w:lang w:val="en-IN"/>
        </w:rPr>
      </w:pPr>
      <w:proofErr w:type="gramStart"/>
      <w:r w:rsidRPr="00D2781F">
        <w:rPr>
          <w:rFonts w:cstheme="majorHAnsi"/>
          <w:sz w:val="24"/>
          <w:szCs w:val="24"/>
          <w:lang w:val="en-IN"/>
        </w:rPr>
        <w:t>:root</w:t>
      </w:r>
      <w:proofErr w:type="gramEnd"/>
      <w:r w:rsidRPr="00D2781F">
        <w:rPr>
          <w:rFonts w:cstheme="majorHAnsi"/>
          <w:sz w:val="24"/>
          <w:szCs w:val="24"/>
          <w:lang w:val="en-IN"/>
        </w:rPr>
        <w:t xml:space="preserve"> {</w:t>
      </w:r>
    </w:p>
    <w:p w14:paraId="212E5158" w14:textId="77777777" w:rsidR="00D2781F" w:rsidRPr="00D2781F" w:rsidRDefault="00D2781F" w:rsidP="00D2781F">
      <w:pPr>
        <w:rPr>
          <w:rFonts w:cstheme="majorHAnsi"/>
          <w:sz w:val="24"/>
          <w:szCs w:val="24"/>
          <w:lang w:val="en-IN"/>
        </w:rPr>
      </w:pPr>
      <w:r w:rsidRPr="00D2781F">
        <w:rPr>
          <w:rFonts w:cstheme="majorHAnsi"/>
          <w:sz w:val="24"/>
          <w:szCs w:val="24"/>
          <w:lang w:val="en-IN"/>
        </w:rPr>
        <w:t>  --ink: #0B0F0D;</w:t>
      </w:r>
    </w:p>
    <w:p w14:paraId="08F36E1F" w14:textId="77777777" w:rsidR="00D2781F" w:rsidRPr="00D2781F" w:rsidRDefault="00D2781F" w:rsidP="00D2781F">
      <w:pPr>
        <w:rPr>
          <w:rFonts w:cstheme="majorHAnsi"/>
          <w:sz w:val="24"/>
          <w:szCs w:val="24"/>
          <w:lang w:val="en-IN"/>
        </w:rPr>
      </w:pPr>
      <w:r w:rsidRPr="00D2781F">
        <w:rPr>
          <w:rFonts w:cstheme="majorHAnsi"/>
          <w:sz w:val="24"/>
          <w:szCs w:val="24"/>
          <w:lang w:val="en-IN"/>
        </w:rPr>
        <w:t>  --green: #123527;</w:t>
      </w:r>
    </w:p>
    <w:p w14:paraId="7DD443DF" w14:textId="77777777" w:rsidR="00D2781F" w:rsidRPr="00D2781F" w:rsidRDefault="00D2781F" w:rsidP="00D2781F">
      <w:pPr>
        <w:rPr>
          <w:rFonts w:cstheme="majorHAnsi"/>
          <w:sz w:val="24"/>
          <w:szCs w:val="24"/>
          <w:lang w:val="en-IN"/>
        </w:rPr>
      </w:pPr>
      <w:r w:rsidRPr="00D2781F">
        <w:rPr>
          <w:rFonts w:cstheme="majorHAnsi"/>
          <w:sz w:val="24"/>
          <w:szCs w:val="24"/>
          <w:lang w:val="en-IN"/>
        </w:rPr>
        <w:t>  --green-deep: #0C2A1D;</w:t>
      </w:r>
    </w:p>
    <w:p w14:paraId="533CAD15" w14:textId="77777777" w:rsidR="00D2781F" w:rsidRPr="00D2781F" w:rsidRDefault="00D2781F" w:rsidP="00D2781F">
      <w:pPr>
        <w:rPr>
          <w:rFonts w:cstheme="majorHAnsi"/>
          <w:sz w:val="24"/>
          <w:szCs w:val="24"/>
          <w:lang w:val="en-IN"/>
        </w:rPr>
      </w:pPr>
      <w:r w:rsidRPr="00D2781F">
        <w:rPr>
          <w:rFonts w:cstheme="majorHAnsi"/>
          <w:sz w:val="24"/>
          <w:szCs w:val="24"/>
          <w:lang w:val="en-IN"/>
        </w:rPr>
        <w:t>  --gold: #C9A768;</w:t>
      </w:r>
    </w:p>
    <w:p w14:paraId="59C8EE32" w14:textId="77777777" w:rsidR="00D2781F" w:rsidRPr="00D2781F" w:rsidRDefault="00D2781F" w:rsidP="00D2781F">
      <w:pPr>
        <w:rPr>
          <w:rFonts w:cstheme="majorHAnsi"/>
          <w:sz w:val="24"/>
          <w:szCs w:val="24"/>
          <w:lang w:val="en-IN"/>
        </w:rPr>
      </w:pPr>
      <w:r w:rsidRPr="00D2781F">
        <w:rPr>
          <w:rFonts w:cstheme="majorHAnsi"/>
          <w:sz w:val="24"/>
          <w:szCs w:val="24"/>
          <w:lang w:val="en-IN"/>
        </w:rPr>
        <w:t>  --gold-soft: #E4D3A8;</w:t>
      </w:r>
    </w:p>
    <w:p w14:paraId="0C66DFC4" w14:textId="77777777" w:rsidR="00D2781F" w:rsidRPr="00D2781F" w:rsidRDefault="00D2781F" w:rsidP="00D2781F">
      <w:pPr>
        <w:rPr>
          <w:rFonts w:cstheme="majorHAnsi"/>
          <w:sz w:val="24"/>
          <w:szCs w:val="24"/>
          <w:lang w:val="en-IN"/>
        </w:rPr>
      </w:pPr>
      <w:r w:rsidRPr="00D2781F">
        <w:rPr>
          <w:rFonts w:cstheme="majorHAnsi"/>
          <w:sz w:val="24"/>
          <w:szCs w:val="24"/>
          <w:lang w:val="en-IN"/>
        </w:rPr>
        <w:t>  --platinum: #DAD7CE;</w:t>
      </w:r>
    </w:p>
    <w:p w14:paraId="61A30F62" w14:textId="77777777" w:rsidR="00D2781F" w:rsidRPr="00D2781F" w:rsidRDefault="00D2781F" w:rsidP="00D2781F">
      <w:pPr>
        <w:rPr>
          <w:rFonts w:cstheme="majorHAnsi"/>
          <w:sz w:val="24"/>
          <w:szCs w:val="24"/>
          <w:lang w:val="en-IN"/>
        </w:rPr>
      </w:pPr>
      <w:r w:rsidRPr="00D2781F">
        <w:rPr>
          <w:rFonts w:cstheme="majorHAnsi"/>
          <w:sz w:val="24"/>
          <w:szCs w:val="24"/>
          <w:lang w:val="en-IN"/>
        </w:rPr>
        <w:t>  --ivory: #F5F2EB;</w:t>
      </w:r>
    </w:p>
    <w:p w14:paraId="479210BF" w14:textId="77777777" w:rsidR="00D2781F" w:rsidRPr="00D2781F" w:rsidRDefault="00D2781F" w:rsidP="00D2781F">
      <w:pPr>
        <w:rPr>
          <w:rFonts w:cstheme="majorHAnsi"/>
          <w:sz w:val="24"/>
          <w:szCs w:val="24"/>
          <w:lang w:val="en-IN"/>
        </w:rPr>
      </w:pPr>
      <w:r w:rsidRPr="00D2781F">
        <w:rPr>
          <w:rFonts w:cstheme="majorHAnsi"/>
          <w:sz w:val="24"/>
          <w:szCs w:val="24"/>
          <w:lang w:val="en-IN"/>
        </w:rPr>
        <w:t>  --charcoal: #24261F;</w:t>
      </w:r>
    </w:p>
    <w:p w14:paraId="499949AD" w14:textId="77777777" w:rsidR="00D2781F" w:rsidRPr="00D2781F" w:rsidRDefault="00D2781F" w:rsidP="00D2781F">
      <w:pPr>
        <w:rPr>
          <w:rFonts w:cstheme="majorHAnsi"/>
          <w:sz w:val="24"/>
          <w:szCs w:val="24"/>
          <w:lang w:val="en-IN"/>
        </w:rPr>
      </w:pPr>
      <w:r w:rsidRPr="00D2781F">
        <w:rPr>
          <w:rFonts w:cstheme="majorHAnsi"/>
          <w:sz w:val="24"/>
          <w:szCs w:val="24"/>
          <w:lang w:val="en-IN"/>
        </w:rPr>
        <w:t xml:space="preserve">  --line: </w:t>
      </w:r>
      <w:proofErr w:type="spellStart"/>
      <w:proofErr w:type="gramStart"/>
      <w:r w:rsidRPr="00D2781F">
        <w:rPr>
          <w:rFonts w:cstheme="majorHAnsi"/>
          <w:sz w:val="24"/>
          <w:szCs w:val="24"/>
          <w:lang w:val="en-IN"/>
        </w:rPr>
        <w:t>rgba</w:t>
      </w:r>
      <w:proofErr w:type="spellEnd"/>
      <w:r w:rsidRPr="00D2781F">
        <w:rPr>
          <w:rFonts w:cstheme="majorHAnsi"/>
          <w:sz w:val="24"/>
          <w:szCs w:val="24"/>
          <w:lang w:val="en-IN"/>
        </w:rPr>
        <w:t>(</w:t>
      </w:r>
      <w:proofErr w:type="gramEnd"/>
      <w:r w:rsidRPr="00D2781F">
        <w:rPr>
          <w:rFonts w:cstheme="majorHAnsi"/>
          <w:sz w:val="24"/>
          <w:szCs w:val="24"/>
          <w:lang w:val="en-IN"/>
        </w:rPr>
        <w:t>36, 38, 31, 0.12);</w:t>
      </w:r>
    </w:p>
    <w:p w14:paraId="18AC46F8" w14:textId="77777777" w:rsidR="00D2781F" w:rsidRPr="00D2781F" w:rsidRDefault="00D2781F" w:rsidP="00D2781F">
      <w:pPr>
        <w:rPr>
          <w:rFonts w:cstheme="majorHAnsi"/>
          <w:sz w:val="24"/>
          <w:szCs w:val="24"/>
          <w:lang w:val="en-IN"/>
        </w:rPr>
      </w:pPr>
      <w:r w:rsidRPr="00D2781F">
        <w:rPr>
          <w:rFonts w:cstheme="majorHAnsi"/>
          <w:sz w:val="24"/>
          <w:szCs w:val="24"/>
          <w:lang w:val="en-IN"/>
        </w:rPr>
        <w:t>}</w:t>
      </w:r>
    </w:p>
    <w:p w14:paraId="242B58C2" w14:textId="77777777" w:rsidR="00D2781F" w:rsidRPr="00D2781F" w:rsidRDefault="00D2781F" w:rsidP="00D2781F">
      <w:pPr>
        <w:rPr>
          <w:rFonts w:cstheme="majorHAnsi"/>
          <w:sz w:val="24"/>
          <w:szCs w:val="24"/>
          <w:lang w:val="en-IN"/>
        </w:rPr>
      </w:pPr>
    </w:p>
    <w:p w14:paraId="2DF8DAF3" w14:textId="77777777" w:rsidR="00D2781F" w:rsidRPr="00D2781F" w:rsidRDefault="00D2781F" w:rsidP="00D2781F">
      <w:pPr>
        <w:rPr>
          <w:rFonts w:cstheme="majorHAnsi"/>
          <w:sz w:val="24"/>
          <w:szCs w:val="24"/>
          <w:lang w:val="en-IN"/>
        </w:rPr>
      </w:pPr>
      <w:r w:rsidRPr="00D2781F">
        <w:rPr>
          <w:rFonts w:cstheme="majorHAnsi"/>
          <w:sz w:val="24"/>
          <w:szCs w:val="24"/>
          <w:lang w:val="en-IN"/>
        </w:rPr>
        <w:t xml:space="preserve">* </w:t>
      </w:r>
      <w:proofErr w:type="gramStart"/>
      <w:r w:rsidRPr="00D2781F">
        <w:rPr>
          <w:rFonts w:cstheme="majorHAnsi"/>
          <w:sz w:val="24"/>
          <w:szCs w:val="24"/>
          <w:lang w:val="en-IN"/>
        </w:rPr>
        <w:t>{ margin</w:t>
      </w:r>
      <w:proofErr w:type="gramEnd"/>
      <w:r w:rsidRPr="00D2781F">
        <w:rPr>
          <w:rFonts w:cstheme="majorHAnsi"/>
          <w:sz w:val="24"/>
          <w:szCs w:val="24"/>
          <w:lang w:val="en-IN"/>
        </w:rPr>
        <w:t>: 0; padding: 0; box-sizing: border-box</w:t>
      </w:r>
      <w:proofErr w:type="gramStart"/>
      <w:r w:rsidRPr="00D2781F">
        <w:rPr>
          <w:rFonts w:cstheme="majorHAnsi"/>
          <w:sz w:val="24"/>
          <w:szCs w:val="24"/>
          <w:lang w:val="en-IN"/>
        </w:rPr>
        <w:t>; }</w:t>
      </w:r>
      <w:proofErr w:type="gramEnd"/>
    </w:p>
    <w:p w14:paraId="3EF47944" w14:textId="77777777" w:rsidR="00D2781F" w:rsidRPr="00D2781F" w:rsidRDefault="00D2781F" w:rsidP="00D2781F">
      <w:pPr>
        <w:rPr>
          <w:rFonts w:cstheme="majorHAnsi"/>
          <w:sz w:val="24"/>
          <w:szCs w:val="24"/>
          <w:lang w:val="en-IN"/>
        </w:rPr>
      </w:pPr>
    </w:p>
    <w:p w14:paraId="43DCE924" w14:textId="77777777" w:rsidR="00D2781F" w:rsidRPr="00D2781F" w:rsidRDefault="00D2781F" w:rsidP="00D2781F">
      <w:pPr>
        <w:rPr>
          <w:rFonts w:cstheme="majorHAnsi"/>
          <w:sz w:val="24"/>
          <w:szCs w:val="24"/>
          <w:lang w:val="en-IN"/>
        </w:rPr>
      </w:pPr>
      <w:r w:rsidRPr="00D2781F">
        <w:rPr>
          <w:rFonts w:cstheme="majorHAnsi"/>
          <w:sz w:val="24"/>
          <w:szCs w:val="24"/>
          <w:lang w:val="en-IN"/>
        </w:rPr>
        <w:t xml:space="preserve">html </w:t>
      </w:r>
      <w:proofErr w:type="gramStart"/>
      <w:r w:rsidRPr="00D2781F">
        <w:rPr>
          <w:rFonts w:cstheme="majorHAnsi"/>
          <w:sz w:val="24"/>
          <w:szCs w:val="24"/>
          <w:lang w:val="en-IN"/>
        </w:rPr>
        <w:t>{ scroll</w:t>
      </w:r>
      <w:proofErr w:type="gramEnd"/>
      <w:r w:rsidRPr="00D2781F">
        <w:rPr>
          <w:rFonts w:cstheme="majorHAnsi"/>
          <w:sz w:val="24"/>
          <w:szCs w:val="24"/>
          <w:lang w:val="en-IN"/>
        </w:rPr>
        <w:t>-</w:t>
      </w:r>
      <w:proofErr w:type="spellStart"/>
      <w:r w:rsidRPr="00D2781F">
        <w:rPr>
          <w:rFonts w:cstheme="majorHAnsi"/>
          <w:sz w:val="24"/>
          <w:szCs w:val="24"/>
          <w:lang w:val="en-IN"/>
        </w:rPr>
        <w:t>behavior</w:t>
      </w:r>
      <w:proofErr w:type="spellEnd"/>
      <w:r w:rsidRPr="00D2781F">
        <w:rPr>
          <w:rFonts w:cstheme="majorHAnsi"/>
          <w:sz w:val="24"/>
          <w:szCs w:val="24"/>
          <w:lang w:val="en-IN"/>
        </w:rPr>
        <w:t>: smooth</w:t>
      </w:r>
      <w:proofErr w:type="gramStart"/>
      <w:r w:rsidRPr="00D2781F">
        <w:rPr>
          <w:rFonts w:cstheme="majorHAnsi"/>
          <w:sz w:val="24"/>
          <w:szCs w:val="24"/>
          <w:lang w:val="en-IN"/>
        </w:rPr>
        <w:t>; }</w:t>
      </w:r>
      <w:proofErr w:type="gramEnd"/>
    </w:p>
    <w:p w14:paraId="0CE8CFD7" w14:textId="77777777" w:rsidR="00D2781F" w:rsidRPr="00D2781F" w:rsidRDefault="00D2781F" w:rsidP="00D2781F">
      <w:pPr>
        <w:rPr>
          <w:rFonts w:cstheme="majorHAnsi"/>
          <w:sz w:val="24"/>
          <w:szCs w:val="24"/>
          <w:lang w:val="en-IN"/>
        </w:rPr>
      </w:pPr>
    </w:p>
    <w:p w14:paraId="5A7A22B3" w14:textId="77777777" w:rsidR="00D2781F" w:rsidRPr="00D2781F" w:rsidRDefault="00D2781F" w:rsidP="00D2781F">
      <w:pPr>
        <w:rPr>
          <w:rFonts w:cstheme="majorHAnsi"/>
          <w:sz w:val="24"/>
          <w:szCs w:val="24"/>
          <w:lang w:val="en-IN"/>
        </w:rPr>
      </w:pPr>
      <w:r w:rsidRPr="00D2781F">
        <w:rPr>
          <w:rFonts w:cstheme="majorHAnsi"/>
          <w:sz w:val="24"/>
          <w:szCs w:val="24"/>
          <w:lang w:val="en-IN"/>
        </w:rPr>
        <w:t>body {</w:t>
      </w:r>
    </w:p>
    <w:p w14:paraId="1A9224B1" w14:textId="77777777" w:rsidR="00D2781F" w:rsidRPr="00D2781F" w:rsidRDefault="00D2781F" w:rsidP="00D2781F">
      <w:pPr>
        <w:rPr>
          <w:rFonts w:cstheme="majorHAnsi"/>
          <w:sz w:val="24"/>
          <w:szCs w:val="24"/>
          <w:lang w:val="en-IN"/>
        </w:rPr>
      </w:pPr>
      <w:r w:rsidRPr="00D2781F">
        <w:rPr>
          <w:rFonts w:cstheme="majorHAnsi"/>
          <w:sz w:val="24"/>
          <w:szCs w:val="24"/>
          <w:lang w:val="en-IN"/>
        </w:rPr>
        <w:t xml:space="preserve">  background: </w:t>
      </w:r>
      <w:proofErr w:type="gramStart"/>
      <w:r w:rsidRPr="00D2781F">
        <w:rPr>
          <w:rFonts w:cstheme="majorHAnsi"/>
          <w:sz w:val="24"/>
          <w:szCs w:val="24"/>
          <w:lang w:val="en-IN"/>
        </w:rPr>
        <w:t>var(</w:t>
      </w:r>
      <w:proofErr w:type="gramEnd"/>
      <w:r w:rsidRPr="00D2781F">
        <w:rPr>
          <w:rFonts w:cstheme="majorHAnsi"/>
          <w:sz w:val="24"/>
          <w:szCs w:val="24"/>
          <w:lang w:val="en-IN"/>
        </w:rPr>
        <w:t>--ivory);</w:t>
      </w:r>
    </w:p>
    <w:p w14:paraId="739650D9" w14:textId="77777777" w:rsidR="00D2781F" w:rsidRPr="00D2781F" w:rsidRDefault="00D2781F" w:rsidP="00D2781F">
      <w:pPr>
        <w:rPr>
          <w:rFonts w:cstheme="majorHAnsi"/>
          <w:sz w:val="24"/>
          <w:szCs w:val="24"/>
          <w:lang w:val="en-IN"/>
        </w:rPr>
      </w:pPr>
      <w:r w:rsidRPr="00D2781F">
        <w:rPr>
          <w:rFonts w:cstheme="majorHAnsi"/>
          <w:sz w:val="24"/>
          <w:szCs w:val="24"/>
          <w:lang w:val="en-IN"/>
        </w:rPr>
        <w:t xml:space="preserve">  </w:t>
      </w:r>
      <w:proofErr w:type="spellStart"/>
      <w:r w:rsidRPr="00D2781F">
        <w:rPr>
          <w:rFonts w:cstheme="majorHAnsi"/>
          <w:sz w:val="24"/>
          <w:szCs w:val="24"/>
          <w:lang w:val="en-IN"/>
        </w:rPr>
        <w:t>color</w:t>
      </w:r>
      <w:proofErr w:type="spellEnd"/>
      <w:r w:rsidRPr="00D2781F">
        <w:rPr>
          <w:rFonts w:cstheme="majorHAnsi"/>
          <w:sz w:val="24"/>
          <w:szCs w:val="24"/>
          <w:lang w:val="en-IN"/>
        </w:rPr>
        <w:t xml:space="preserve">: </w:t>
      </w:r>
      <w:proofErr w:type="gramStart"/>
      <w:r w:rsidRPr="00D2781F">
        <w:rPr>
          <w:rFonts w:cstheme="majorHAnsi"/>
          <w:sz w:val="24"/>
          <w:szCs w:val="24"/>
          <w:lang w:val="en-IN"/>
        </w:rPr>
        <w:t>var(</w:t>
      </w:r>
      <w:proofErr w:type="gramEnd"/>
      <w:r w:rsidRPr="00D2781F">
        <w:rPr>
          <w:rFonts w:cstheme="majorHAnsi"/>
          <w:sz w:val="24"/>
          <w:szCs w:val="24"/>
          <w:lang w:val="en-IN"/>
        </w:rPr>
        <w:t>--charcoal);</w:t>
      </w:r>
    </w:p>
    <w:p w14:paraId="68A877A9" w14:textId="77777777" w:rsidR="00D2781F" w:rsidRPr="00D2781F" w:rsidRDefault="00D2781F" w:rsidP="00D2781F">
      <w:pPr>
        <w:rPr>
          <w:rFonts w:cstheme="majorHAnsi"/>
          <w:sz w:val="24"/>
          <w:szCs w:val="24"/>
          <w:lang w:val="en-IN"/>
        </w:rPr>
      </w:pPr>
      <w:r w:rsidRPr="00D2781F">
        <w:rPr>
          <w:rFonts w:cstheme="majorHAnsi"/>
          <w:sz w:val="24"/>
          <w:szCs w:val="24"/>
          <w:lang w:val="en-IN"/>
        </w:rPr>
        <w:t>  font-family: 'Work Sans', sans-serif;</w:t>
      </w:r>
    </w:p>
    <w:p w14:paraId="22037EB7" w14:textId="77777777" w:rsidR="00D2781F" w:rsidRPr="00D2781F" w:rsidRDefault="00D2781F" w:rsidP="00D2781F">
      <w:pPr>
        <w:rPr>
          <w:rFonts w:cstheme="majorHAnsi"/>
          <w:sz w:val="24"/>
          <w:szCs w:val="24"/>
          <w:lang w:val="en-IN"/>
        </w:rPr>
      </w:pPr>
      <w:r w:rsidRPr="00D2781F">
        <w:rPr>
          <w:rFonts w:cstheme="majorHAnsi"/>
          <w:sz w:val="24"/>
          <w:szCs w:val="24"/>
          <w:lang w:val="en-IN"/>
        </w:rPr>
        <w:lastRenderedPageBreak/>
        <w:t>  font-weight: 400;</w:t>
      </w:r>
    </w:p>
    <w:p w14:paraId="7B20F0AB" w14:textId="77777777" w:rsidR="00D2781F" w:rsidRPr="00D2781F" w:rsidRDefault="00D2781F" w:rsidP="00D2781F">
      <w:pPr>
        <w:rPr>
          <w:rFonts w:cstheme="majorHAnsi"/>
          <w:sz w:val="24"/>
          <w:szCs w:val="24"/>
          <w:lang w:val="en-IN"/>
        </w:rPr>
      </w:pPr>
      <w:r w:rsidRPr="00D2781F">
        <w:rPr>
          <w:rFonts w:cstheme="majorHAnsi"/>
          <w:sz w:val="24"/>
          <w:szCs w:val="24"/>
          <w:lang w:val="en-IN"/>
        </w:rPr>
        <w:t>  line-height: 1.6;</w:t>
      </w:r>
    </w:p>
    <w:p w14:paraId="39BDC72F" w14:textId="77777777" w:rsidR="00D2781F" w:rsidRPr="00D2781F" w:rsidRDefault="00D2781F" w:rsidP="00D2781F">
      <w:pPr>
        <w:rPr>
          <w:rFonts w:cstheme="majorHAnsi"/>
          <w:sz w:val="24"/>
          <w:szCs w:val="24"/>
          <w:lang w:val="en-IN"/>
        </w:rPr>
      </w:pPr>
      <w:r w:rsidRPr="00D2781F">
        <w:rPr>
          <w:rFonts w:cstheme="majorHAnsi"/>
          <w:sz w:val="24"/>
          <w:szCs w:val="24"/>
          <w:lang w:val="en-IN"/>
        </w:rPr>
        <w:t>}</w:t>
      </w:r>
    </w:p>
    <w:p w14:paraId="408F21AD" w14:textId="77777777" w:rsidR="00D2781F" w:rsidRPr="00D2781F" w:rsidRDefault="00D2781F" w:rsidP="00D2781F">
      <w:pPr>
        <w:rPr>
          <w:rFonts w:cstheme="majorHAnsi"/>
          <w:sz w:val="24"/>
          <w:szCs w:val="24"/>
          <w:lang w:val="en-IN"/>
        </w:rPr>
      </w:pPr>
    </w:p>
    <w:p w14:paraId="4E0BCE40" w14:textId="77777777" w:rsidR="00D2781F" w:rsidRPr="00D2781F" w:rsidRDefault="00D2781F" w:rsidP="00D2781F">
      <w:pPr>
        <w:rPr>
          <w:rFonts w:cstheme="majorHAnsi"/>
          <w:sz w:val="24"/>
          <w:szCs w:val="24"/>
          <w:lang w:val="en-IN"/>
        </w:rPr>
      </w:pPr>
      <w:r w:rsidRPr="00D2781F">
        <w:rPr>
          <w:rFonts w:cstheme="majorHAnsi"/>
          <w:sz w:val="24"/>
          <w:szCs w:val="24"/>
          <w:lang w:val="en-IN"/>
        </w:rPr>
        <w:t>h1, h2, h3, h4 {</w:t>
      </w:r>
    </w:p>
    <w:p w14:paraId="35F45660" w14:textId="77777777" w:rsidR="00D2781F" w:rsidRPr="00D2781F" w:rsidRDefault="00D2781F" w:rsidP="00D2781F">
      <w:pPr>
        <w:rPr>
          <w:rFonts w:cstheme="majorHAnsi"/>
          <w:sz w:val="24"/>
          <w:szCs w:val="24"/>
          <w:lang w:val="en-IN"/>
        </w:rPr>
      </w:pPr>
      <w:r w:rsidRPr="00D2781F">
        <w:rPr>
          <w:rFonts w:cstheme="majorHAnsi"/>
          <w:sz w:val="24"/>
          <w:szCs w:val="24"/>
          <w:lang w:val="en-IN"/>
        </w:rPr>
        <w:t>  font-family: 'Fraunces', serif;</w:t>
      </w:r>
    </w:p>
    <w:p w14:paraId="79A274A4" w14:textId="77777777" w:rsidR="00D2781F" w:rsidRPr="00D2781F" w:rsidRDefault="00D2781F" w:rsidP="00D2781F">
      <w:pPr>
        <w:rPr>
          <w:rFonts w:cstheme="majorHAnsi"/>
          <w:sz w:val="24"/>
          <w:szCs w:val="24"/>
          <w:lang w:val="en-IN"/>
        </w:rPr>
      </w:pPr>
      <w:r w:rsidRPr="00D2781F">
        <w:rPr>
          <w:rFonts w:cstheme="majorHAnsi"/>
          <w:sz w:val="24"/>
          <w:szCs w:val="24"/>
          <w:lang w:val="en-IN"/>
        </w:rPr>
        <w:t>  font-weight: 500;</w:t>
      </w:r>
    </w:p>
    <w:p w14:paraId="6861BAA0" w14:textId="77777777" w:rsidR="00D2781F" w:rsidRPr="00D2781F" w:rsidRDefault="00D2781F" w:rsidP="00D2781F">
      <w:pPr>
        <w:rPr>
          <w:rFonts w:cstheme="majorHAnsi"/>
          <w:sz w:val="24"/>
          <w:szCs w:val="24"/>
          <w:lang w:val="en-IN"/>
        </w:rPr>
      </w:pPr>
      <w:r w:rsidRPr="00D2781F">
        <w:rPr>
          <w:rFonts w:cstheme="majorHAnsi"/>
          <w:sz w:val="24"/>
          <w:szCs w:val="24"/>
          <w:lang w:val="en-IN"/>
        </w:rPr>
        <w:t xml:space="preserve">  </w:t>
      </w:r>
      <w:proofErr w:type="spellStart"/>
      <w:r w:rsidRPr="00D2781F">
        <w:rPr>
          <w:rFonts w:cstheme="majorHAnsi"/>
          <w:sz w:val="24"/>
          <w:szCs w:val="24"/>
          <w:lang w:val="en-IN"/>
        </w:rPr>
        <w:t>color</w:t>
      </w:r>
      <w:proofErr w:type="spellEnd"/>
      <w:r w:rsidRPr="00D2781F">
        <w:rPr>
          <w:rFonts w:cstheme="majorHAnsi"/>
          <w:sz w:val="24"/>
          <w:szCs w:val="24"/>
          <w:lang w:val="en-IN"/>
        </w:rPr>
        <w:t xml:space="preserve">: </w:t>
      </w:r>
      <w:proofErr w:type="gramStart"/>
      <w:r w:rsidRPr="00D2781F">
        <w:rPr>
          <w:rFonts w:cstheme="majorHAnsi"/>
          <w:sz w:val="24"/>
          <w:szCs w:val="24"/>
          <w:lang w:val="en-IN"/>
        </w:rPr>
        <w:t>var(</w:t>
      </w:r>
      <w:proofErr w:type="gramEnd"/>
      <w:r w:rsidRPr="00D2781F">
        <w:rPr>
          <w:rFonts w:cstheme="majorHAnsi"/>
          <w:sz w:val="24"/>
          <w:szCs w:val="24"/>
          <w:lang w:val="en-IN"/>
        </w:rPr>
        <w:t>--ink);</w:t>
      </w:r>
    </w:p>
    <w:p w14:paraId="0841807E" w14:textId="77777777" w:rsidR="00D2781F" w:rsidRPr="00D2781F" w:rsidRDefault="00D2781F" w:rsidP="00D2781F">
      <w:pPr>
        <w:rPr>
          <w:rFonts w:cstheme="majorHAnsi"/>
          <w:sz w:val="24"/>
          <w:szCs w:val="24"/>
          <w:lang w:val="en-IN"/>
        </w:rPr>
      </w:pPr>
      <w:r w:rsidRPr="00D2781F">
        <w:rPr>
          <w:rFonts w:cstheme="majorHAnsi"/>
          <w:sz w:val="24"/>
          <w:szCs w:val="24"/>
          <w:lang w:val="en-IN"/>
        </w:rPr>
        <w:t>  line-height: 1.15;</w:t>
      </w:r>
    </w:p>
    <w:p w14:paraId="53EB189F" w14:textId="77777777" w:rsidR="00D2781F" w:rsidRPr="00D2781F" w:rsidRDefault="00D2781F" w:rsidP="00D2781F">
      <w:pPr>
        <w:rPr>
          <w:rFonts w:cstheme="majorHAnsi"/>
          <w:sz w:val="24"/>
          <w:szCs w:val="24"/>
          <w:lang w:val="en-IN"/>
        </w:rPr>
      </w:pPr>
      <w:r w:rsidRPr="00D2781F">
        <w:rPr>
          <w:rFonts w:cstheme="majorHAnsi"/>
          <w:sz w:val="24"/>
          <w:szCs w:val="24"/>
          <w:lang w:val="en-IN"/>
        </w:rPr>
        <w:t>}</w:t>
      </w:r>
    </w:p>
    <w:p w14:paraId="7D1C6419" w14:textId="77777777" w:rsidR="00D2781F" w:rsidRPr="00D2781F" w:rsidRDefault="00D2781F" w:rsidP="00D2781F">
      <w:pPr>
        <w:rPr>
          <w:rFonts w:cstheme="majorHAnsi"/>
          <w:sz w:val="24"/>
          <w:szCs w:val="24"/>
          <w:lang w:val="en-IN"/>
        </w:rPr>
      </w:pPr>
    </w:p>
    <w:p w14:paraId="45391934" w14:textId="77777777" w:rsidR="00D2781F" w:rsidRPr="00D2781F" w:rsidRDefault="00D2781F" w:rsidP="00D2781F">
      <w:pPr>
        <w:rPr>
          <w:rFonts w:cstheme="majorHAnsi"/>
          <w:sz w:val="24"/>
          <w:szCs w:val="24"/>
          <w:lang w:val="en-IN"/>
        </w:rPr>
      </w:pPr>
      <w:r w:rsidRPr="00D2781F">
        <w:rPr>
          <w:rFonts w:cstheme="majorHAnsi"/>
          <w:sz w:val="24"/>
          <w:szCs w:val="24"/>
          <w:lang w:val="en-IN"/>
        </w:rPr>
        <w:t xml:space="preserve">a </w:t>
      </w:r>
      <w:proofErr w:type="gramStart"/>
      <w:r w:rsidRPr="00D2781F">
        <w:rPr>
          <w:rFonts w:cstheme="majorHAnsi"/>
          <w:sz w:val="24"/>
          <w:szCs w:val="24"/>
          <w:lang w:val="en-IN"/>
        </w:rPr>
        <w:t xml:space="preserve">{ </w:t>
      </w:r>
      <w:proofErr w:type="spellStart"/>
      <w:r w:rsidRPr="00D2781F">
        <w:rPr>
          <w:rFonts w:cstheme="majorHAnsi"/>
          <w:sz w:val="24"/>
          <w:szCs w:val="24"/>
          <w:lang w:val="en-IN"/>
        </w:rPr>
        <w:t>color</w:t>
      </w:r>
      <w:proofErr w:type="spellEnd"/>
      <w:proofErr w:type="gramEnd"/>
      <w:r w:rsidRPr="00D2781F">
        <w:rPr>
          <w:rFonts w:cstheme="majorHAnsi"/>
          <w:sz w:val="24"/>
          <w:szCs w:val="24"/>
          <w:lang w:val="en-IN"/>
        </w:rPr>
        <w:t>: inherit; text-decoration: none</w:t>
      </w:r>
      <w:proofErr w:type="gramStart"/>
      <w:r w:rsidRPr="00D2781F">
        <w:rPr>
          <w:rFonts w:cstheme="majorHAnsi"/>
          <w:sz w:val="24"/>
          <w:szCs w:val="24"/>
          <w:lang w:val="en-IN"/>
        </w:rPr>
        <w:t>; }</w:t>
      </w:r>
      <w:proofErr w:type="gramEnd"/>
    </w:p>
    <w:p w14:paraId="3A88BF20" w14:textId="77777777" w:rsidR="00D2781F" w:rsidRPr="00D2781F" w:rsidRDefault="00D2781F" w:rsidP="00D2781F">
      <w:pPr>
        <w:rPr>
          <w:rFonts w:cstheme="majorHAnsi"/>
          <w:sz w:val="24"/>
          <w:szCs w:val="24"/>
          <w:lang w:val="en-IN"/>
        </w:rPr>
      </w:pPr>
    </w:p>
    <w:p w14:paraId="2B19034C" w14:textId="77777777" w:rsidR="00D2781F" w:rsidRPr="00D2781F" w:rsidRDefault="00D2781F" w:rsidP="00D2781F">
      <w:pPr>
        <w:rPr>
          <w:rFonts w:cstheme="majorHAnsi"/>
          <w:sz w:val="24"/>
          <w:szCs w:val="24"/>
          <w:lang w:val="en-IN"/>
        </w:rPr>
      </w:pPr>
      <w:proofErr w:type="spellStart"/>
      <w:r w:rsidRPr="00D2781F">
        <w:rPr>
          <w:rFonts w:cstheme="majorHAnsi"/>
          <w:sz w:val="24"/>
          <w:szCs w:val="24"/>
          <w:lang w:val="en-IN"/>
        </w:rPr>
        <w:t>img</w:t>
      </w:r>
      <w:proofErr w:type="spellEnd"/>
      <w:r w:rsidRPr="00D2781F">
        <w:rPr>
          <w:rFonts w:cstheme="majorHAnsi"/>
          <w:sz w:val="24"/>
          <w:szCs w:val="24"/>
          <w:lang w:val="en-IN"/>
        </w:rPr>
        <w:t xml:space="preserve"> </w:t>
      </w:r>
      <w:proofErr w:type="gramStart"/>
      <w:r w:rsidRPr="00D2781F">
        <w:rPr>
          <w:rFonts w:cstheme="majorHAnsi"/>
          <w:sz w:val="24"/>
          <w:szCs w:val="24"/>
          <w:lang w:val="en-IN"/>
        </w:rPr>
        <w:t>{ max</w:t>
      </w:r>
      <w:proofErr w:type="gramEnd"/>
      <w:r w:rsidRPr="00D2781F">
        <w:rPr>
          <w:rFonts w:cstheme="majorHAnsi"/>
          <w:sz w:val="24"/>
          <w:szCs w:val="24"/>
          <w:lang w:val="en-IN"/>
        </w:rPr>
        <w:t>-width: 100%; display: block</w:t>
      </w:r>
      <w:proofErr w:type="gramStart"/>
      <w:r w:rsidRPr="00D2781F">
        <w:rPr>
          <w:rFonts w:cstheme="majorHAnsi"/>
          <w:sz w:val="24"/>
          <w:szCs w:val="24"/>
          <w:lang w:val="en-IN"/>
        </w:rPr>
        <w:t>; }</w:t>
      </w:r>
      <w:proofErr w:type="gramEnd"/>
    </w:p>
    <w:p w14:paraId="79A037D3" w14:textId="77777777" w:rsidR="00D2781F" w:rsidRPr="00D2781F" w:rsidRDefault="00D2781F" w:rsidP="00D2781F">
      <w:pPr>
        <w:rPr>
          <w:rFonts w:cstheme="majorHAnsi"/>
          <w:sz w:val="24"/>
          <w:szCs w:val="24"/>
          <w:lang w:val="en-IN"/>
        </w:rPr>
      </w:pPr>
    </w:p>
    <w:p w14:paraId="128A82DB" w14:textId="77777777" w:rsidR="00D2781F" w:rsidRPr="00D2781F" w:rsidRDefault="00D2781F" w:rsidP="00D2781F">
      <w:pPr>
        <w:rPr>
          <w:rFonts w:cstheme="majorHAnsi"/>
          <w:sz w:val="24"/>
          <w:szCs w:val="24"/>
          <w:lang w:val="en-IN"/>
        </w:rPr>
      </w:pPr>
      <w:proofErr w:type="gramStart"/>
      <w:r w:rsidRPr="00D2781F">
        <w:rPr>
          <w:rFonts w:cstheme="majorHAnsi"/>
          <w:sz w:val="24"/>
          <w:szCs w:val="24"/>
          <w:lang w:val="en-IN"/>
        </w:rPr>
        <w:t>.wrap</w:t>
      </w:r>
      <w:proofErr w:type="gramEnd"/>
      <w:r w:rsidRPr="00D2781F">
        <w:rPr>
          <w:rFonts w:cstheme="majorHAnsi"/>
          <w:sz w:val="24"/>
          <w:szCs w:val="24"/>
          <w:lang w:val="en-IN"/>
        </w:rPr>
        <w:t xml:space="preserve"> {</w:t>
      </w:r>
    </w:p>
    <w:p w14:paraId="66CABFEE" w14:textId="77777777" w:rsidR="00D2781F" w:rsidRPr="00D2781F" w:rsidRDefault="00D2781F" w:rsidP="00D2781F">
      <w:pPr>
        <w:rPr>
          <w:rFonts w:cstheme="majorHAnsi"/>
          <w:sz w:val="24"/>
          <w:szCs w:val="24"/>
          <w:lang w:val="en-IN"/>
        </w:rPr>
      </w:pPr>
      <w:r w:rsidRPr="00D2781F">
        <w:rPr>
          <w:rFonts w:cstheme="majorHAnsi"/>
          <w:sz w:val="24"/>
          <w:szCs w:val="24"/>
          <w:lang w:val="en-IN"/>
        </w:rPr>
        <w:t>  max-width: 1180px;</w:t>
      </w:r>
    </w:p>
    <w:p w14:paraId="0B320C65" w14:textId="77777777" w:rsidR="00D2781F" w:rsidRPr="00D2781F" w:rsidRDefault="00D2781F" w:rsidP="00D2781F">
      <w:pPr>
        <w:rPr>
          <w:rFonts w:cstheme="majorHAnsi"/>
          <w:sz w:val="24"/>
          <w:szCs w:val="24"/>
          <w:lang w:val="en-IN"/>
        </w:rPr>
      </w:pPr>
      <w:r w:rsidRPr="00D2781F">
        <w:rPr>
          <w:rFonts w:cstheme="majorHAnsi"/>
          <w:sz w:val="24"/>
          <w:szCs w:val="24"/>
          <w:lang w:val="en-IN"/>
        </w:rPr>
        <w:t>  margin: 0 auto;</w:t>
      </w:r>
    </w:p>
    <w:p w14:paraId="1A1226A1" w14:textId="77777777" w:rsidR="00D2781F" w:rsidRPr="00D2781F" w:rsidRDefault="00D2781F" w:rsidP="00D2781F">
      <w:pPr>
        <w:rPr>
          <w:rFonts w:cstheme="majorHAnsi"/>
          <w:sz w:val="24"/>
          <w:szCs w:val="24"/>
          <w:lang w:val="en-IN"/>
        </w:rPr>
      </w:pPr>
      <w:r w:rsidRPr="00D2781F">
        <w:rPr>
          <w:rFonts w:cstheme="majorHAnsi"/>
          <w:sz w:val="24"/>
          <w:szCs w:val="24"/>
          <w:lang w:val="en-IN"/>
        </w:rPr>
        <w:t>  padding: 0 40px;</w:t>
      </w:r>
    </w:p>
    <w:p w14:paraId="4560C136" w14:textId="77777777" w:rsidR="00D2781F" w:rsidRPr="00D2781F" w:rsidRDefault="00D2781F" w:rsidP="00D2781F">
      <w:pPr>
        <w:rPr>
          <w:rFonts w:cstheme="majorHAnsi"/>
          <w:sz w:val="24"/>
          <w:szCs w:val="24"/>
          <w:lang w:val="en-IN"/>
        </w:rPr>
      </w:pPr>
      <w:r w:rsidRPr="00D2781F">
        <w:rPr>
          <w:rFonts w:cstheme="majorHAnsi"/>
          <w:sz w:val="24"/>
          <w:szCs w:val="24"/>
          <w:lang w:val="en-IN"/>
        </w:rPr>
        <w:t>}</w:t>
      </w:r>
    </w:p>
    <w:p w14:paraId="2BE0FC7A" w14:textId="77777777" w:rsidR="00D2781F" w:rsidRPr="00D2781F" w:rsidRDefault="00D2781F" w:rsidP="00D2781F">
      <w:pPr>
        <w:rPr>
          <w:rFonts w:cstheme="majorHAnsi"/>
          <w:sz w:val="24"/>
          <w:szCs w:val="24"/>
          <w:lang w:val="en-IN"/>
        </w:rPr>
      </w:pPr>
    </w:p>
    <w:p w14:paraId="71428F36" w14:textId="77777777" w:rsidR="00D2781F" w:rsidRPr="00D2781F" w:rsidRDefault="00D2781F" w:rsidP="00D2781F">
      <w:pPr>
        <w:rPr>
          <w:rFonts w:cstheme="majorHAnsi"/>
          <w:sz w:val="24"/>
          <w:szCs w:val="24"/>
          <w:lang w:val="en-IN"/>
        </w:rPr>
      </w:pPr>
      <w:proofErr w:type="gramStart"/>
      <w:r w:rsidRPr="00D2781F">
        <w:rPr>
          <w:rFonts w:cstheme="majorHAnsi"/>
          <w:sz w:val="24"/>
          <w:szCs w:val="24"/>
          <w:lang w:val="en-IN"/>
        </w:rPr>
        <w:t>.eyebrow</w:t>
      </w:r>
      <w:proofErr w:type="gramEnd"/>
      <w:r w:rsidRPr="00D2781F">
        <w:rPr>
          <w:rFonts w:cstheme="majorHAnsi"/>
          <w:sz w:val="24"/>
          <w:szCs w:val="24"/>
          <w:lang w:val="en-IN"/>
        </w:rPr>
        <w:t xml:space="preserve"> {</w:t>
      </w:r>
    </w:p>
    <w:p w14:paraId="217D01FB" w14:textId="77777777" w:rsidR="00D2781F" w:rsidRPr="00D2781F" w:rsidRDefault="00D2781F" w:rsidP="00D2781F">
      <w:pPr>
        <w:rPr>
          <w:rFonts w:cstheme="majorHAnsi"/>
          <w:sz w:val="24"/>
          <w:szCs w:val="24"/>
          <w:lang w:val="en-IN"/>
        </w:rPr>
      </w:pPr>
      <w:r w:rsidRPr="00D2781F">
        <w:rPr>
          <w:rFonts w:cstheme="majorHAnsi"/>
          <w:sz w:val="24"/>
          <w:szCs w:val="24"/>
          <w:lang w:val="en-IN"/>
        </w:rPr>
        <w:t>  font-family: 'JetBrains Mono', monospace;</w:t>
      </w:r>
    </w:p>
    <w:p w14:paraId="53C1BB4C" w14:textId="77777777" w:rsidR="00D2781F" w:rsidRPr="00D2781F" w:rsidRDefault="00D2781F" w:rsidP="00D2781F">
      <w:pPr>
        <w:rPr>
          <w:rFonts w:cstheme="majorHAnsi"/>
          <w:sz w:val="24"/>
          <w:szCs w:val="24"/>
          <w:lang w:val="en-IN"/>
        </w:rPr>
      </w:pPr>
      <w:r w:rsidRPr="00D2781F">
        <w:rPr>
          <w:rFonts w:cstheme="majorHAnsi"/>
          <w:sz w:val="24"/>
          <w:szCs w:val="24"/>
          <w:lang w:val="en-IN"/>
        </w:rPr>
        <w:t>  font-size: 0.72rem;</w:t>
      </w:r>
    </w:p>
    <w:p w14:paraId="4A3B2687" w14:textId="77777777" w:rsidR="00D2781F" w:rsidRPr="00D2781F" w:rsidRDefault="00D2781F" w:rsidP="00D2781F">
      <w:pPr>
        <w:rPr>
          <w:rFonts w:cstheme="majorHAnsi"/>
          <w:sz w:val="24"/>
          <w:szCs w:val="24"/>
          <w:lang w:val="en-IN"/>
        </w:rPr>
      </w:pPr>
      <w:r w:rsidRPr="00D2781F">
        <w:rPr>
          <w:rFonts w:cstheme="majorHAnsi"/>
          <w:sz w:val="24"/>
          <w:szCs w:val="24"/>
          <w:lang w:val="en-IN"/>
        </w:rPr>
        <w:t>  letter-spacing: 0.22em;</w:t>
      </w:r>
    </w:p>
    <w:p w14:paraId="5A41F3AA" w14:textId="77777777" w:rsidR="00D2781F" w:rsidRPr="00D2781F" w:rsidRDefault="00D2781F" w:rsidP="00D2781F">
      <w:pPr>
        <w:rPr>
          <w:rFonts w:cstheme="majorHAnsi"/>
          <w:sz w:val="24"/>
          <w:szCs w:val="24"/>
          <w:lang w:val="en-IN"/>
        </w:rPr>
      </w:pPr>
      <w:r w:rsidRPr="00D2781F">
        <w:rPr>
          <w:rFonts w:cstheme="majorHAnsi"/>
          <w:sz w:val="24"/>
          <w:szCs w:val="24"/>
          <w:lang w:val="en-IN"/>
        </w:rPr>
        <w:lastRenderedPageBreak/>
        <w:t>  text-transform: uppercase;</w:t>
      </w:r>
    </w:p>
    <w:p w14:paraId="2F2DACCE" w14:textId="77777777" w:rsidR="00D2781F" w:rsidRPr="00D2781F" w:rsidRDefault="00D2781F" w:rsidP="00D2781F">
      <w:pPr>
        <w:rPr>
          <w:rFonts w:cstheme="majorHAnsi"/>
          <w:sz w:val="24"/>
          <w:szCs w:val="24"/>
          <w:lang w:val="en-IN"/>
        </w:rPr>
      </w:pPr>
      <w:r w:rsidRPr="00D2781F">
        <w:rPr>
          <w:rFonts w:cstheme="majorHAnsi"/>
          <w:sz w:val="24"/>
          <w:szCs w:val="24"/>
          <w:lang w:val="en-IN"/>
        </w:rPr>
        <w:t xml:space="preserve">  </w:t>
      </w:r>
      <w:proofErr w:type="spellStart"/>
      <w:r w:rsidRPr="00D2781F">
        <w:rPr>
          <w:rFonts w:cstheme="majorHAnsi"/>
          <w:sz w:val="24"/>
          <w:szCs w:val="24"/>
          <w:lang w:val="en-IN"/>
        </w:rPr>
        <w:t>color</w:t>
      </w:r>
      <w:proofErr w:type="spellEnd"/>
      <w:r w:rsidRPr="00D2781F">
        <w:rPr>
          <w:rFonts w:cstheme="majorHAnsi"/>
          <w:sz w:val="24"/>
          <w:szCs w:val="24"/>
          <w:lang w:val="en-IN"/>
        </w:rPr>
        <w:t xml:space="preserve">: </w:t>
      </w:r>
      <w:proofErr w:type="gramStart"/>
      <w:r w:rsidRPr="00D2781F">
        <w:rPr>
          <w:rFonts w:cstheme="majorHAnsi"/>
          <w:sz w:val="24"/>
          <w:szCs w:val="24"/>
          <w:lang w:val="en-IN"/>
        </w:rPr>
        <w:t>var(</w:t>
      </w:r>
      <w:proofErr w:type="gramEnd"/>
      <w:r w:rsidRPr="00D2781F">
        <w:rPr>
          <w:rFonts w:cstheme="majorHAnsi"/>
          <w:sz w:val="24"/>
          <w:szCs w:val="24"/>
          <w:lang w:val="en-IN"/>
        </w:rPr>
        <w:t>--gold);</w:t>
      </w:r>
    </w:p>
    <w:p w14:paraId="064B31D5" w14:textId="77777777" w:rsidR="00D2781F" w:rsidRPr="00D2781F" w:rsidRDefault="00D2781F" w:rsidP="00D2781F">
      <w:pPr>
        <w:rPr>
          <w:rFonts w:cstheme="majorHAnsi"/>
          <w:sz w:val="24"/>
          <w:szCs w:val="24"/>
          <w:lang w:val="en-IN"/>
        </w:rPr>
      </w:pPr>
      <w:r w:rsidRPr="00D2781F">
        <w:rPr>
          <w:rFonts w:cstheme="majorHAnsi"/>
          <w:sz w:val="24"/>
          <w:szCs w:val="24"/>
          <w:lang w:val="en-IN"/>
        </w:rPr>
        <w:t>}</w:t>
      </w:r>
    </w:p>
    <w:p w14:paraId="0DC36770" w14:textId="77777777" w:rsidR="00D2781F" w:rsidRPr="00D2781F" w:rsidRDefault="00D2781F" w:rsidP="00D2781F">
      <w:pPr>
        <w:rPr>
          <w:rFonts w:cstheme="majorHAnsi"/>
          <w:sz w:val="24"/>
          <w:szCs w:val="24"/>
          <w:lang w:val="en-IN"/>
        </w:rPr>
      </w:pPr>
    </w:p>
    <w:p w14:paraId="1C63E9DD" w14:textId="77777777" w:rsidR="00D2781F" w:rsidRPr="00D2781F" w:rsidRDefault="00D2781F" w:rsidP="00D2781F">
      <w:pPr>
        <w:rPr>
          <w:rFonts w:cstheme="majorHAnsi"/>
          <w:sz w:val="24"/>
          <w:szCs w:val="24"/>
          <w:lang w:val="en-IN"/>
        </w:rPr>
      </w:pPr>
      <w:proofErr w:type="gramStart"/>
      <w:r w:rsidRPr="00D2781F">
        <w:rPr>
          <w:rFonts w:cstheme="majorHAnsi"/>
          <w:sz w:val="24"/>
          <w:szCs w:val="24"/>
          <w:lang w:val="en-IN"/>
        </w:rPr>
        <w:t>.coachline</w:t>
      </w:r>
      <w:proofErr w:type="gramEnd"/>
      <w:r w:rsidRPr="00D2781F">
        <w:rPr>
          <w:rFonts w:cstheme="majorHAnsi"/>
          <w:sz w:val="24"/>
          <w:szCs w:val="24"/>
          <w:lang w:val="en-IN"/>
        </w:rPr>
        <w:t xml:space="preserve"> {</w:t>
      </w:r>
    </w:p>
    <w:p w14:paraId="400F8346" w14:textId="77777777" w:rsidR="00D2781F" w:rsidRPr="00D2781F" w:rsidRDefault="00D2781F" w:rsidP="00D2781F">
      <w:pPr>
        <w:rPr>
          <w:rFonts w:cstheme="majorHAnsi"/>
          <w:sz w:val="24"/>
          <w:szCs w:val="24"/>
          <w:lang w:val="en-IN"/>
        </w:rPr>
      </w:pPr>
      <w:r w:rsidRPr="00D2781F">
        <w:rPr>
          <w:rFonts w:cstheme="majorHAnsi"/>
          <w:sz w:val="24"/>
          <w:szCs w:val="24"/>
          <w:lang w:val="en-IN"/>
        </w:rPr>
        <w:t>  height: 2px;</w:t>
      </w:r>
    </w:p>
    <w:p w14:paraId="2E2BF2EA" w14:textId="77777777" w:rsidR="00D2781F" w:rsidRPr="00D2781F" w:rsidRDefault="00D2781F" w:rsidP="00D2781F">
      <w:pPr>
        <w:rPr>
          <w:rFonts w:cstheme="majorHAnsi"/>
          <w:sz w:val="24"/>
          <w:szCs w:val="24"/>
          <w:lang w:val="en-IN"/>
        </w:rPr>
      </w:pPr>
      <w:r w:rsidRPr="00D2781F">
        <w:rPr>
          <w:rFonts w:cstheme="majorHAnsi"/>
          <w:sz w:val="24"/>
          <w:szCs w:val="24"/>
          <w:lang w:val="en-IN"/>
        </w:rPr>
        <w:t>  background: linear-</w:t>
      </w:r>
      <w:proofErr w:type="gramStart"/>
      <w:r w:rsidRPr="00D2781F">
        <w:rPr>
          <w:rFonts w:cstheme="majorHAnsi"/>
          <w:sz w:val="24"/>
          <w:szCs w:val="24"/>
          <w:lang w:val="en-IN"/>
        </w:rPr>
        <w:t>gradient(</w:t>
      </w:r>
      <w:proofErr w:type="gramEnd"/>
      <w:r w:rsidRPr="00D2781F">
        <w:rPr>
          <w:rFonts w:cstheme="majorHAnsi"/>
          <w:sz w:val="24"/>
          <w:szCs w:val="24"/>
          <w:lang w:val="en-IN"/>
        </w:rPr>
        <w:t xml:space="preserve">90deg, </w:t>
      </w:r>
      <w:proofErr w:type="gramStart"/>
      <w:r w:rsidRPr="00D2781F">
        <w:rPr>
          <w:rFonts w:cstheme="majorHAnsi"/>
          <w:sz w:val="24"/>
          <w:szCs w:val="24"/>
          <w:lang w:val="en-IN"/>
        </w:rPr>
        <w:t>var(</w:t>
      </w:r>
      <w:proofErr w:type="gramEnd"/>
      <w:r w:rsidRPr="00D2781F">
        <w:rPr>
          <w:rFonts w:cstheme="majorHAnsi"/>
          <w:sz w:val="24"/>
          <w:szCs w:val="24"/>
          <w:lang w:val="en-IN"/>
        </w:rPr>
        <w:t xml:space="preserve">--gold) 0%, </w:t>
      </w:r>
      <w:proofErr w:type="gramStart"/>
      <w:r w:rsidRPr="00D2781F">
        <w:rPr>
          <w:rFonts w:cstheme="majorHAnsi"/>
          <w:sz w:val="24"/>
          <w:szCs w:val="24"/>
          <w:lang w:val="en-IN"/>
        </w:rPr>
        <w:t>var(</w:t>
      </w:r>
      <w:proofErr w:type="gramEnd"/>
      <w:r w:rsidRPr="00D2781F">
        <w:rPr>
          <w:rFonts w:cstheme="majorHAnsi"/>
          <w:sz w:val="24"/>
          <w:szCs w:val="24"/>
          <w:lang w:val="en-IN"/>
        </w:rPr>
        <w:t>--gold) 55%, transparent 100%);</w:t>
      </w:r>
    </w:p>
    <w:p w14:paraId="6712D6B8" w14:textId="77777777" w:rsidR="00D2781F" w:rsidRPr="00D2781F" w:rsidRDefault="00D2781F" w:rsidP="00D2781F">
      <w:pPr>
        <w:rPr>
          <w:rFonts w:cstheme="majorHAnsi"/>
          <w:sz w:val="24"/>
          <w:szCs w:val="24"/>
          <w:lang w:val="en-IN"/>
        </w:rPr>
      </w:pPr>
      <w:r w:rsidRPr="00D2781F">
        <w:rPr>
          <w:rFonts w:cstheme="majorHAnsi"/>
          <w:sz w:val="24"/>
          <w:szCs w:val="24"/>
          <w:lang w:val="en-IN"/>
        </w:rPr>
        <w:t>  width: 150px;</w:t>
      </w:r>
    </w:p>
    <w:p w14:paraId="58C43745" w14:textId="77777777" w:rsidR="00D2781F" w:rsidRPr="00D2781F" w:rsidRDefault="00D2781F" w:rsidP="00D2781F">
      <w:pPr>
        <w:rPr>
          <w:rFonts w:cstheme="majorHAnsi"/>
          <w:sz w:val="24"/>
          <w:szCs w:val="24"/>
          <w:lang w:val="en-IN"/>
        </w:rPr>
      </w:pPr>
      <w:r w:rsidRPr="00D2781F">
        <w:rPr>
          <w:rFonts w:cstheme="majorHAnsi"/>
          <w:sz w:val="24"/>
          <w:szCs w:val="24"/>
          <w:lang w:val="en-IN"/>
        </w:rPr>
        <w:t>  border-radius: 2px;</w:t>
      </w:r>
    </w:p>
    <w:p w14:paraId="7A893784" w14:textId="77777777" w:rsidR="00D2781F" w:rsidRPr="00D2781F" w:rsidRDefault="00D2781F" w:rsidP="00D2781F">
      <w:pPr>
        <w:rPr>
          <w:rFonts w:cstheme="majorHAnsi"/>
          <w:sz w:val="24"/>
          <w:szCs w:val="24"/>
          <w:lang w:val="en-IN"/>
        </w:rPr>
      </w:pPr>
      <w:r w:rsidRPr="00D2781F">
        <w:rPr>
          <w:rFonts w:cstheme="majorHAnsi"/>
          <w:sz w:val="24"/>
          <w:szCs w:val="24"/>
          <w:lang w:val="en-IN"/>
        </w:rPr>
        <w:t>}</w:t>
      </w:r>
    </w:p>
    <w:p w14:paraId="7D23C0E7" w14:textId="77777777" w:rsidR="00D2781F" w:rsidRPr="00D2781F" w:rsidRDefault="00D2781F" w:rsidP="00D2781F">
      <w:pPr>
        <w:rPr>
          <w:rFonts w:cstheme="majorHAnsi"/>
          <w:sz w:val="24"/>
          <w:szCs w:val="24"/>
          <w:lang w:val="en-IN"/>
        </w:rPr>
      </w:pPr>
    </w:p>
    <w:p w14:paraId="5FAC6B28" w14:textId="77777777" w:rsidR="00D2781F" w:rsidRPr="00D2781F" w:rsidRDefault="00D2781F" w:rsidP="00D2781F">
      <w:pPr>
        <w:rPr>
          <w:rFonts w:cstheme="majorHAnsi"/>
          <w:sz w:val="24"/>
          <w:szCs w:val="24"/>
          <w:lang w:val="en-IN"/>
        </w:rPr>
      </w:pPr>
      <w:proofErr w:type="gramStart"/>
      <w:r w:rsidRPr="00D2781F">
        <w:rPr>
          <w:rFonts w:cstheme="majorHAnsi"/>
          <w:sz w:val="24"/>
          <w:szCs w:val="24"/>
          <w:lang w:val="en-IN"/>
        </w:rPr>
        <w:t>.</w:t>
      </w:r>
      <w:proofErr w:type="spellStart"/>
      <w:r w:rsidRPr="00D2781F">
        <w:rPr>
          <w:rFonts w:cstheme="majorHAnsi"/>
          <w:sz w:val="24"/>
          <w:szCs w:val="24"/>
          <w:lang w:val="en-IN"/>
        </w:rPr>
        <w:t>coachline</w:t>
      </w:r>
      <w:proofErr w:type="gramEnd"/>
      <w:r w:rsidRPr="00D2781F">
        <w:rPr>
          <w:rFonts w:cstheme="majorHAnsi"/>
          <w:sz w:val="24"/>
          <w:szCs w:val="24"/>
          <w:lang w:val="en-IN"/>
        </w:rPr>
        <w:t>.center</w:t>
      </w:r>
      <w:proofErr w:type="spellEnd"/>
      <w:r w:rsidRPr="00D2781F">
        <w:rPr>
          <w:rFonts w:cstheme="majorHAnsi"/>
          <w:sz w:val="24"/>
          <w:szCs w:val="24"/>
          <w:lang w:val="en-IN"/>
        </w:rPr>
        <w:t xml:space="preserve"> </w:t>
      </w:r>
      <w:proofErr w:type="gramStart"/>
      <w:r w:rsidRPr="00D2781F">
        <w:rPr>
          <w:rFonts w:cstheme="majorHAnsi"/>
          <w:sz w:val="24"/>
          <w:szCs w:val="24"/>
          <w:lang w:val="en-IN"/>
        </w:rPr>
        <w:t>{ margin</w:t>
      </w:r>
      <w:proofErr w:type="gramEnd"/>
      <w:r w:rsidRPr="00D2781F">
        <w:rPr>
          <w:rFonts w:cstheme="majorHAnsi"/>
          <w:sz w:val="24"/>
          <w:szCs w:val="24"/>
          <w:lang w:val="en-IN"/>
        </w:rPr>
        <w:t>-left: auto; margin-right: auto</w:t>
      </w:r>
      <w:proofErr w:type="gramStart"/>
      <w:r w:rsidRPr="00D2781F">
        <w:rPr>
          <w:rFonts w:cstheme="majorHAnsi"/>
          <w:sz w:val="24"/>
          <w:szCs w:val="24"/>
          <w:lang w:val="en-IN"/>
        </w:rPr>
        <w:t>; }</w:t>
      </w:r>
      <w:proofErr w:type="gramEnd"/>
    </w:p>
    <w:p w14:paraId="7497C681" w14:textId="77777777" w:rsidR="00D2781F" w:rsidRPr="00D2781F" w:rsidRDefault="00D2781F" w:rsidP="00D2781F">
      <w:pPr>
        <w:rPr>
          <w:rFonts w:cstheme="majorHAnsi"/>
          <w:sz w:val="24"/>
          <w:szCs w:val="24"/>
          <w:lang w:val="en-IN"/>
        </w:rPr>
      </w:pPr>
    </w:p>
    <w:p w14:paraId="7DA72F0E" w14:textId="77777777" w:rsidR="00D2781F" w:rsidRPr="00D2781F" w:rsidRDefault="00D2781F" w:rsidP="00D2781F">
      <w:pPr>
        <w:rPr>
          <w:rFonts w:cstheme="majorHAnsi"/>
          <w:sz w:val="24"/>
          <w:szCs w:val="24"/>
          <w:lang w:val="en-IN"/>
        </w:rPr>
      </w:pPr>
      <w:proofErr w:type="gramStart"/>
      <w:r w:rsidRPr="00D2781F">
        <w:rPr>
          <w:rFonts w:cstheme="majorHAnsi"/>
          <w:sz w:val="24"/>
          <w:szCs w:val="24"/>
          <w:lang w:val="en-IN"/>
        </w:rPr>
        <w:t>.</w:t>
      </w:r>
      <w:proofErr w:type="spellStart"/>
      <w:r w:rsidRPr="00D2781F">
        <w:rPr>
          <w:rFonts w:cstheme="majorHAnsi"/>
          <w:sz w:val="24"/>
          <w:szCs w:val="24"/>
          <w:lang w:val="en-IN"/>
        </w:rPr>
        <w:t>coachline</w:t>
      </w:r>
      <w:proofErr w:type="gramEnd"/>
      <w:r w:rsidRPr="00D2781F">
        <w:rPr>
          <w:rFonts w:cstheme="majorHAnsi"/>
          <w:sz w:val="24"/>
          <w:szCs w:val="24"/>
          <w:lang w:val="en-IN"/>
        </w:rPr>
        <w:t>.full</w:t>
      </w:r>
      <w:proofErr w:type="spellEnd"/>
      <w:r w:rsidRPr="00D2781F">
        <w:rPr>
          <w:rFonts w:cstheme="majorHAnsi"/>
          <w:sz w:val="24"/>
          <w:szCs w:val="24"/>
          <w:lang w:val="en-IN"/>
        </w:rPr>
        <w:t xml:space="preserve"> {</w:t>
      </w:r>
    </w:p>
    <w:p w14:paraId="11C53761" w14:textId="77777777" w:rsidR="00D2781F" w:rsidRPr="00D2781F" w:rsidRDefault="00D2781F" w:rsidP="00D2781F">
      <w:pPr>
        <w:rPr>
          <w:rFonts w:cstheme="majorHAnsi"/>
          <w:sz w:val="24"/>
          <w:szCs w:val="24"/>
          <w:lang w:val="en-IN"/>
        </w:rPr>
      </w:pPr>
      <w:r w:rsidRPr="00D2781F">
        <w:rPr>
          <w:rFonts w:cstheme="majorHAnsi"/>
          <w:sz w:val="24"/>
          <w:szCs w:val="24"/>
          <w:lang w:val="en-IN"/>
        </w:rPr>
        <w:t>  width: 100%;</w:t>
      </w:r>
    </w:p>
    <w:p w14:paraId="55EA517D" w14:textId="77777777" w:rsidR="00D2781F" w:rsidRPr="00D2781F" w:rsidRDefault="00D2781F" w:rsidP="00D2781F">
      <w:pPr>
        <w:rPr>
          <w:rFonts w:cstheme="majorHAnsi"/>
          <w:sz w:val="24"/>
          <w:szCs w:val="24"/>
          <w:lang w:val="en-IN"/>
        </w:rPr>
      </w:pPr>
      <w:r w:rsidRPr="00D2781F">
        <w:rPr>
          <w:rFonts w:cstheme="majorHAnsi"/>
          <w:sz w:val="24"/>
          <w:szCs w:val="24"/>
          <w:lang w:val="en-IN"/>
        </w:rPr>
        <w:t>  background: linear-</w:t>
      </w:r>
      <w:proofErr w:type="gramStart"/>
      <w:r w:rsidRPr="00D2781F">
        <w:rPr>
          <w:rFonts w:cstheme="majorHAnsi"/>
          <w:sz w:val="24"/>
          <w:szCs w:val="24"/>
          <w:lang w:val="en-IN"/>
        </w:rPr>
        <w:t>gradient(</w:t>
      </w:r>
      <w:proofErr w:type="gramEnd"/>
      <w:r w:rsidRPr="00D2781F">
        <w:rPr>
          <w:rFonts w:cstheme="majorHAnsi"/>
          <w:sz w:val="24"/>
          <w:szCs w:val="24"/>
          <w:lang w:val="en-IN"/>
        </w:rPr>
        <w:t xml:space="preserve">90deg, transparent 0%, </w:t>
      </w:r>
      <w:proofErr w:type="gramStart"/>
      <w:r w:rsidRPr="00D2781F">
        <w:rPr>
          <w:rFonts w:cstheme="majorHAnsi"/>
          <w:sz w:val="24"/>
          <w:szCs w:val="24"/>
          <w:lang w:val="en-IN"/>
        </w:rPr>
        <w:t>var(</w:t>
      </w:r>
      <w:proofErr w:type="gramEnd"/>
      <w:r w:rsidRPr="00D2781F">
        <w:rPr>
          <w:rFonts w:cstheme="majorHAnsi"/>
          <w:sz w:val="24"/>
          <w:szCs w:val="24"/>
          <w:lang w:val="en-IN"/>
        </w:rPr>
        <w:t xml:space="preserve">--gold) 12%, </w:t>
      </w:r>
      <w:proofErr w:type="gramStart"/>
      <w:r w:rsidRPr="00D2781F">
        <w:rPr>
          <w:rFonts w:cstheme="majorHAnsi"/>
          <w:sz w:val="24"/>
          <w:szCs w:val="24"/>
          <w:lang w:val="en-IN"/>
        </w:rPr>
        <w:t>var(</w:t>
      </w:r>
      <w:proofErr w:type="gramEnd"/>
      <w:r w:rsidRPr="00D2781F">
        <w:rPr>
          <w:rFonts w:cstheme="majorHAnsi"/>
          <w:sz w:val="24"/>
          <w:szCs w:val="24"/>
          <w:lang w:val="en-IN"/>
        </w:rPr>
        <w:t>--gold) 88%, transparent 100%);</w:t>
      </w:r>
    </w:p>
    <w:p w14:paraId="19450CAB" w14:textId="77777777" w:rsidR="00D2781F" w:rsidRPr="00D2781F" w:rsidRDefault="00D2781F" w:rsidP="00D2781F">
      <w:pPr>
        <w:rPr>
          <w:rFonts w:cstheme="majorHAnsi"/>
          <w:sz w:val="24"/>
          <w:szCs w:val="24"/>
          <w:lang w:val="en-IN"/>
        </w:rPr>
      </w:pPr>
      <w:r w:rsidRPr="00D2781F">
        <w:rPr>
          <w:rFonts w:cstheme="majorHAnsi"/>
          <w:sz w:val="24"/>
          <w:szCs w:val="24"/>
          <w:lang w:val="en-IN"/>
        </w:rPr>
        <w:t>  opacity: 0.35;</w:t>
      </w:r>
    </w:p>
    <w:p w14:paraId="0903B0F3" w14:textId="77777777" w:rsidR="00D2781F" w:rsidRPr="00D2781F" w:rsidRDefault="00D2781F" w:rsidP="00D2781F">
      <w:pPr>
        <w:rPr>
          <w:rFonts w:cstheme="majorHAnsi"/>
          <w:sz w:val="24"/>
          <w:szCs w:val="24"/>
          <w:lang w:val="en-IN"/>
        </w:rPr>
      </w:pPr>
      <w:r w:rsidRPr="00D2781F">
        <w:rPr>
          <w:rFonts w:cstheme="majorHAnsi"/>
          <w:sz w:val="24"/>
          <w:szCs w:val="24"/>
          <w:lang w:val="en-IN"/>
        </w:rPr>
        <w:t>}</w:t>
      </w:r>
    </w:p>
    <w:p w14:paraId="6DA80FEC" w14:textId="77777777" w:rsidR="00D2781F" w:rsidRPr="00D2781F" w:rsidRDefault="00D2781F" w:rsidP="00D2781F">
      <w:pPr>
        <w:rPr>
          <w:rFonts w:cstheme="majorHAnsi"/>
          <w:sz w:val="24"/>
          <w:szCs w:val="24"/>
          <w:lang w:val="en-IN"/>
        </w:rPr>
      </w:pPr>
    </w:p>
    <w:p w14:paraId="6377D308" w14:textId="77777777" w:rsidR="00D2781F" w:rsidRPr="00D2781F" w:rsidRDefault="00D2781F" w:rsidP="00D2781F">
      <w:pPr>
        <w:rPr>
          <w:rFonts w:cstheme="majorHAnsi"/>
          <w:sz w:val="24"/>
          <w:szCs w:val="24"/>
          <w:lang w:val="en-IN"/>
        </w:rPr>
      </w:pPr>
      <w:r w:rsidRPr="00D2781F">
        <w:rPr>
          <w:rFonts w:cstheme="majorHAnsi"/>
          <w:sz w:val="24"/>
          <w:szCs w:val="24"/>
          <w:lang w:val="en-IN"/>
        </w:rPr>
        <w:t>/* ---------- Header ---------- */</w:t>
      </w:r>
    </w:p>
    <w:p w14:paraId="06E7D551" w14:textId="77777777" w:rsidR="00D2781F" w:rsidRPr="00D2781F" w:rsidRDefault="00D2781F" w:rsidP="00D2781F">
      <w:pPr>
        <w:rPr>
          <w:rFonts w:cstheme="majorHAnsi"/>
          <w:sz w:val="24"/>
          <w:szCs w:val="24"/>
          <w:lang w:val="en-IN"/>
        </w:rPr>
      </w:pPr>
    </w:p>
    <w:p w14:paraId="06EF3E20" w14:textId="77777777" w:rsidR="00D2781F" w:rsidRPr="00D2781F" w:rsidRDefault="00D2781F" w:rsidP="00D2781F">
      <w:pPr>
        <w:rPr>
          <w:rFonts w:cstheme="majorHAnsi"/>
          <w:sz w:val="24"/>
          <w:szCs w:val="24"/>
          <w:lang w:val="en-IN"/>
        </w:rPr>
      </w:pPr>
      <w:r w:rsidRPr="00D2781F">
        <w:rPr>
          <w:rFonts w:cstheme="majorHAnsi"/>
          <w:sz w:val="24"/>
          <w:szCs w:val="24"/>
          <w:lang w:val="en-IN"/>
        </w:rPr>
        <w:t>header {</w:t>
      </w:r>
    </w:p>
    <w:p w14:paraId="232EFFDC" w14:textId="77777777" w:rsidR="00D2781F" w:rsidRPr="00D2781F" w:rsidRDefault="00D2781F" w:rsidP="00D2781F">
      <w:pPr>
        <w:rPr>
          <w:rFonts w:cstheme="majorHAnsi"/>
          <w:sz w:val="24"/>
          <w:szCs w:val="24"/>
          <w:lang w:val="en-IN"/>
        </w:rPr>
      </w:pPr>
      <w:r w:rsidRPr="00D2781F">
        <w:rPr>
          <w:rFonts w:cstheme="majorHAnsi"/>
          <w:sz w:val="24"/>
          <w:szCs w:val="24"/>
          <w:lang w:val="en-IN"/>
        </w:rPr>
        <w:t xml:space="preserve">  background: </w:t>
      </w:r>
      <w:proofErr w:type="gramStart"/>
      <w:r w:rsidRPr="00D2781F">
        <w:rPr>
          <w:rFonts w:cstheme="majorHAnsi"/>
          <w:sz w:val="24"/>
          <w:szCs w:val="24"/>
          <w:lang w:val="en-IN"/>
        </w:rPr>
        <w:t>var(</w:t>
      </w:r>
      <w:proofErr w:type="gramEnd"/>
      <w:r w:rsidRPr="00D2781F">
        <w:rPr>
          <w:rFonts w:cstheme="majorHAnsi"/>
          <w:sz w:val="24"/>
          <w:szCs w:val="24"/>
          <w:lang w:val="en-IN"/>
        </w:rPr>
        <w:t>--ink);</w:t>
      </w:r>
    </w:p>
    <w:p w14:paraId="5D1A512B" w14:textId="77777777" w:rsidR="00D2781F" w:rsidRPr="00D2781F" w:rsidRDefault="00D2781F" w:rsidP="00D2781F">
      <w:pPr>
        <w:rPr>
          <w:rFonts w:cstheme="majorHAnsi"/>
          <w:sz w:val="24"/>
          <w:szCs w:val="24"/>
          <w:lang w:val="en-IN"/>
        </w:rPr>
      </w:pPr>
      <w:r w:rsidRPr="00D2781F">
        <w:rPr>
          <w:rFonts w:cstheme="majorHAnsi"/>
          <w:sz w:val="24"/>
          <w:szCs w:val="24"/>
          <w:lang w:val="en-IN"/>
        </w:rPr>
        <w:lastRenderedPageBreak/>
        <w:t xml:space="preserve">  border-bottom: 1px solid </w:t>
      </w:r>
      <w:proofErr w:type="spellStart"/>
      <w:proofErr w:type="gramStart"/>
      <w:r w:rsidRPr="00D2781F">
        <w:rPr>
          <w:rFonts w:cstheme="majorHAnsi"/>
          <w:sz w:val="24"/>
          <w:szCs w:val="24"/>
          <w:lang w:val="en-IN"/>
        </w:rPr>
        <w:t>rgba</w:t>
      </w:r>
      <w:proofErr w:type="spellEnd"/>
      <w:r w:rsidRPr="00D2781F">
        <w:rPr>
          <w:rFonts w:cstheme="majorHAnsi"/>
          <w:sz w:val="24"/>
          <w:szCs w:val="24"/>
          <w:lang w:val="en-IN"/>
        </w:rPr>
        <w:t>(</w:t>
      </w:r>
      <w:proofErr w:type="gramEnd"/>
      <w:r w:rsidRPr="00D2781F">
        <w:rPr>
          <w:rFonts w:cstheme="majorHAnsi"/>
          <w:sz w:val="24"/>
          <w:szCs w:val="24"/>
          <w:lang w:val="en-IN"/>
        </w:rPr>
        <w:t xml:space="preserve">201, 167, 104, 0.18); </w:t>
      </w:r>
    </w:p>
    <w:p w14:paraId="55A8CBF1" w14:textId="77777777" w:rsidR="00D2781F" w:rsidRPr="00D2781F" w:rsidRDefault="00D2781F" w:rsidP="00D2781F">
      <w:pPr>
        <w:rPr>
          <w:rFonts w:cstheme="majorHAnsi"/>
          <w:sz w:val="24"/>
          <w:szCs w:val="24"/>
          <w:lang w:val="en-IN"/>
        </w:rPr>
      </w:pPr>
      <w:r w:rsidRPr="00D2781F">
        <w:rPr>
          <w:rFonts w:cstheme="majorHAnsi"/>
          <w:sz w:val="24"/>
          <w:szCs w:val="24"/>
          <w:lang w:val="en-IN"/>
        </w:rPr>
        <w:t>  position: sticky;</w:t>
      </w:r>
    </w:p>
    <w:p w14:paraId="47A4B6EA" w14:textId="77777777" w:rsidR="00D2781F" w:rsidRPr="00D2781F" w:rsidRDefault="00D2781F" w:rsidP="00D2781F">
      <w:pPr>
        <w:rPr>
          <w:rFonts w:cstheme="majorHAnsi"/>
          <w:sz w:val="24"/>
          <w:szCs w:val="24"/>
          <w:lang w:val="en-IN"/>
        </w:rPr>
      </w:pPr>
      <w:r w:rsidRPr="00D2781F">
        <w:rPr>
          <w:rFonts w:cstheme="majorHAnsi"/>
          <w:sz w:val="24"/>
          <w:szCs w:val="24"/>
          <w:lang w:val="en-IN"/>
        </w:rPr>
        <w:t>  top: 0;</w:t>
      </w:r>
    </w:p>
    <w:p w14:paraId="150A0B19" w14:textId="77777777" w:rsidR="00D2781F" w:rsidRPr="00D2781F" w:rsidRDefault="00D2781F" w:rsidP="00D2781F">
      <w:pPr>
        <w:rPr>
          <w:rFonts w:cstheme="majorHAnsi"/>
          <w:sz w:val="24"/>
          <w:szCs w:val="24"/>
          <w:lang w:val="en-IN"/>
        </w:rPr>
      </w:pPr>
      <w:r w:rsidRPr="00D2781F">
        <w:rPr>
          <w:rFonts w:cstheme="majorHAnsi"/>
          <w:sz w:val="24"/>
          <w:szCs w:val="24"/>
          <w:lang w:val="en-IN"/>
        </w:rPr>
        <w:t>  z-index: 50;</w:t>
      </w:r>
    </w:p>
    <w:p w14:paraId="3D587AA0" w14:textId="77777777" w:rsidR="00D2781F" w:rsidRPr="00D2781F" w:rsidRDefault="00D2781F" w:rsidP="00D2781F">
      <w:pPr>
        <w:rPr>
          <w:rFonts w:cstheme="majorHAnsi"/>
          <w:sz w:val="24"/>
          <w:szCs w:val="24"/>
          <w:lang w:val="en-IN"/>
        </w:rPr>
      </w:pPr>
      <w:r w:rsidRPr="00D2781F">
        <w:rPr>
          <w:rFonts w:cstheme="majorHAnsi"/>
          <w:sz w:val="24"/>
          <w:szCs w:val="24"/>
          <w:lang w:val="en-IN"/>
        </w:rPr>
        <w:t>}</w:t>
      </w:r>
    </w:p>
    <w:p w14:paraId="06651CFA" w14:textId="77777777" w:rsidR="00D2781F" w:rsidRPr="00D2781F" w:rsidRDefault="00D2781F" w:rsidP="00D2781F">
      <w:pPr>
        <w:rPr>
          <w:rFonts w:cstheme="majorHAnsi"/>
          <w:sz w:val="24"/>
          <w:szCs w:val="24"/>
          <w:lang w:val="en-IN"/>
        </w:rPr>
      </w:pPr>
    </w:p>
    <w:p w14:paraId="701555EB" w14:textId="77777777" w:rsidR="00D2781F" w:rsidRPr="00D2781F" w:rsidRDefault="00D2781F" w:rsidP="00D2781F">
      <w:pPr>
        <w:rPr>
          <w:rFonts w:cstheme="majorHAnsi"/>
          <w:sz w:val="24"/>
          <w:szCs w:val="24"/>
          <w:lang w:val="en-IN"/>
        </w:rPr>
      </w:pPr>
      <w:r w:rsidRPr="00D2781F">
        <w:rPr>
          <w:rFonts w:cstheme="majorHAnsi"/>
          <w:sz w:val="24"/>
          <w:szCs w:val="24"/>
          <w:lang w:val="en-IN"/>
        </w:rPr>
        <w:t>.nav {</w:t>
      </w:r>
    </w:p>
    <w:p w14:paraId="7D8E13ED" w14:textId="77777777" w:rsidR="00D2781F" w:rsidRPr="00D2781F" w:rsidRDefault="00D2781F" w:rsidP="00D2781F">
      <w:pPr>
        <w:rPr>
          <w:rFonts w:cstheme="majorHAnsi"/>
          <w:sz w:val="24"/>
          <w:szCs w:val="24"/>
          <w:lang w:val="en-IN"/>
        </w:rPr>
      </w:pPr>
      <w:r w:rsidRPr="00D2781F">
        <w:rPr>
          <w:rFonts w:cstheme="majorHAnsi"/>
          <w:sz w:val="24"/>
          <w:szCs w:val="24"/>
          <w:lang w:val="en-IN"/>
        </w:rPr>
        <w:t>  display: flex;</w:t>
      </w:r>
    </w:p>
    <w:p w14:paraId="4E9F592B" w14:textId="77777777" w:rsidR="00D2781F" w:rsidRPr="00D2781F" w:rsidRDefault="00D2781F" w:rsidP="00D2781F">
      <w:pPr>
        <w:rPr>
          <w:rFonts w:cstheme="majorHAnsi"/>
          <w:sz w:val="24"/>
          <w:szCs w:val="24"/>
          <w:lang w:val="en-IN"/>
        </w:rPr>
      </w:pPr>
      <w:r w:rsidRPr="00D2781F">
        <w:rPr>
          <w:rFonts w:cstheme="majorHAnsi"/>
          <w:sz w:val="24"/>
          <w:szCs w:val="24"/>
          <w:lang w:val="en-IN"/>
        </w:rPr>
        <w:t xml:space="preserve">  align-items: </w:t>
      </w:r>
      <w:proofErr w:type="spellStart"/>
      <w:r w:rsidRPr="00D2781F">
        <w:rPr>
          <w:rFonts w:cstheme="majorHAnsi"/>
          <w:sz w:val="24"/>
          <w:szCs w:val="24"/>
          <w:lang w:val="en-IN"/>
        </w:rPr>
        <w:t>center</w:t>
      </w:r>
      <w:proofErr w:type="spellEnd"/>
      <w:r w:rsidRPr="00D2781F">
        <w:rPr>
          <w:rFonts w:cstheme="majorHAnsi"/>
          <w:sz w:val="24"/>
          <w:szCs w:val="24"/>
          <w:lang w:val="en-IN"/>
        </w:rPr>
        <w:t>;</w:t>
      </w:r>
    </w:p>
    <w:p w14:paraId="522C9A04" w14:textId="77777777" w:rsidR="00D2781F" w:rsidRPr="00D2781F" w:rsidRDefault="00D2781F" w:rsidP="00D2781F">
      <w:pPr>
        <w:rPr>
          <w:rFonts w:cstheme="majorHAnsi"/>
          <w:sz w:val="24"/>
          <w:szCs w:val="24"/>
          <w:lang w:val="en-IN"/>
        </w:rPr>
      </w:pPr>
      <w:r w:rsidRPr="00D2781F">
        <w:rPr>
          <w:rFonts w:cstheme="majorHAnsi"/>
          <w:sz w:val="24"/>
          <w:szCs w:val="24"/>
          <w:lang w:val="en-IN"/>
        </w:rPr>
        <w:t>  justify-content: space-between;</w:t>
      </w:r>
    </w:p>
    <w:p w14:paraId="141D6BAA" w14:textId="77777777" w:rsidR="00D2781F" w:rsidRPr="00D2781F" w:rsidRDefault="00D2781F" w:rsidP="00D2781F">
      <w:pPr>
        <w:rPr>
          <w:rFonts w:cstheme="majorHAnsi"/>
          <w:sz w:val="24"/>
          <w:szCs w:val="24"/>
          <w:lang w:val="en-IN"/>
        </w:rPr>
      </w:pPr>
      <w:r w:rsidRPr="00D2781F">
        <w:rPr>
          <w:rFonts w:cstheme="majorHAnsi"/>
          <w:sz w:val="24"/>
          <w:szCs w:val="24"/>
          <w:lang w:val="en-IN"/>
        </w:rPr>
        <w:t>  padding: 22px 40px;</w:t>
      </w:r>
    </w:p>
    <w:p w14:paraId="47B814ED" w14:textId="77777777" w:rsidR="00D2781F" w:rsidRPr="00D2781F" w:rsidRDefault="00D2781F" w:rsidP="00D2781F">
      <w:pPr>
        <w:rPr>
          <w:rFonts w:cstheme="majorHAnsi"/>
          <w:sz w:val="24"/>
          <w:szCs w:val="24"/>
          <w:lang w:val="en-IN"/>
        </w:rPr>
      </w:pPr>
      <w:r w:rsidRPr="00D2781F">
        <w:rPr>
          <w:rFonts w:cstheme="majorHAnsi"/>
          <w:sz w:val="24"/>
          <w:szCs w:val="24"/>
          <w:lang w:val="en-IN"/>
        </w:rPr>
        <w:t>  max-width: 1180px;</w:t>
      </w:r>
    </w:p>
    <w:p w14:paraId="7C079C77" w14:textId="77777777" w:rsidR="00D2781F" w:rsidRPr="00D2781F" w:rsidRDefault="00D2781F" w:rsidP="00D2781F">
      <w:pPr>
        <w:rPr>
          <w:rFonts w:cstheme="majorHAnsi"/>
          <w:sz w:val="24"/>
          <w:szCs w:val="24"/>
          <w:lang w:val="en-IN"/>
        </w:rPr>
      </w:pPr>
      <w:r w:rsidRPr="00D2781F">
        <w:rPr>
          <w:rFonts w:cstheme="majorHAnsi"/>
          <w:sz w:val="24"/>
          <w:szCs w:val="24"/>
          <w:lang w:val="en-IN"/>
        </w:rPr>
        <w:t>  margin: 0 auto;</w:t>
      </w:r>
    </w:p>
    <w:p w14:paraId="4B0A6F4D" w14:textId="77777777" w:rsidR="00D2781F" w:rsidRPr="00D2781F" w:rsidRDefault="00D2781F" w:rsidP="00D2781F">
      <w:pPr>
        <w:rPr>
          <w:rFonts w:cstheme="majorHAnsi"/>
          <w:sz w:val="24"/>
          <w:szCs w:val="24"/>
          <w:lang w:val="en-IN"/>
        </w:rPr>
      </w:pPr>
      <w:r w:rsidRPr="00D2781F">
        <w:rPr>
          <w:rFonts w:cstheme="majorHAnsi"/>
          <w:sz w:val="24"/>
          <w:szCs w:val="24"/>
          <w:lang w:val="en-IN"/>
        </w:rPr>
        <w:t>}</w:t>
      </w:r>
    </w:p>
    <w:p w14:paraId="6A5CB05E" w14:textId="77777777" w:rsidR="00D2781F" w:rsidRPr="00D2781F" w:rsidRDefault="00D2781F" w:rsidP="00D2781F">
      <w:pPr>
        <w:rPr>
          <w:rFonts w:cstheme="majorHAnsi"/>
          <w:sz w:val="24"/>
          <w:szCs w:val="24"/>
          <w:lang w:val="en-IN"/>
        </w:rPr>
      </w:pPr>
    </w:p>
    <w:p w14:paraId="00E6E65C" w14:textId="77777777" w:rsidR="00D2781F" w:rsidRPr="00D2781F" w:rsidRDefault="00D2781F" w:rsidP="00D2781F">
      <w:pPr>
        <w:rPr>
          <w:rFonts w:cstheme="majorHAnsi"/>
          <w:sz w:val="24"/>
          <w:szCs w:val="24"/>
          <w:lang w:val="en-IN"/>
        </w:rPr>
      </w:pPr>
      <w:proofErr w:type="gramStart"/>
      <w:r w:rsidRPr="00D2781F">
        <w:rPr>
          <w:rFonts w:cstheme="majorHAnsi"/>
          <w:sz w:val="24"/>
          <w:szCs w:val="24"/>
          <w:lang w:val="en-IN"/>
        </w:rPr>
        <w:t>.logo</w:t>
      </w:r>
      <w:proofErr w:type="gramEnd"/>
      <w:r w:rsidRPr="00D2781F">
        <w:rPr>
          <w:rFonts w:cstheme="majorHAnsi"/>
          <w:sz w:val="24"/>
          <w:szCs w:val="24"/>
          <w:lang w:val="en-IN"/>
        </w:rPr>
        <w:t xml:space="preserve"> {</w:t>
      </w:r>
    </w:p>
    <w:p w14:paraId="35201397" w14:textId="77777777" w:rsidR="00D2781F" w:rsidRPr="00D2781F" w:rsidRDefault="00D2781F" w:rsidP="00D2781F">
      <w:pPr>
        <w:rPr>
          <w:rFonts w:cstheme="majorHAnsi"/>
          <w:sz w:val="24"/>
          <w:szCs w:val="24"/>
          <w:lang w:val="en-IN"/>
        </w:rPr>
      </w:pPr>
      <w:r w:rsidRPr="00D2781F">
        <w:rPr>
          <w:rFonts w:cstheme="majorHAnsi"/>
          <w:sz w:val="24"/>
          <w:szCs w:val="24"/>
          <w:lang w:val="en-IN"/>
        </w:rPr>
        <w:t>  font-family: 'Fraunces', serif;</w:t>
      </w:r>
    </w:p>
    <w:p w14:paraId="2A9C5C3A" w14:textId="77777777" w:rsidR="00D2781F" w:rsidRPr="00D2781F" w:rsidRDefault="00D2781F" w:rsidP="00D2781F">
      <w:pPr>
        <w:rPr>
          <w:rFonts w:cstheme="majorHAnsi"/>
          <w:sz w:val="24"/>
          <w:szCs w:val="24"/>
          <w:lang w:val="en-IN"/>
        </w:rPr>
      </w:pPr>
      <w:r w:rsidRPr="00D2781F">
        <w:rPr>
          <w:rFonts w:cstheme="majorHAnsi"/>
          <w:sz w:val="24"/>
          <w:szCs w:val="24"/>
          <w:lang w:val="en-IN"/>
        </w:rPr>
        <w:t>  font-size: 1.5rem;</w:t>
      </w:r>
    </w:p>
    <w:p w14:paraId="4B8AF047" w14:textId="77777777" w:rsidR="00D2781F" w:rsidRPr="00D2781F" w:rsidRDefault="00D2781F" w:rsidP="00D2781F">
      <w:pPr>
        <w:rPr>
          <w:rFonts w:cstheme="majorHAnsi"/>
          <w:sz w:val="24"/>
          <w:szCs w:val="24"/>
          <w:lang w:val="en-IN"/>
        </w:rPr>
      </w:pPr>
      <w:r w:rsidRPr="00D2781F">
        <w:rPr>
          <w:rFonts w:cstheme="majorHAnsi"/>
          <w:sz w:val="24"/>
          <w:szCs w:val="24"/>
          <w:lang w:val="en-IN"/>
        </w:rPr>
        <w:t xml:space="preserve">  </w:t>
      </w:r>
      <w:proofErr w:type="spellStart"/>
      <w:r w:rsidRPr="00D2781F">
        <w:rPr>
          <w:rFonts w:cstheme="majorHAnsi"/>
          <w:sz w:val="24"/>
          <w:szCs w:val="24"/>
          <w:lang w:val="en-IN"/>
        </w:rPr>
        <w:t>color</w:t>
      </w:r>
      <w:proofErr w:type="spellEnd"/>
      <w:r w:rsidRPr="00D2781F">
        <w:rPr>
          <w:rFonts w:cstheme="majorHAnsi"/>
          <w:sz w:val="24"/>
          <w:szCs w:val="24"/>
          <w:lang w:val="en-IN"/>
        </w:rPr>
        <w:t xml:space="preserve">: </w:t>
      </w:r>
      <w:proofErr w:type="gramStart"/>
      <w:r w:rsidRPr="00D2781F">
        <w:rPr>
          <w:rFonts w:cstheme="majorHAnsi"/>
          <w:sz w:val="24"/>
          <w:szCs w:val="24"/>
          <w:lang w:val="en-IN"/>
        </w:rPr>
        <w:t>var(</w:t>
      </w:r>
      <w:proofErr w:type="gramEnd"/>
      <w:r w:rsidRPr="00D2781F">
        <w:rPr>
          <w:rFonts w:cstheme="majorHAnsi"/>
          <w:sz w:val="24"/>
          <w:szCs w:val="24"/>
          <w:lang w:val="en-IN"/>
        </w:rPr>
        <w:t>--gold);</w:t>
      </w:r>
    </w:p>
    <w:p w14:paraId="2C30B5C3" w14:textId="77777777" w:rsidR="00D2781F" w:rsidRPr="00D2781F" w:rsidRDefault="00D2781F" w:rsidP="00D2781F">
      <w:pPr>
        <w:rPr>
          <w:rFonts w:cstheme="majorHAnsi"/>
          <w:sz w:val="24"/>
          <w:szCs w:val="24"/>
          <w:lang w:val="en-IN"/>
        </w:rPr>
      </w:pPr>
      <w:r w:rsidRPr="00D2781F">
        <w:rPr>
          <w:rFonts w:cstheme="majorHAnsi"/>
          <w:sz w:val="24"/>
          <w:szCs w:val="24"/>
          <w:lang w:val="en-IN"/>
        </w:rPr>
        <w:t>}</w:t>
      </w:r>
    </w:p>
    <w:p w14:paraId="63B9D374" w14:textId="77777777" w:rsidR="00D2781F" w:rsidRPr="00D2781F" w:rsidRDefault="00D2781F" w:rsidP="00D2781F">
      <w:pPr>
        <w:rPr>
          <w:rFonts w:cstheme="majorHAnsi"/>
          <w:sz w:val="24"/>
          <w:szCs w:val="24"/>
          <w:lang w:val="en-IN"/>
        </w:rPr>
      </w:pPr>
      <w:r w:rsidRPr="00D2781F">
        <w:rPr>
          <w:rFonts w:cstheme="majorHAnsi"/>
          <w:sz w:val="24"/>
          <w:szCs w:val="24"/>
          <w:lang w:val="en-IN"/>
        </w:rPr>
        <w:t>.nav-links {</w:t>
      </w:r>
    </w:p>
    <w:p w14:paraId="6AF1EC45" w14:textId="77777777" w:rsidR="00D2781F" w:rsidRPr="00D2781F" w:rsidRDefault="00D2781F" w:rsidP="00D2781F">
      <w:pPr>
        <w:rPr>
          <w:rFonts w:cstheme="majorHAnsi"/>
          <w:sz w:val="24"/>
          <w:szCs w:val="24"/>
          <w:lang w:val="en-IN"/>
        </w:rPr>
      </w:pPr>
      <w:r w:rsidRPr="00D2781F">
        <w:rPr>
          <w:rFonts w:cstheme="majorHAnsi"/>
          <w:sz w:val="24"/>
          <w:szCs w:val="24"/>
          <w:lang w:val="en-IN"/>
        </w:rPr>
        <w:t>  display: flex;</w:t>
      </w:r>
    </w:p>
    <w:p w14:paraId="5E01F8D1" w14:textId="77777777" w:rsidR="00D2781F" w:rsidRPr="00D2781F" w:rsidRDefault="00D2781F" w:rsidP="00D2781F">
      <w:pPr>
        <w:rPr>
          <w:rFonts w:cstheme="majorHAnsi"/>
          <w:sz w:val="24"/>
          <w:szCs w:val="24"/>
          <w:lang w:val="en-IN"/>
        </w:rPr>
      </w:pPr>
      <w:r w:rsidRPr="00D2781F">
        <w:rPr>
          <w:rFonts w:cstheme="majorHAnsi"/>
          <w:sz w:val="24"/>
          <w:szCs w:val="24"/>
          <w:lang w:val="en-IN"/>
        </w:rPr>
        <w:t>  gap: 38px;</w:t>
      </w:r>
    </w:p>
    <w:p w14:paraId="0CB35D8B" w14:textId="77777777" w:rsidR="00D2781F" w:rsidRPr="00D2781F" w:rsidRDefault="00D2781F" w:rsidP="00D2781F">
      <w:pPr>
        <w:rPr>
          <w:rFonts w:cstheme="majorHAnsi"/>
          <w:sz w:val="24"/>
          <w:szCs w:val="24"/>
          <w:lang w:val="en-IN"/>
        </w:rPr>
      </w:pPr>
      <w:r w:rsidRPr="00D2781F">
        <w:rPr>
          <w:rFonts w:cstheme="majorHAnsi"/>
          <w:sz w:val="24"/>
          <w:szCs w:val="24"/>
          <w:lang w:val="en-IN"/>
        </w:rPr>
        <w:t>  list-style: none;</w:t>
      </w:r>
    </w:p>
    <w:p w14:paraId="58185B63" w14:textId="77777777" w:rsidR="00D2781F" w:rsidRPr="00D2781F" w:rsidRDefault="00D2781F" w:rsidP="00D2781F">
      <w:pPr>
        <w:rPr>
          <w:rFonts w:cstheme="majorHAnsi"/>
          <w:sz w:val="24"/>
          <w:szCs w:val="24"/>
          <w:lang w:val="en-IN"/>
        </w:rPr>
      </w:pPr>
      <w:r w:rsidRPr="00D2781F">
        <w:rPr>
          <w:rFonts w:cstheme="majorHAnsi"/>
          <w:sz w:val="24"/>
          <w:szCs w:val="24"/>
          <w:lang w:val="en-IN"/>
        </w:rPr>
        <w:t>}</w:t>
      </w:r>
    </w:p>
    <w:p w14:paraId="3976C027" w14:textId="77777777" w:rsidR="00D2781F" w:rsidRPr="00D2781F" w:rsidRDefault="00D2781F" w:rsidP="00D2781F">
      <w:pPr>
        <w:rPr>
          <w:rFonts w:cstheme="majorHAnsi"/>
          <w:sz w:val="24"/>
          <w:szCs w:val="24"/>
          <w:lang w:val="en-IN"/>
        </w:rPr>
      </w:pPr>
    </w:p>
    <w:p w14:paraId="1BB6742F" w14:textId="77777777" w:rsidR="00D2781F" w:rsidRPr="00D2781F" w:rsidRDefault="00D2781F" w:rsidP="00D2781F">
      <w:pPr>
        <w:rPr>
          <w:rFonts w:cstheme="majorHAnsi"/>
          <w:sz w:val="24"/>
          <w:szCs w:val="24"/>
          <w:lang w:val="en-IN"/>
        </w:rPr>
      </w:pPr>
      <w:r w:rsidRPr="00D2781F">
        <w:rPr>
          <w:rFonts w:cstheme="majorHAnsi"/>
          <w:sz w:val="24"/>
          <w:szCs w:val="24"/>
          <w:lang w:val="en-IN"/>
        </w:rPr>
        <w:t>.nav-links a {</w:t>
      </w:r>
    </w:p>
    <w:p w14:paraId="4193E4A6" w14:textId="77777777" w:rsidR="00D2781F" w:rsidRPr="00D2781F" w:rsidRDefault="00D2781F" w:rsidP="00D2781F">
      <w:pPr>
        <w:rPr>
          <w:rFonts w:cstheme="majorHAnsi"/>
          <w:sz w:val="24"/>
          <w:szCs w:val="24"/>
          <w:lang w:val="en-IN"/>
        </w:rPr>
      </w:pPr>
      <w:r w:rsidRPr="00D2781F">
        <w:rPr>
          <w:rFonts w:cstheme="majorHAnsi"/>
          <w:sz w:val="24"/>
          <w:szCs w:val="24"/>
          <w:lang w:val="en-IN"/>
        </w:rPr>
        <w:t>  font-family: 'JetBrains Mono', monospace;</w:t>
      </w:r>
    </w:p>
    <w:p w14:paraId="61B78946" w14:textId="77777777" w:rsidR="00D2781F" w:rsidRPr="00D2781F" w:rsidRDefault="00D2781F" w:rsidP="00D2781F">
      <w:pPr>
        <w:rPr>
          <w:rFonts w:cstheme="majorHAnsi"/>
          <w:sz w:val="24"/>
          <w:szCs w:val="24"/>
          <w:lang w:val="en-IN"/>
        </w:rPr>
      </w:pPr>
      <w:r w:rsidRPr="00D2781F">
        <w:rPr>
          <w:rFonts w:cstheme="majorHAnsi"/>
          <w:sz w:val="24"/>
          <w:szCs w:val="24"/>
          <w:lang w:val="en-IN"/>
        </w:rPr>
        <w:t>  font-size: 0.72rem;</w:t>
      </w:r>
    </w:p>
    <w:p w14:paraId="591A1B85" w14:textId="77777777" w:rsidR="00D2781F" w:rsidRPr="00D2781F" w:rsidRDefault="00D2781F" w:rsidP="00D2781F">
      <w:pPr>
        <w:rPr>
          <w:rFonts w:cstheme="majorHAnsi"/>
          <w:sz w:val="24"/>
          <w:szCs w:val="24"/>
          <w:lang w:val="en-IN"/>
        </w:rPr>
      </w:pPr>
      <w:r w:rsidRPr="00D2781F">
        <w:rPr>
          <w:rFonts w:cstheme="majorHAnsi"/>
          <w:sz w:val="24"/>
          <w:szCs w:val="24"/>
          <w:lang w:val="en-IN"/>
        </w:rPr>
        <w:t>  letter-spacing: 0.14em;</w:t>
      </w:r>
    </w:p>
    <w:p w14:paraId="599E9608" w14:textId="77777777" w:rsidR="00D2781F" w:rsidRPr="00D2781F" w:rsidRDefault="00D2781F" w:rsidP="00D2781F">
      <w:pPr>
        <w:rPr>
          <w:rFonts w:cstheme="majorHAnsi"/>
          <w:sz w:val="24"/>
          <w:szCs w:val="24"/>
          <w:lang w:val="en-IN"/>
        </w:rPr>
      </w:pPr>
      <w:r w:rsidRPr="00D2781F">
        <w:rPr>
          <w:rFonts w:cstheme="majorHAnsi"/>
          <w:sz w:val="24"/>
          <w:szCs w:val="24"/>
          <w:lang w:val="en-IN"/>
        </w:rPr>
        <w:t>  text-transform: uppercase;</w:t>
      </w:r>
    </w:p>
    <w:p w14:paraId="33EE8D25" w14:textId="77777777" w:rsidR="00D2781F" w:rsidRPr="00D2781F" w:rsidRDefault="00D2781F" w:rsidP="00D2781F">
      <w:pPr>
        <w:rPr>
          <w:rFonts w:cstheme="majorHAnsi"/>
          <w:sz w:val="24"/>
          <w:szCs w:val="24"/>
          <w:lang w:val="en-IN"/>
        </w:rPr>
      </w:pPr>
      <w:r w:rsidRPr="00D2781F">
        <w:rPr>
          <w:rFonts w:cstheme="majorHAnsi"/>
          <w:sz w:val="24"/>
          <w:szCs w:val="24"/>
          <w:lang w:val="en-IN"/>
        </w:rPr>
        <w:t xml:space="preserve">  </w:t>
      </w:r>
      <w:proofErr w:type="spellStart"/>
      <w:r w:rsidRPr="00D2781F">
        <w:rPr>
          <w:rFonts w:cstheme="majorHAnsi"/>
          <w:sz w:val="24"/>
          <w:szCs w:val="24"/>
          <w:lang w:val="en-IN"/>
        </w:rPr>
        <w:t>color</w:t>
      </w:r>
      <w:proofErr w:type="spellEnd"/>
      <w:r w:rsidRPr="00D2781F">
        <w:rPr>
          <w:rFonts w:cstheme="majorHAnsi"/>
          <w:sz w:val="24"/>
          <w:szCs w:val="24"/>
          <w:lang w:val="en-IN"/>
        </w:rPr>
        <w:t xml:space="preserve">: </w:t>
      </w:r>
      <w:proofErr w:type="gramStart"/>
      <w:r w:rsidRPr="00D2781F">
        <w:rPr>
          <w:rFonts w:cstheme="majorHAnsi"/>
          <w:sz w:val="24"/>
          <w:szCs w:val="24"/>
          <w:lang w:val="en-IN"/>
        </w:rPr>
        <w:t>var(</w:t>
      </w:r>
      <w:proofErr w:type="gramEnd"/>
      <w:r w:rsidRPr="00D2781F">
        <w:rPr>
          <w:rFonts w:cstheme="majorHAnsi"/>
          <w:sz w:val="24"/>
          <w:szCs w:val="24"/>
          <w:lang w:val="en-IN"/>
        </w:rPr>
        <w:t>--platinum);</w:t>
      </w:r>
    </w:p>
    <w:p w14:paraId="61A98EEB" w14:textId="77777777" w:rsidR="00D2781F" w:rsidRPr="00D2781F" w:rsidRDefault="00D2781F" w:rsidP="00D2781F">
      <w:pPr>
        <w:rPr>
          <w:rFonts w:cstheme="majorHAnsi"/>
          <w:sz w:val="24"/>
          <w:szCs w:val="24"/>
          <w:lang w:val="en-IN"/>
        </w:rPr>
      </w:pPr>
      <w:r w:rsidRPr="00D2781F">
        <w:rPr>
          <w:rFonts w:cstheme="majorHAnsi"/>
          <w:sz w:val="24"/>
          <w:szCs w:val="24"/>
          <w:lang w:val="en-IN"/>
        </w:rPr>
        <w:t>  padding-bottom: 6px;</w:t>
      </w:r>
    </w:p>
    <w:p w14:paraId="40DCBC57" w14:textId="77777777" w:rsidR="00D2781F" w:rsidRPr="00D2781F" w:rsidRDefault="00D2781F" w:rsidP="00D2781F">
      <w:pPr>
        <w:rPr>
          <w:rFonts w:cstheme="majorHAnsi"/>
          <w:sz w:val="24"/>
          <w:szCs w:val="24"/>
          <w:lang w:val="en-IN"/>
        </w:rPr>
      </w:pPr>
      <w:r w:rsidRPr="00D2781F">
        <w:rPr>
          <w:rFonts w:cstheme="majorHAnsi"/>
          <w:sz w:val="24"/>
          <w:szCs w:val="24"/>
          <w:lang w:val="en-IN"/>
        </w:rPr>
        <w:t>  border-bottom: 1px solid transparent;</w:t>
      </w:r>
    </w:p>
    <w:p w14:paraId="6F322FD1" w14:textId="77777777" w:rsidR="00D2781F" w:rsidRPr="00D2781F" w:rsidRDefault="00D2781F" w:rsidP="00D2781F">
      <w:pPr>
        <w:rPr>
          <w:rFonts w:cstheme="majorHAnsi"/>
          <w:sz w:val="24"/>
          <w:szCs w:val="24"/>
          <w:lang w:val="en-IN"/>
        </w:rPr>
      </w:pPr>
      <w:r w:rsidRPr="00D2781F">
        <w:rPr>
          <w:rFonts w:cstheme="majorHAnsi"/>
          <w:sz w:val="24"/>
          <w:szCs w:val="24"/>
          <w:lang w:val="en-IN"/>
        </w:rPr>
        <w:t>  transition: border-</w:t>
      </w:r>
      <w:proofErr w:type="spellStart"/>
      <w:r w:rsidRPr="00D2781F">
        <w:rPr>
          <w:rFonts w:cstheme="majorHAnsi"/>
          <w:sz w:val="24"/>
          <w:szCs w:val="24"/>
          <w:lang w:val="en-IN"/>
        </w:rPr>
        <w:t>color</w:t>
      </w:r>
      <w:proofErr w:type="spellEnd"/>
      <w:r w:rsidRPr="00D2781F">
        <w:rPr>
          <w:rFonts w:cstheme="majorHAnsi"/>
          <w:sz w:val="24"/>
          <w:szCs w:val="24"/>
          <w:lang w:val="en-IN"/>
        </w:rPr>
        <w:t xml:space="preserve"> 0.25s ease, </w:t>
      </w:r>
      <w:proofErr w:type="spellStart"/>
      <w:r w:rsidRPr="00D2781F">
        <w:rPr>
          <w:rFonts w:cstheme="majorHAnsi"/>
          <w:sz w:val="24"/>
          <w:szCs w:val="24"/>
          <w:lang w:val="en-IN"/>
        </w:rPr>
        <w:t>color</w:t>
      </w:r>
      <w:proofErr w:type="spellEnd"/>
      <w:r w:rsidRPr="00D2781F">
        <w:rPr>
          <w:rFonts w:cstheme="majorHAnsi"/>
          <w:sz w:val="24"/>
          <w:szCs w:val="24"/>
          <w:lang w:val="en-IN"/>
        </w:rPr>
        <w:t xml:space="preserve"> 0.25s ease;</w:t>
      </w:r>
    </w:p>
    <w:p w14:paraId="73615970" w14:textId="77777777" w:rsidR="00D2781F" w:rsidRPr="00D2781F" w:rsidRDefault="00D2781F" w:rsidP="00D2781F">
      <w:pPr>
        <w:rPr>
          <w:rFonts w:cstheme="majorHAnsi"/>
          <w:sz w:val="24"/>
          <w:szCs w:val="24"/>
          <w:lang w:val="en-IN"/>
        </w:rPr>
      </w:pPr>
      <w:r w:rsidRPr="00D2781F">
        <w:rPr>
          <w:rFonts w:cstheme="majorHAnsi"/>
          <w:sz w:val="24"/>
          <w:szCs w:val="24"/>
          <w:lang w:val="en-IN"/>
        </w:rPr>
        <w:t>}</w:t>
      </w:r>
    </w:p>
    <w:p w14:paraId="78B108E8" w14:textId="77777777" w:rsidR="00D2781F" w:rsidRPr="00D2781F" w:rsidRDefault="00D2781F" w:rsidP="00D2781F">
      <w:pPr>
        <w:rPr>
          <w:rFonts w:cstheme="majorHAnsi"/>
          <w:sz w:val="24"/>
          <w:szCs w:val="24"/>
          <w:lang w:val="en-IN"/>
        </w:rPr>
      </w:pPr>
    </w:p>
    <w:p w14:paraId="3AAFA9C9" w14:textId="77777777" w:rsidR="00D2781F" w:rsidRPr="00D2781F" w:rsidRDefault="00D2781F" w:rsidP="00D2781F">
      <w:pPr>
        <w:rPr>
          <w:rFonts w:cstheme="majorHAnsi"/>
          <w:sz w:val="24"/>
          <w:szCs w:val="24"/>
          <w:lang w:val="en-IN"/>
        </w:rPr>
      </w:pPr>
      <w:r w:rsidRPr="00D2781F">
        <w:rPr>
          <w:rFonts w:cstheme="majorHAnsi"/>
          <w:sz w:val="24"/>
          <w:szCs w:val="24"/>
          <w:lang w:val="en-IN"/>
        </w:rPr>
        <w:t xml:space="preserve">.nav-links </w:t>
      </w:r>
      <w:proofErr w:type="gramStart"/>
      <w:r w:rsidRPr="00D2781F">
        <w:rPr>
          <w:rFonts w:cstheme="majorHAnsi"/>
          <w:sz w:val="24"/>
          <w:szCs w:val="24"/>
          <w:lang w:val="en-IN"/>
        </w:rPr>
        <w:t>a:hover</w:t>
      </w:r>
      <w:proofErr w:type="gramEnd"/>
      <w:r w:rsidRPr="00D2781F">
        <w:rPr>
          <w:rFonts w:cstheme="majorHAnsi"/>
          <w:sz w:val="24"/>
          <w:szCs w:val="24"/>
          <w:lang w:val="en-IN"/>
        </w:rPr>
        <w:t>,</w:t>
      </w:r>
    </w:p>
    <w:p w14:paraId="00116774" w14:textId="77777777" w:rsidR="00D2781F" w:rsidRPr="00D2781F" w:rsidRDefault="00D2781F" w:rsidP="00D2781F">
      <w:pPr>
        <w:rPr>
          <w:rFonts w:cstheme="majorHAnsi"/>
          <w:sz w:val="24"/>
          <w:szCs w:val="24"/>
          <w:lang w:val="en-IN"/>
        </w:rPr>
      </w:pPr>
      <w:r w:rsidRPr="00D2781F">
        <w:rPr>
          <w:rFonts w:cstheme="majorHAnsi"/>
          <w:sz w:val="24"/>
          <w:szCs w:val="24"/>
          <w:lang w:val="en-IN"/>
        </w:rPr>
        <w:t xml:space="preserve">.nav-links </w:t>
      </w:r>
      <w:proofErr w:type="spellStart"/>
      <w:proofErr w:type="gramStart"/>
      <w:r w:rsidRPr="00D2781F">
        <w:rPr>
          <w:rFonts w:cstheme="majorHAnsi"/>
          <w:sz w:val="24"/>
          <w:szCs w:val="24"/>
          <w:lang w:val="en-IN"/>
        </w:rPr>
        <w:t>a.active</w:t>
      </w:r>
      <w:proofErr w:type="spellEnd"/>
      <w:proofErr w:type="gramEnd"/>
      <w:r w:rsidRPr="00D2781F">
        <w:rPr>
          <w:rFonts w:cstheme="majorHAnsi"/>
          <w:sz w:val="24"/>
          <w:szCs w:val="24"/>
          <w:lang w:val="en-IN"/>
        </w:rPr>
        <w:t xml:space="preserve"> {</w:t>
      </w:r>
    </w:p>
    <w:p w14:paraId="36BA820A" w14:textId="77777777" w:rsidR="00D2781F" w:rsidRPr="00D2781F" w:rsidRDefault="00D2781F" w:rsidP="00D2781F">
      <w:pPr>
        <w:rPr>
          <w:rFonts w:cstheme="majorHAnsi"/>
          <w:sz w:val="24"/>
          <w:szCs w:val="24"/>
          <w:lang w:val="en-IN"/>
        </w:rPr>
      </w:pPr>
      <w:r w:rsidRPr="00D2781F">
        <w:rPr>
          <w:rFonts w:cstheme="majorHAnsi"/>
          <w:sz w:val="24"/>
          <w:szCs w:val="24"/>
          <w:lang w:val="en-IN"/>
        </w:rPr>
        <w:t xml:space="preserve">  </w:t>
      </w:r>
      <w:proofErr w:type="spellStart"/>
      <w:r w:rsidRPr="00D2781F">
        <w:rPr>
          <w:rFonts w:cstheme="majorHAnsi"/>
          <w:sz w:val="24"/>
          <w:szCs w:val="24"/>
          <w:lang w:val="en-IN"/>
        </w:rPr>
        <w:t>color</w:t>
      </w:r>
      <w:proofErr w:type="spellEnd"/>
      <w:r w:rsidRPr="00D2781F">
        <w:rPr>
          <w:rFonts w:cstheme="majorHAnsi"/>
          <w:sz w:val="24"/>
          <w:szCs w:val="24"/>
          <w:lang w:val="en-IN"/>
        </w:rPr>
        <w:t xml:space="preserve">: </w:t>
      </w:r>
      <w:proofErr w:type="gramStart"/>
      <w:r w:rsidRPr="00D2781F">
        <w:rPr>
          <w:rFonts w:cstheme="majorHAnsi"/>
          <w:sz w:val="24"/>
          <w:szCs w:val="24"/>
          <w:lang w:val="en-IN"/>
        </w:rPr>
        <w:t>var(</w:t>
      </w:r>
      <w:proofErr w:type="gramEnd"/>
      <w:r w:rsidRPr="00D2781F">
        <w:rPr>
          <w:rFonts w:cstheme="majorHAnsi"/>
          <w:sz w:val="24"/>
          <w:szCs w:val="24"/>
          <w:lang w:val="en-IN"/>
        </w:rPr>
        <w:t>--gold-soft);</w:t>
      </w:r>
    </w:p>
    <w:p w14:paraId="2C1B9C9E" w14:textId="77777777" w:rsidR="00D2781F" w:rsidRPr="00D2781F" w:rsidRDefault="00D2781F" w:rsidP="00D2781F">
      <w:pPr>
        <w:rPr>
          <w:rFonts w:cstheme="majorHAnsi"/>
          <w:sz w:val="24"/>
          <w:szCs w:val="24"/>
          <w:lang w:val="en-IN"/>
        </w:rPr>
      </w:pPr>
      <w:r w:rsidRPr="00D2781F">
        <w:rPr>
          <w:rFonts w:cstheme="majorHAnsi"/>
          <w:sz w:val="24"/>
          <w:szCs w:val="24"/>
          <w:lang w:val="en-IN"/>
        </w:rPr>
        <w:t>  border-</w:t>
      </w:r>
      <w:proofErr w:type="spellStart"/>
      <w:r w:rsidRPr="00D2781F">
        <w:rPr>
          <w:rFonts w:cstheme="majorHAnsi"/>
          <w:sz w:val="24"/>
          <w:szCs w:val="24"/>
          <w:lang w:val="en-IN"/>
        </w:rPr>
        <w:t>color</w:t>
      </w:r>
      <w:proofErr w:type="spellEnd"/>
      <w:r w:rsidRPr="00D2781F">
        <w:rPr>
          <w:rFonts w:cstheme="majorHAnsi"/>
          <w:sz w:val="24"/>
          <w:szCs w:val="24"/>
          <w:lang w:val="en-IN"/>
        </w:rPr>
        <w:t xml:space="preserve">: </w:t>
      </w:r>
      <w:proofErr w:type="gramStart"/>
      <w:r w:rsidRPr="00D2781F">
        <w:rPr>
          <w:rFonts w:cstheme="majorHAnsi"/>
          <w:sz w:val="24"/>
          <w:szCs w:val="24"/>
          <w:lang w:val="en-IN"/>
        </w:rPr>
        <w:t>var(</w:t>
      </w:r>
      <w:proofErr w:type="gramEnd"/>
      <w:r w:rsidRPr="00D2781F">
        <w:rPr>
          <w:rFonts w:cstheme="majorHAnsi"/>
          <w:sz w:val="24"/>
          <w:szCs w:val="24"/>
          <w:lang w:val="en-IN"/>
        </w:rPr>
        <w:t>--gold);</w:t>
      </w:r>
    </w:p>
    <w:p w14:paraId="3A54187D" w14:textId="77777777" w:rsidR="00D2781F" w:rsidRPr="00D2781F" w:rsidRDefault="00D2781F" w:rsidP="00D2781F">
      <w:pPr>
        <w:rPr>
          <w:rFonts w:cstheme="majorHAnsi"/>
          <w:sz w:val="24"/>
          <w:szCs w:val="24"/>
          <w:lang w:val="en-IN"/>
        </w:rPr>
      </w:pPr>
      <w:r w:rsidRPr="00D2781F">
        <w:rPr>
          <w:rFonts w:cstheme="majorHAnsi"/>
          <w:sz w:val="24"/>
          <w:szCs w:val="24"/>
          <w:lang w:val="en-IN"/>
        </w:rPr>
        <w:t>}</w:t>
      </w:r>
    </w:p>
    <w:p w14:paraId="473C4B00" w14:textId="77777777" w:rsidR="00D2781F" w:rsidRPr="00D2781F" w:rsidRDefault="00D2781F" w:rsidP="00D2781F">
      <w:pPr>
        <w:rPr>
          <w:rFonts w:cstheme="majorHAnsi"/>
          <w:sz w:val="24"/>
          <w:szCs w:val="24"/>
          <w:lang w:val="en-IN"/>
        </w:rPr>
      </w:pPr>
    </w:p>
    <w:p w14:paraId="6F1625CD" w14:textId="77777777" w:rsidR="00D2781F" w:rsidRPr="00D2781F" w:rsidRDefault="00D2781F" w:rsidP="00D2781F">
      <w:pPr>
        <w:rPr>
          <w:rFonts w:cstheme="majorHAnsi"/>
          <w:sz w:val="24"/>
          <w:szCs w:val="24"/>
          <w:lang w:val="en-IN"/>
        </w:rPr>
      </w:pPr>
      <w:r w:rsidRPr="00D2781F">
        <w:rPr>
          <w:rFonts w:cstheme="majorHAnsi"/>
          <w:sz w:val="24"/>
          <w:szCs w:val="24"/>
          <w:lang w:val="en-IN"/>
        </w:rPr>
        <w:t>/* ---------- Buttons ---------- */</w:t>
      </w:r>
    </w:p>
    <w:p w14:paraId="3FB50B67" w14:textId="77777777" w:rsidR="00D2781F" w:rsidRPr="00D2781F" w:rsidRDefault="00D2781F" w:rsidP="00D2781F">
      <w:pPr>
        <w:rPr>
          <w:rFonts w:cstheme="majorHAnsi"/>
          <w:sz w:val="24"/>
          <w:szCs w:val="24"/>
          <w:lang w:val="en-IN"/>
        </w:rPr>
      </w:pPr>
    </w:p>
    <w:p w14:paraId="1F8357D8" w14:textId="77777777" w:rsidR="00D2781F" w:rsidRPr="00D2781F" w:rsidRDefault="00D2781F" w:rsidP="00D2781F">
      <w:pPr>
        <w:rPr>
          <w:rFonts w:cstheme="majorHAnsi"/>
          <w:sz w:val="24"/>
          <w:szCs w:val="24"/>
          <w:lang w:val="en-IN"/>
        </w:rPr>
      </w:pPr>
      <w:proofErr w:type="gramStart"/>
      <w:r w:rsidRPr="00D2781F">
        <w:rPr>
          <w:rFonts w:cstheme="majorHAnsi"/>
          <w:sz w:val="24"/>
          <w:szCs w:val="24"/>
          <w:lang w:val="en-IN"/>
        </w:rPr>
        <w:t>.</w:t>
      </w:r>
      <w:proofErr w:type="spellStart"/>
      <w:r w:rsidRPr="00D2781F">
        <w:rPr>
          <w:rFonts w:cstheme="majorHAnsi"/>
          <w:sz w:val="24"/>
          <w:szCs w:val="24"/>
          <w:lang w:val="en-IN"/>
        </w:rPr>
        <w:t>btn</w:t>
      </w:r>
      <w:proofErr w:type="spellEnd"/>
      <w:proofErr w:type="gramEnd"/>
      <w:r w:rsidRPr="00D2781F">
        <w:rPr>
          <w:rFonts w:cstheme="majorHAnsi"/>
          <w:sz w:val="24"/>
          <w:szCs w:val="24"/>
          <w:lang w:val="en-IN"/>
        </w:rPr>
        <w:t xml:space="preserve"> {</w:t>
      </w:r>
    </w:p>
    <w:p w14:paraId="0CCDC2C1" w14:textId="77777777" w:rsidR="00D2781F" w:rsidRPr="00D2781F" w:rsidRDefault="00D2781F" w:rsidP="00D2781F">
      <w:pPr>
        <w:rPr>
          <w:rFonts w:cstheme="majorHAnsi"/>
          <w:sz w:val="24"/>
          <w:szCs w:val="24"/>
          <w:lang w:val="en-IN"/>
        </w:rPr>
      </w:pPr>
      <w:r w:rsidRPr="00D2781F">
        <w:rPr>
          <w:rFonts w:cstheme="majorHAnsi"/>
          <w:sz w:val="24"/>
          <w:szCs w:val="24"/>
          <w:lang w:val="en-IN"/>
        </w:rPr>
        <w:t>  display: inline-block;</w:t>
      </w:r>
    </w:p>
    <w:p w14:paraId="4CB50BF4" w14:textId="77777777" w:rsidR="00D2781F" w:rsidRPr="00D2781F" w:rsidRDefault="00D2781F" w:rsidP="00D2781F">
      <w:pPr>
        <w:rPr>
          <w:rFonts w:cstheme="majorHAnsi"/>
          <w:sz w:val="24"/>
          <w:szCs w:val="24"/>
          <w:lang w:val="en-IN"/>
        </w:rPr>
      </w:pPr>
      <w:r w:rsidRPr="00D2781F">
        <w:rPr>
          <w:rFonts w:cstheme="majorHAnsi"/>
          <w:sz w:val="24"/>
          <w:szCs w:val="24"/>
          <w:lang w:val="en-IN"/>
        </w:rPr>
        <w:t>  font-family: 'JetBrains Mono', monospace;</w:t>
      </w:r>
    </w:p>
    <w:p w14:paraId="58985F10" w14:textId="77777777" w:rsidR="00D2781F" w:rsidRPr="00D2781F" w:rsidRDefault="00D2781F" w:rsidP="00D2781F">
      <w:pPr>
        <w:rPr>
          <w:rFonts w:cstheme="majorHAnsi"/>
          <w:sz w:val="24"/>
          <w:szCs w:val="24"/>
          <w:lang w:val="en-IN"/>
        </w:rPr>
      </w:pPr>
      <w:r w:rsidRPr="00D2781F">
        <w:rPr>
          <w:rFonts w:cstheme="majorHAnsi"/>
          <w:sz w:val="24"/>
          <w:szCs w:val="24"/>
          <w:lang w:val="en-IN"/>
        </w:rPr>
        <w:t>  font-size: 0.72rem;</w:t>
      </w:r>
    </w:p>
    <w:p w14:paraId="6883D754" w14:textId="77777777" w:rsidR="00D2781F" w:rsidRPr="00D2781F" w:rsidRDefault="00D2781F" w:rsidP="00D2781F">
      <w:pPr>
        <w:rPr>
          <w:rFonts w:cstheme="majorHAnsi"/>
          <w:sz w:val="24"/>
          <w:szCs w:val="24"/>
          <w:lang w:val="en-IN"/>
        </w:rPr>
      </w:pPr>
      <w:r w:rsidRPr="00D2781F">
        <w:rPr>
          <w:rFonts w:cstheme="majorHAnsi"/>
          <w:sz w:val="24"/>
          <w:szCs w:val="24"/>
          <w:lang w:val="en-IN"/>
        </w:rPr>
        <w:t>  letter-spacing: 0.14em;</w:t>
      </w:r>
    </w:p>
    <w:p w14:paraId="24E8AEA6" w14:textId="77777777" w:rsidR="00D2781F" w:rsidRPr="00D2781F" w:rsidRDefault="00D2781F" w:rsidP="00D2781F">
      <w:pPr>
        <w:rPr>
          <w:rFonts w:cstheme="majorHAnsi"/>
          <w:sz w:val="24"/>
          <w:szCs w:val="24"/>
          <w:lang w:val="en-IN"/>
        </w:rPr>
      </w:pPr>
      <w:r w:rsidRPr="00D2781F">
        <w:rPr>
          <w:rFonts w:cstheme="majorHAnsi"/>
          <w:sz w:val="24"/>
          <w:szCs w:val="24"/>
          <w:lang w:val="en-IN"/>
        </w:rPr>
        <w:lastRenderedPageBreak/>
        <w:t>  text-transform: uppercase;</w:t>
      </w:r>
    </w:p>
    <w:p w14:paraId="0D80D6D2" w14:textId="77777777" w:rsidR="00D2781F" w:rsidRPr="00D2781F" w:rsidRDefault="00D2781F" w:rsidP="00D2781F">
      <w:pPr>
        <w:rPr>
          <w:rFonts w:cstheme="majorHAnsi"/>
          <w:sz w:val="24"/>
          <w:szCs w:val="24"/>
          <w:lang w:val="en-IN"/>
        </w:rPr>
      </w:pPr>
      <w:r w:rsidRPr="00D2781F">
        <w:rPr>
          <w:rFonts w:cstheme="majorHAnsi"/>
          <w:sz w:val="24"/>
          <w:szCs w:val="24"/>
          <w:lang w:val="en-IN"/>
        </w:rPr>
        <w:t>  padding: 15px 30px;</w:t>
      </w:r>
    </w:p>
    <w:p w14:paraId="22BDF8D4" w14:textId="77777777" w:rsidR="00D2781F" w:rsidRPr="00D2781F" w:rsidRDefault="00D2781F" w:rsidP="00D2781F">
      <w:pPr>
        <w:rPr>
          <w:rFonts w:cstheme="majorHAnsi"/>
          <w:sz w:val="24"/>
          <w:szCs w:val="24"/>
          <w:lang w:val="en-IN"/>
        </w:rPr>
      </w:pPr>
      <w:r w:rsidRPr="00D2781F">
        <w:rPr>
          <w:rFonts w:cstheme="majorHAnsi"/>
          <w:sz w:val="24"/>
          <w:szCs w:val="24"/>
          <w:lang w:val="en-IN"/>
        </w:rPr>
        <w:t xml:space="preserve">  border: 1px solid </w:t>
      </w:r>
      <w:proofErr w:type="gramStart"/>
      <w:r w:rsidRPr="00D2781F">
        <w:rPr>
          <w:rFonts w:cstheme="majorHAnsi"/>
          <w:sz w:val="24"/>
          <w:szCs w:val="24"/>
          <w:lang w:val="en-IN"/>
        </w:rPr>
        <w:t>var(</w:t>
      </w:r>
      <w:proofErr w:type="gramEnd"/>
      <w:r w:rsidRPr="00D2781F">
        <w:rPr>
          <w:rFonts w:cstheme="majorHAnsi"/>
          <w:sz w:val="24"/>
          <w:szCs w:val="24"/>
          <w:lang w:val="en-IN"/>
        </w:rPr>
        <w:t>--gold);</w:t>
      </w:r>
    </w:p>
    <w:p w14:paraId="6CFF9BE1" w14:textId="77777777" w:rsidR="00D2781F" w:rsidRPr="00D2781F" w:rsidRDefault="00D2781F" w:rsidP="00D2781F">
      <w:pPr>
        <w:rPr>
          <w:rFonts w:cstheme="majorHAnsi"/>
          <w:sz w:val="24"/>
          <w:szCs w:val="24"/>
          <w:lang w:val="en-IN"/>
        </w:rPr>
      </w:pPr>
      <w:r w:rsidRPr="00D2781F">
        <w:rPr>
          <w:rFonts w:cstheme="majorHAnsi"/>
          <w:sz w:val="24"/>
          <w:szCs w:val="24"/>
          <w:lang w:val="en-IN"/>
        </w:rPr>
        <w:t xml:space="preserve">  transition: </w:t>
      </w:r>
      <w:r w:rsidRPr="00D2781F">
        <w:rPr>
          <w:rFonts w:cstheme="majorHAnsi"/>
          <w:i/>
          <w:iCs/>
          <w:sz w:val="24"/>
          <w:szCs w:val="24"/>
          <w:lang w:val="en-IN"/>
        </w:rPr>
        <w:t>background</w:t>
      </w:r>
      <w:r w:rsidRPr="00D2781F">
        <w:rPr>
          <w:rFonts w:cstheme="majorHAnsi"/>
          <w:sz w:val="24"/>
          <w:szCs w:val="24"/>
          <w:lang w:val="en-IN"/>
        </w:rPr>
        <w:t xml:space="preserve"> 0.25s ease, </w:t>
      </w:r>
      <w:proofErr w:type="spellStart"/>
      <w:r w:rsidRPr="00D2781F">
        <w:rPr>
          <w:rFonts w:cstheme="majorHAnsi"/>
          <w:sz w:val="24"/>
          <w:szCs w:val="24"/>
          <w:lang w:val="en-IN"/>
        </w:rPr>
        <w:t>color</w:t>
      </w:r>
      <w:proofErr w:type="spellEnd"/>
      <w:r w:rsidRPr="00D2781F">
        <w:rPr>
          <w:rFonts w:cstheme="majorHAnsi"/>
          <w:sz w:val="24"/>
          <w:szCs w:val="24"/>
          <w:lang w:val="en-IN"/>
        </w:rPr>
        <w:t xml:space="preserve"> 0.25s ease;</w:t>
      </w:r>
    </w:p>
    <w:p w14:paraId="250BEFCA" w14:textId="77777777" w:rsidR="00D2781F" w:rsidRPr="00D2781F" w:rsidRDefault="00D2781F" w:rsidP="00D2781F">
      <w:pPr>
        <w:rPr>
          <w:rFonts w:cstheme="majorHAnsi"/>
          <w:sz w:val="24"/>
          <w:szCs w:val="24"/>
          <w:lang w:val="en-IN"/>
        </w:rPr>
      </w:pPr>
      <w:r w:rsidRPr="00D2781F">
        <w:rPr>
          <w:rFonts w:cstheme="majorHAnsi"/>
          <w:sz w:val="24"/>
          <w:szCs w:val="24"/>
          <w:lang w:val="en-IN"/>
        </w:rPr>
        <w:t>}</w:t>
      </w:r>
    </w:p>
    <w:p w14:paraId="55FAE555" w14:textId="77777777" w:rsidR="00D2781F" w:rsidRPr="00D2781F" w:rsidRDefault="00D2781F" w:rsidP="00D2781F">
      <w:pPr>
        <w:rPr>
          <w:rFonts w:cstheme="majorHAnsi"/>
          <w:sz w:val="24"/>
          <w:szCs w:val="24"/>
          <w:lang w:val="en-IN"/>
        </w:rPr>
      </w:pPr>
    </w:p>
    <w:p w14:paraId="153CDCA0" w14:textId="77777777" w:rsidR="00D2781F" w:rsidRPr="00D2781F" w:rsidRDefault="00D2781F" w:rsidP="00D2781F">
      <w:pPr>
        <w:rPr>
          <w:rFonts w:cstheme="majorHAnsi"/>
          <w:sz w:val="24"/>
          <w:szCs w:val="24"/>
          <w:lang w:val="en-IN"/>
        </w:rPr>
      </w:pPr>
      <w:proofErr w:type="gramStart"/>
      <w:r w:rsidRPr="00D2781F">
        <w:rPr>
          <w:rFonts w:cstheme="majorHAnsi"/>
          <w:sz w:val="24"/>
          <w:szCs w:val="24"/>
          <w:lang w:val="en-IN"/>
        </w:rPr>
        <w:t>.</w:t>
      </w:r>
      <w:proofErr w:type="spellStart"/>
      <w:r w:rsidRPr="00D2781F">
        <w:rPr>
          <w:rFonts w:cstheme="majorHAnsi"/>
          <w:sz w:val="24"/>
          <w:szCs w:val="24"/>
          <w:lang w:val="en-IN"/>
        </w:rPr>
        <w:t>btn</w:t>
      </w:r>
      <w:proofErr w:type="spellEnd"/>
      <w:proofErr w:type="gramEnd"/>
      <w:r w:rsidRPr="00D2781F">
        <w:rPr>
          <w:rFonts w:cstheme="majorHAnsi"/>
          <w:sz w:val="24"/>
          <w:szCs w:val="24"/>
          <w:lang w:val="en-IN"/>
        </w:rPr>
        <w:t>-gold {</w:t>
      </w:r>
    </w:p>
    <w:p w14:paraId="5AE8AB6F" w14:textId="77777777" w:rsidR="00D2781F" w:rsidRPr="00D2781F" w:rsidRDefault="00D2781F" w:rsidP="00D2781F">
      <w:pPr>
        <w:rPr>
          <w:rFonts w:cstheme="majorHAnsi"/>
          <w:sz w:val="24"/>
          <w:szCs w:val="24"/>
          <w:lang w:val="en-IN"/>
        </w:rPr>
      </w:pPr>
      <w:r w:rsidRPr="00D2781F">
        <w:rPr>
          <w:rFonts w:cstheme="majorHAnsi"/>
          <w:sz w:val="24"/>
          <w:szCs w:val="24"/>
          <w:lang w:val="en-IN"/>
        </w:rPr>
        <w:t xml:space="preserve">  background: </w:t>
      </w:r>
      <w:proofErr w:type="gramStart"/>
      <w:r w:rsidRPr="00D2781F">
        <w:rPr>
          <w:rFonts w:cstheme="majorHAnsi"/>
          <w:sz w:val="24"/>
          <w:szCs w:val="24"/>
          <w:lang w:val="en-IN"/>
        </w:rPr>
        <w:t>var(</w:t>
      </w:r>
      <w:proofErr w:type="gramEnd"/>
      <w:r w:rsidRPr="00D2781F">
        <w:rPr>
          <w:rFonts w:cstheme="majorHAnsi"/>
          <w:sz w:val="24"/>
          <w:szCs w:val="24"/>
          <w:lang w:val="en-IN"/>
        </w:rPr>
        <w:t>--gold);</w:t>
      </w:r>
    </w:p>
    <w:p w14:paraId="2B059BD7" w14:textId="77777777" w:rsidR="00D2781F" w:rsidRPr="00D2781F" w:rsidRDefault="00D2781F" w:rsidP="00D2781F">
      <w:pPr>
        <w:rPr>
          <w:rFonts w:cstheme="majorHAnsi"/>
          <w:sz w:val="24"/>
          <w:szCs w:val="24"/>
          <w:lang w:val="en-IN"/>
        </w:rPr>
      </w:pPr>
      <w:r w:rsidRPr="00D2781F">
        <w:rPr>
          <w:rFonts w:cstheme="majorHAnsi"/>
          <w:sz w:val="24"/>
          <w:szCs w:val="24"/>
          <w:lang w:val="en-IN"/>
        </w:rPr>
        <w:t xml:space="preserve">  </w:t>
      </w:r>
      <w:proofErr w:type="spellStart"/>
      <w:r w:rsidRPr="00D2781F">
        <w:rPr>
          <w:rFonts w:cstheme="majorHAnsi"/>
          <w:sz w:val="24"/>
          <w:szCs w:val="24"/>
          <w:lang w:val="en-IN"/>
        </w:rPr>
        <w:t>color</w:t>
      </w:r>
      <w:proofErr w:type="spellEnd"/>
      <w:r w:rsidRPr="00D2781F">
        <w:rPr>
          <w:rFonts w:cstheme="majorHAnsi"/>
          <w:sz w:val="24"/>
          <w:szCs w:val="24"/>
          <w:lang w:val="en-IN"/>
        </w:rPr>
        <w:t xml:space="preserve">: </w:t>
      </w:r>
      <w:proofErr w:type="gramStart"/>
      <w:r w:rsidRPr="00D2781F">
        <w:rPr>
          <w:rFonts w:cstheme="majorHAnsi"/>
          <w:sz w:val="24"/>
          <w:szCs w:val="24"/>
          <w:lang w:val="en-IN"/>
        </w:rPr>
        <w:t>var(</w:t>
      </w:r>
      <w:proofErr w:type="gramEnd"/>
      <w:r w:rsidRPr="00D2781F">
        <w:rPr>
          <w:rFonts w:cstheme="majorHAnsi"/>
          <w:sz w:val="24"/>
          <w:szCs w:val="24"/>
          <w:lang w:val="en-IN"/>
        </w:rPr>
        <w:t>--ink);</w:t>
      </w:r>
    </w:p>
    <w:p w14:paraId="11384AC5" w14:textId="77777777" w:rsidR="00D2781F" w:rsidRPr="00D2781F" w:rsidRDefault="00D2781F" w:rsidP="00D2781F">
      <w:pPr>
        <w:rPr>
          <w:rFonts w:cstheme="majorHAnsi"/>
          <w:sz w:val="24"/>
          <w:szCs w:val="24"/>
          <w:lang w:val="en-IN"/>
        </w:rPr>
      </w:pPr>
      <w:r w:rsidRPr="00D2781F">
        <w:rPr>
          <w:rFonts w:cstheme="majorHAnsi"/>
          <w:sz w:val="24"/>
          <w:szCs w:val="24"/>
          <w:lang w:val="en-IN"/>
        </w:rPr>
        <w:t>}</w:t>
      </w:r>
    </w:p>
    <w:p w14:paraId="37991BDE" w14:textId="77777777" w:rsidR="00D2781F" w:rsidRPr="00D2781F" w:rsidRDefault="00D2781F" w:rsidP="00D2781F">
      <w:pPr>
        <w:rPr>
          <w:rFonts w:cstheme="majorHAnsi"/>
          <w:sz w:val="24"/>
          <w:szCs w:val="24"/>
          <w:lang w:val="en-IN"/>
        </w:rPr>
      </w:pPr>
    </w:p>
    <w:p w14:paraId="07CEE540" w14:textId="77777777" w:rsidR="00D2781F" w:rsidRPr="00D2781F" w:rsidRDefault="00D2781F" w:rsidP="00D2781F">
      <w:pPr>
        <w:rPr>
          <w:rFonts w:cstheme="majorHAnsi"/>
          <w:sz w:val="24"/>
          <w:szCs w:val="24"/>
          <w:lang w:val="en-IN"/>
        </w:rPr>
      </w:pPr>
      <w:proofErr w:type="gramStart"/>
      <w:r w:rsidRPr="00D2781F">
        <w:rPr>
          <w:rFonts w:cstheme="majorHAnsi"/>
          <w:sz w:val="24"/>
          <w:szCs w:val="24"/>
          <w:lang w:val="en-IN"/>
        </w:rPr>
        <w:t>.</w:t>
      </w:r>
      <w:proofErr w:type="spellStart"/>
      <w:r w:rsidRPr="00D2781F">
        <w:rPr>
          <w:rFonts w:cstheme="majorHAnsi"/>
          <w:sz w:val="24"/>
          <w:szCs w:val="24"/>
          <w:lang w:val="en-IN"/>
        </w:rPr>
        <w:t>btn</w:t>
      </w:r>
      <w:proofErr w:type="gramEnd"/>
      <w:r w:rsidRPr="00D2781F">
        <w:rPr>
          <w:rFonts w:cstheme="majorHAnsi"/>
          <w:sz w:val="24"/>
          <w:szCs w:val="24"/>
          <w:lang w:val="en-IN"/>
        </w:rPr>
        <w:t>-</w:t>
      </w:r>
      <w:proofErr w:type="gramStart"/>
      <w:r w:rsidRPr="00D2781F">
        <w:rPr>
          <w:rFonts w:cstheme="majorHAnsi"/>
          <w:sz w:val="24"/>
          <w:szCs w:val="24"/>
          <w:lang w:val="en-IN"/>
        </w:rPr>
        <w:t>gold:hover</w:t>
      </w:r>
      <w:proofErr w:type="spellEnd"/>
      <w:proofErr w:type="gramEnd"/>
      <w:r w:rsidRPr="00D2781F">
        <w:rPr>
          <w:rFonts w:cstheme="majorHAnsi"/>
          <w:sz w:val="24"/>
          <w:szCs w:val="24"/>
          <w:lang w:val="en-IN"/>
        </w:rPr>
        <w:t xml:space="preserve"> </w:t>
      </w:r>
      <w:proofErr w:type="gramStart"/>
      <w:r w:rsidRPr="00D2781F">
        <w:rPr>
          <w:rFonts w:cstheme="majorHAnsi"/>
          <w:sz w:val="24"/>
          <w:szCs w:val="24"/>
          <w:lang w:val="en-IN"/>
        </w:rPr>
        <w:t>{ background</w:t>
      </w:r>
      <w:proofErr w:type="gramEnd"/>
      <w:r w:rsidRPr="00D2781F">
        <w:rPr>
          <w:rFonts w:cstheme="majorHAnsi"/>
          <w:sz w:val="24"/>
          <w:szCs w:val="24"/>
          <w:lang w:val="en-IN"/>
        </w:rPr>
        <w:t xml:space="preserve">: </w:t>
      </w:r>
      <w:proofErr w:type="gramStart"/>
      <w:r w:rsidRPr="00D2781F">
        <w:rPr>
          <w:rFonts w:cstheme="majorHAnsi"/>
          <w:sz w:val="24"/>
          <w:szCs w:val="24"/>
          <w:lang w:val="en-IN"/>
        </w:rPr>
        <w:t>var(</w:t>
      </w:r>
      <w:proofErr w:type="gramEnd"/>
      <w:r w:rsidRPr="00D2781F">
        <w:rPr>
          <w:rFonts w:cstheme="majorHAnsi"/>
          <w:sz w:val="24"/>
          <w:szCs w:val="24"/>
          <w:lang w:val="en-IN"/>
        </w:rPr>
        <w:t>--gold-soft)</w:t>
      </w:r>
      <w:proofErr w:type="gramStart"/>
      <w:r w:rsidRPr="00D2781F">
        <w:rPr>
          <w:rFonts w:cstheme="majorHAnsi"/>
          <w:sz w:val="24"/>
          <w:szCs w:val="24"/>
          <w:lang w:val="en-IN"/>
        </w:rPr>
        <w:t>; }</w:t>
      </w:r>
      <w:proofErr w:type="gramEnd"/>
    </w:p>
    <w:p w14:paraId="273D744F" w14:textId="77777777" w:rsidR="00D2781F" w:rsidRPr="00D2781F" w:rsidRDefault="00D2781F" w:rsidP="00D2781F">
      <w:pPr>
        <w:rPr>
          <w:rFonts w:cstheme="majorHAnsi"/>
          <w:sz w:val="24"/>
          <w:szCs w:val="24"/>
          <w:lang w:val="en-IN"/>
        </w:rPr>
      </w:pPr>
    </w:p>
    <w:p w14:paraId="7BA3CD0B" w14:textId="77777777" w:rsidR="00D2781F" w:rsidRPr="00D2781F" w:rsidRDefault="00D2781F" w:rsidP="00D2781F">
      <w:pPr>
        <w:rPr>
          <w:rFonts w:cstheme="majorHAnsi"/>
          <w:sz w:val="24"/>
          <w:szCs w:val="24"/>
          <w:lang w:val="en-IN"/>
        </w:rPr>
      </w:pPr>
      <w:proofErr w:type="gramStart"/>
      <w:r w:rsidRPr="00D2781F">
        <w:rPr>
          <w:rFonts w:cstheme="majorHAnsi"/>
          <w:sz w:val="24"/>
          <w:szCs w:val="24"/>
          <w:lang w:val="en-IN"/>
        </w:rPr>
        <w:t>.</w:t>
      </w:r>
      <w:proofErr w:type="spellStart"/>
      <w:r w:rsidRPr="00D2781F">
        <w:rPr>
          <w:rFonts w:cstheme="majorHAnsi"/>
          <w:sz w:val="24"/>
          <w:szCs w:val="24"/>
          <w:lang w:val="en-IN"/>
        </w:rPr>
        <w:t>btn</w:t>
      </w:r>
      <w:proofErr w:type="spellEnd"/>
      <w:proofErr w:type="gramEnd"/>
      <w:r w:rsidRPr="00D2781F">
        <w:rPr>
          <w:rFonts w:cstheme="majorHAnsi"/>
          <w:sz w:val="24"/>
          <w:szCs w:val="24"/>
          <w:lang w:val="en-IN"/>
        </w:rPr>
        <w:t>-outline {</w:t>
      </w:r>
    </w:p>
    <w:p w14:paraId="55FE10BC" w14:textId="77777777" w:rsidR="00D2781F" w:rsidRPr="00D2781F" w:rsidRDefault="00D2781F" w:rsidP="00D2781F">
      <w:pPr>
        <w:rPr>
          <w:rFonts w:cstheme="majorHAnsi"/>
          <w:sz w:val="24"/>
          <w:szCs w:val="24"/>
          <w:lang w:val="en-IN"/>
        </w:rPr>
      </w:pPr>
      <w:r w:rsidRPr="00D2781F">
        <w:rPr>
          <w:rFonts w:cstheme="majorHAnsi"/>
          <w:sz w:val="24"/>
          <w:szCs w:val="24"/>
          <w:lang w:val="en-IN"/>
        </w:rPr>
        <w:t>  background: transparent;</w:t>
      </w:r>
    </w:p>
    <w:p w14:paraId="0ED4F250" w14:textId="77777777" w:rsidR="00D2781F" w:rsidRPr="00D2781F" w:rsidRDefault="00D2781F" w:rsidP="00D2781F">
      <w:pPr>
        <w:rPr>
          <w:rFonts w:cstheme="majorHAnsi"/>
          <w:sz w:val="24"/>
          <w:szCs w:val="24"/>
          <w:lang w:val="en-IN"/>
        </w:rPr>
      </w:pPr>
      <w:r w:rsidRPr="00D2781F">
        <w:rPr>
          <w:rFonts w:cstheme="majorHAnsi"/>
          <w:sz w:val="24"/>
          <w:szCs w:val="24"/>
          <w:lang w:val="en-IN"/>
        </w:rPr>
        <w:t xml:space="preserve">  </w:t>
      </w:r>
      <w:proofErr w:type="spellStart"/>
      <w:r w:rsidRPr="00D2781F">
        <w:rPr>
          <w:rFonts w:cstheme="majorHAnsi"/>
          <w:sz w:val="24"/>
          <w:szCs w:val="24"/>
          <w:lang w:val="en-IN"/>
        </w:rPr>
        <w:t>color</w:t>
      </w:r>
      <w:proofErr w:type="spellEnd"/>
      <w:r w:rsidRPr="00D2781F">
        <w:rPr>
          <w:rFonts w:cstheme="majorHAnsi"/>
          <w:sz w:val="24"/>
          <w:szCs w:val="24"/>
          <w:lang w:val="en-IN"/>
        </w:rPr>
        <w:t xml:space="preserve">: </w:t>
      </w:r>
      <w:proofErr w:type="gramStart"/>
      <w:r w:rsidRPr="00D2781F">
        <w:rPr>
          <w:rFonts w:cstheme="majorHAnsi"/>
          <w:sz w:val="24"/>
          <w:szCs w:val="24"/>
          <w:lang w:val="en-IN"/>
        </w:rPr>
        <w:t>var(</w:t>
      </w:r>
      <w:proofErr w:type="gramEnd"/>
      <w:r w:rsidRPr="00D2781F">
        <w:rPr>
          <w:rFonts w:cstheme="majorHAnsi"/>
          <w:sz w:val="24"/>
          <w:szCs w:val="24"/>
          <w:lang w:val="en-IN"/>
        </w:rPr>
        <w:t>--ivory);</w:t>
      </w:r>
    </w:p>
    <w:p w14:paraId="1A609DC3" w14:textId="77777777" w:rsidR="00D2781F" w:rsidRPr="00D2781F" w:rsidRDefault="00D2781F" w:rsidP="00D2781F">
      <w:pPr>
        <w:rPr>
          <w:rFonts w:cstheme="majorHAnsi"/>
          <w:sz w:val="24"/>
          <w:szCs w:val="24"/>
          <w:lang w:val="en-IN"/>
        </w:rPr>
      </w:pPr>
      <w:r w:rsidRPr="00D2781F">
        <w:rPr>
          <w:rFonts w:cstheme="majorHAnsi"/>
          <w:sz w:val="24"/>
          <w:szCs w:val="24"/>
          <w:lang w:val="en-IN"/>
        </w:rPr>
        <w:t>}</w:t>
      </w:r>
    </w:p>
    <w:p w14:paraId="07910C3F" w14:textId="77777777" w:rsidR="00D2781F" w:rsidRPr="00D2781F" w:rsidRDefault="00D2781F" w:rsidP="00D2781F">
      <w:pPr>
        <w:rPr>
          <w:rFonts w:cstheme="majorHAnsi"/>
          <w:sz w:val="24"/>
          <w:szCs w:val="24"/>
          <w:lang w:val="en-IN"/>
        </w:rPr>
      </w:pPr>
    </w:p>
    <w:p w14:paraId="628F8E86" w14:textId="77777777" w:rsidR="00D2781F" w:rsidRPr="00D2781F" w:rsidRDefault="00D2781F" w:rsidP="00D2781F">
      <w:pPr>
        <w:rPr>
          <w:rFonts w:cstheme="majorHAnsi"/>
          <w:sz w:val="24"/>
          <w:szCs w:val="24"/>
          <w:lang w:val="en-IN"/>
        </w:rPr>
      </w:pPr>
      <w:proofErr w:type="gramStart"/>
      <w:r w:rsidRPr="00D2781F">
        <w:rPr>
          <w:rFonts w:cstheme="majorHAnsi"/>
          <w:sz w:val="24"/>
          <w:szCs w:val="24"/>
          <w:lang w:val="en-IN"/>
        </w:rPr>
        <w:t>.</w:t>
      </w:r>
      <w:proofErr w:type="spellStart"/>
      <w:r w:rsidRPr="00D2781F">
        <w:rPr>
          <w:rFonts w:cstheme="majorHAnsi"/>
          <w:sz w:val="24"/>
          <w:szCs w:val="24"/>
          <w:lang w:val="en-IN"/>
        </w:rPr>
        <w:t>btn</w:t>
      </w:r>
      <w:proofErr w:type="gramEnd"/>
      <w:r w:rsidRPr="00D2781F">
        <w:rPr>
          <w:rFonts w:cstheme="majorHAnsi"/>
          <w:sz w:val="24"/>
          <w:szCs w:val="24"/>
          <w:lang w:val="en-IN"/>
        </w:rPr>
        <w:t>-</w:t>
      </w:r>
      <w:proofErr w:type="gramStart"/>
      <w:r w:rsidRPr="00D2781F">
        <w:rPr>
          <w:rFonts w:cstheme="majorHAnsi"/>
          <w:sz w:val="24"/>
          <w:szCs w:val="24"/>
          <w:lang w:val="en-IN"/>
        </w:rPr>
        <w:t>outline:hover</w:t>
      </w:r>
      <w:proofErr w:type="spellEnd"/>
      <w:proofErr w:type="gramEnd"/>
      <w:r w:rsidRPr="00D2781F">
        <w:rPr>
          <w:rFonts w:cstheme="majorHAnsi"/>
          <w:sz w:val="24"/>
          <w:szCs w:val="24"/>
          <w:lang w:val="en-IN"/>
        </w:rPr>
        <w:t xml:space="preserve"> </w:t>
      </w:r>
      <w:proofErr w:type="gramStart"/>
      <w:r w:rsidRPr="00D2781F">
        <w:rPr>
          <w:rFonts w:cstheme="majorHAnsi"/>
          <w:sz w:val="24"/>
          <w:szCs w:val="24"/>
          <w:lang w:val="en-IN"/>
        </w:rPr>
        <w:t>{ background</w:t>
      </w:r>
      <w:proofErr w:type="gramEnd"/>
      <w:r w:rsidRPr="00D2781F">
        <w:rPr>
          <w:rFonts w:cstheme="majorHAnsi"/>
          <w:sz w:val="24"/>
          <w:szCs w:val="24"/>
          <w:lang w:val="en-IN"/>
        </w:rPr>
        <w:t xml:space="preserve">: </w:t>
      </w:r>
      <w:proofErr w:type="spellStart"/>
      <w:proofErr w:type="gramStart"/>
      <w:r w:rsidRPr="00D2781F">
        <w:rPr>
          <w:rFonts w:cstheme="majorHAnsi"/>
          <w:sz w:val="24"/>
          <w:szCs w:val="24"/>
          <w:lang w:val="en-IN"/>
        </w:rPr>
        <w:t>rgba</w:t>
      </w:r>
      <w:proofErr w:type="spellEnd"/>
      <w:r w:rsidRPr="00D2781F">
        <w:rPr>
          <w:rFonts w:cstheme="majorHAnsi"/>
          <w:sz w:val="24"/>
          <w:szCs w:val="24"/>
          <w:lang w:val="en-IN"/>
        </w:rPr>
        <w:t>(</w:t>
      </w:r>
      <w:proofErr w:type="gramEnd"/>
      <w:r w:rsidRPr="00D2781F">
        <w:rPr>
          <w:rFonts w:cstheme="majorHAnsi"/>
          <w:sz w:val="24"/>
          <w:szCs w:val="24"/>
          <w:lang w:val="en-IN"/>
        </w:rPr>
        <w:t>201, 167, 104, 0.12)</w:t>
      </w:r>
      <w:proofErr w:type="gramStart"/>
      <w:r w:rsidRPr="00D2781F">
        <w:rPr>
          <w:rFonts w:cstheme="majorHAnsi"/>
          <w:sz w:val="24"/>
          <w:szCs w:val="24"/>
          <w:lang w:val="en-IN"/>
        </w:rPr>
        <w:t>; }</w:t>
      </w:r>
      <w:proofErr w:type="gramEnd"/>
    </w:p>
    <w:p w14:paraId="385B8904" w14:textId="77777777" w:rsidR="00D2781F" w:rsidRPr="00D2781F" w:rsidRDefault="00D2781F" w:rsidP="00D2781F">
      <w:pPr>
        <w:rPr>
          <w:rFonts w:cstheme="majorHAnsi"/>
          <w:sz w:val="24"/>
          <w:szCs w:val="24"/>
          <w:lang w:val="en-IN"/>
        </w:rPr>
      </w:pPr>
    </w:p>
    <w:p w14:paraId="2AA42C3B" w14:textId="77777777" w:rsidR="00D2781F" w:rsidRPr="00D2781F" w:rsidRDefault="00D2781F" w:rsidP="00D2781F">
      <w:pPr>
        <w:rPr>
          <w:rFonts w:cstheme="majorHAnsi"/>
          <w:sz w:val="24"/>
          <w:szCs w:val="24"/>
          <w:lang w:val="en-IN"/>
        </w:rPr>
      </w:pPr>
      <w:proofErr w:type="gramStart"/>
      <w:r w:rsidRPr="00D2781F">
        <w:rPr>
          <w:rFonts w:cstheme="majorHAnsi"/>
          <w:sz w:val="24"/>
          <w:szCs w:val="24"/>
          <w:lang w:val="en-IN"/>
        </w:rPr>
        <w:t>.</w:t>
      </w:r>
      <w:proofErr w:type="spellStart"/>
      <w:r w:rsidRPr="00D2781F">
        <w:rPr>
          <w:rFonts w:cstheme="majorHAnsi"/>
          <w:sz w:val="24"/>
          <w:szCs w:val="24"/>
          <w:lang w:val="en-IN"/>
        </w:rPr>
        <w:t>btn</w:t>
      </w:r>
      <w:proofErr w:type="spellEnd"/>
      <w:proofErr w:type="gramEnd"/>
      <w:r w:rsidRPr="00D2781F">
        <w:rPr>
          <w:rFonts w:cstheme="majorHAnsi"/>
          <w:sz w:val="24"/>
          <w:szCs w:val="24"/>
          <w:lang w:val="en-IN"/>
        </w:rPr>
        <w:t>-outline-dark {</w:t>
      </w:r>
    </w:p>
    <w:p w14:paraId="77419BBD" w14:textId="77777777" w:rsidR="00D2781F" w:rsidRPr="00D2781F" w:rsidRDefault="00D2781F" w:rsidP="00D2781F">
      <w:pPr>
        <w:rPr>
          <w:rFonts w:cstheme="majorHAnsi"/>
          <w:sz w:val="24"/>
          <w:szCs w:val="24"/>
          <w:lang w:val="en-IN"/>
        </w:rPr>
      </w:pPr>
      <w:r w:rsidRPr="00D2781F">
        <w:rPr>
          <w:rFonts w:cstheme="majorHAnsi"/>
          <w:sz w:val="24"/>
          <w:szCs w:val="24"/>
          <w:lang w:val="en-IN"/>
        </w:rPr>
        <w:t xml:space="preserve">  </w:t>
      </w:r>
      <w:proofErr w:type="spellStart"/>
      <w:r w:rsidRPr="00D2781F">
        <w:rPr>
          <w:rFonts w:cstheme="majorHAnsi"/>
          <w:sz w:val="24"/>
          <w:szCs w:val="24"/>
          <w:lang w:val="en-IN"/>
        </w:rPr>
        <w:t>color</w:t>
      </w:r>
      <w:proofErr w:type="spellEnd"/>
      <w:r w:rsidRPr="00D2781F">
        <w:rPr>
          <w:rFonts w:cstheme="majorHAnsi"/>
          <w:sz w:val="24"/>
          <w:szCs w:val="24"/>
          <w:lang w:val="en-IN"/>
        </w:rPr>
        <w:t xml:space="preserve">: </w:t>
      </w:r>
      <w:proofErr w:type="gramStart"/>
      <w:r w:rsidRPr="00D2781F">
        <w:rPr>
          <w:rFonts w:cstheme="majorHAnsi"/>
          <w:sz w:val="24"/>
          <w:szCs w:val="24"/>
          <w:lang w:val="en-IN"/>
        </w:rPr>
        <w:t>var(</w:t>
      </w:r>
      <w:proofErr w:type="gramEnd"/>
      <w:r w:rsidRPr="00D2781F">
        <w:rPr>
          <w:rFonts w:cstheme="majorHAnsi"/>
          <w:sz w:val="24"/>
          <w:szCs w:val="24"/>
          <w:lang w:val="en-IN"/>
        </w:rPr>
        <w:t>--ink);</w:t>
      </w:r>
    </w:p>
    <w:p w14:paraId="2B00865E" w14:textId="77777777" w:rsidR="00D2781F" w:rsidRPr="00D2781F" w:rsidRDefault="00D2781F" w:rsidP="00D2781F">
      <w:pPr>
        <w:rPr>
          <w:rFonts w:cstheme="majorHAnsi"/>
          <w:sz w:val="24"/>
          <w:szCs w:val="24"/>
          <w:lang w:val="en-IN"/>
        </w:rPr>
      </w:pPr>
      <w:r w:rsidRPr="00D2781F">
        <w:rPr>
          <w:rFonts w:cstheme="majorHAnsi"/>
          <w:sz w:val="24"/>
          <w:szCs w:val="24"/>
          <w:lang w:val="en-IN"/>
        </w:rPr>
        <w:t>  border-</w:t>
      </w:r>
      <w:proofErr w:type="spellStart"/>
      <w:r w:rsidRPr="00D2781F">
        <w:rPr>
          <w:rFonts w:cstheme="majorHAnsi"/>
          <w:sz w:val="24"/>
          <w:szCs w:val="24"/>
          <w:lang w:val="en-IN"/>
        </w:rPr>
        <w:t>color</w:t>
      </w:r>
      <w:proofErr w:type="spellEnd"/>
      <w:r w:rsidRPr="00D2781F">
        <w:rPr>
          <w:rFonts w:cstheme="majorHAnsi"/>
          <w:sz w:val="24"/>
          <w:szCs w:val="24"/>
          <w:lang w:val="en-IN"/>
        </w:rPr>
        <w:t xml:space="preserve">: </w:t>
      </w:r>
      <w:proofErr w:type="gramStart"/>
      <w:r w:rsidRPr="00D2781F">
        <w:rPr>
          <w:rFonts w:cstheme="majorHAnsi"/>
          <w:sz w:val="24"/>
          <w:szCs w:val="24"/>
          <w:lang w:val="en-IN"/>
        </w:rPr>
        <w:t>var(</w:t>
      </w:r>
      <w:proofErr w:type="gramEnd"/>
      <w:r w:rsidRPr="00D2781F">
        <w:rPr>
          <w:rFonts w:cstheme="majorHAnsi"/>
          <w:sz w:val="24"/>
          <w:szCs w:val="24"/>
          <w:lang w:val="en-IN"/>
        </w:rPr>
        <w:t>--ink);</w:t>
      </w:r>
    </w:p>
    <w:p w14:paraId="4E2F7C6B" w14:textId="77777777" w:rsidR="00D2781F" w:rsidRPr="00D2781F" w:rsidRDefault="00D2781F" w:rsidP="00D2781F">
      <w:pPr>
        <w:rPr>
          <w:rFonts w:cstheme="majorHAnsi"/>
          <w:sz w:val="24"/>
          <w:szCs w:val="24"/>
          <w:lang w:val="en-IN"/>
        </w:rPr>
      </w:pPr>
      <w:r w:rsidRPr="00D2781F">
        <w:rPr>
          <w:rFonts w:cstheme="majorHAnsi"/>
          <w:sz w:val="24"/>
          <w:szCs w:val="24"/>
          <w:lang w:val="en-IN"/>
        </w:rPr>
        <w:t>}</w:t>
      </w:r>
    </w:p>
    <w:p w14:paraId="0EC4FE86" w14:textId="77777777" w:rsidR="00D2781F" w:rsidRPr="00D2781F" w:rsidRDefault="00D2781F" w:rsidP="00D2781F">
      <w:pPr>
        <w:rPr>
          <w:rFonts w:cstheme="majorHAnsi"/>
          <w:sz w:val="24"/>
          <w:szCs w:val="24"/>
          <w:lang w:val="en-IN"/>
        </w:rPr>
      </w:pPr>
    </w:p>
    <w:p w14:paraId="36651281" w14:textId="77777777" w:rsidR="00D2781F" w:rsidRPr="00D2781F" w:rsidRDefault="00D2781F" w:rsidP="00D2781F">
      <w:pPr>
        <w:rPr>
          <w:rFonts w:cstheme="majorHAnsi"/>
          <w:sz w:val="24"/>
          <w:szCs w:val="24"/>
          <w:lang w:val="en-IN"/>
        </w:rPr>
      </w:pPr>
      <w:proofErr w:type="gramStart"/>
      <w:r w:rsidRPr="00D2781F">
        <w:rPr>
          <w:rFonts w:cstheme="majorHAnsi"/>
          <w:sz w:val="24"/>
          <w:szCs w:val="24"/>
          <w:lang w:val="en-IN"/>
        </w:rPr>
        <w:lastRenderedPageBreak/>
        <w:t>.</w:t>
      </w:r>
      <w:proofErr w:type="spellStart"/>
      <w:r w:rsidRPr="00D2781F">
        <w:rPr>
          <w:rFonts w:cstheme="majorHAnsi"/>
          <w:sz w:val="24"/>
          <w:szCs w:val="24"/>
          <w:lang w:val="en-IN"/>
        </w:rPr>
        <w:t>btn</w:t>
      </w:r>
      <w:proofErr w:type="gramEnd"/>
      <w:r w:rsidRPr="00D2781F">
        <w:rPr>
          <w:rFonts w:cstheme="majorHAnsi"/>
          <w:sz w:val="24"/>
          <w:szCs w:val="24"/>
          <w:lang w:val="en-IN"/>
        </w:rPr>
        <w:t>-outline-</w:t>
      </w:r>
      <w:proofErr w:type="gramStart"/>
      <w:r w:rsidRPr="00D2781F">
        <w:rPr>
          <w:rFonts w:cstheme="majorHAnsi"/>
          <w:sz w:val="24"/>
          <w:szCs w:val="24"/>
          <w:lang w:val="en-IN"/>
        </w:rPr>
        <w:t>dark:hover</w:t>
      </w:r>
      <w:proofErr w:type="spellEnd"/>
      <w:proofErr w:type="gramEnd"/>
      <w:r w:rsidRPr="00D2781F">
        <w:rPr>
          <w:rFonts w:cstheme="majorHAnsi"/>
          <w:sz w:val="24"/>
          <w:szCs w:val="24"/>
          <w:lang w:val="en-IN"/>
        </w:rPr>
        <w:t xml:space="preserve"> </w:t>
      </w:r>
      <w:proofErr w:type="gramStart"/>
      <w:r w:rsidRPr="00D2781F">
        <w:rPr>
          <w:rFonts w:cstheme="majorHAnsi"/>
          <w:sz w:val="24"/>
          <w:szCs w:val="24"/>
          <w:lang w:val="en-IN"/>
        </w:rPr>
        <w:t>{ background</w:t>
      </w:r>
      <w:proofErr w:type="gramEnd"/>
      <w:r w:rsidRPr="00D2781F">
        <w:rPr>
          <w:rFonts w:cstheme="majorHAnsi"/>
          <w:sz w:val="24"/>
          <w:szCs w:val="24"/>
          <w:lang w:val="en-IN"/>
        </w:rPr>
        <w:t xml:space="preserve">: </w:t>
      </w:r>
      <w:proofErr w:type="gramStart"/>
      <w:r w:rsidRPr="00D2781F">
        <w:rPr>
          <w:rFonts w:cstheme="majorHAnsi"/>
          <w:sz w:val="24"/>
          <w:szCs w:val="24"/>
          <w:lang w:val="en-IN"/>
        </w:rPr>
        <w:t>var(</w:t>
      </w:r>
      <w:proofErr w:type="gramEnd"/>
      <w:r w:rsidRPr="00D2781F">
        <w:rPr>
          <w:rFonts w:cstheme="majorHAnsi"/>
          <w:sz w:val="24"/>
          <w:szCs w:val="24"/>
          <w:lang w:val="en-IN"/>
        </w:rPr>
        <w:t xml:space="preserve">--ink); </w:t>
      </w:r>
      <w:proofErr w:type="spellStart"/>
      <w:r w:rsidRPr="00D2781F">
        <w:rPr>
          <w:rFonts w:cstheme="majorHAnsi"/>
          <w:sz w:val="24"/>
          <w:szCs w:val="24"/>
          <w:lang w:val="en-IN"/>
        </w:rPr>
        <w:t>color</w:t>
      </w:r>
      <w:proofErr w:type="spellEnd"/>
      <w:r w:rsidRPr="00D2781F">
        <w:rPr>
          <w:rFonts w:cstheme="majorHAnsi"/>
          <w:sz w:val="24"/>
          <w:szCs w:val="24"/>
          <w:lang w:val="en-IN"/>
        </w:rPr>
        <w:t xml:space="preserve">: </w:t>
      </w:r>
      <w:proofErr w:type="gramStart"/>
      <w:r w:rsidRPr="00D2781F">
        <w:rPr>
          <w:rFonts w:cstheme="majorHAnsi"/>
          <w:sz w:val="24"/>
          <w:szCs w:val="24"/>
          <w:lang w:val="en-IN"/>
        </w:rPr>
        <w:t>var(</w:t>
      </w:r>
      <w:proofErr w:type="gramEnd"/>
      <w:r w:rsidRPr="00D2781F">
        <w:rPr>
          <w:rFonts w:cstheme="majorHAnsi"/>
          <w:sz w:val="24"/>
          <w:szCs w:val="24"/>
          <w:lang w:val="en-IN"/>
        </w:rPr>
        <w:t>--ivory)</w:t>
      </w:r>
      <w:proofErr w:type="gramStart"/>
      <w:r w:rsidRPr="00D2781F">
        <w:rPr>
          <w:rFonts w:cstheme="majorHAnsi"/>
          <w:sz w:val="24"/>
          <w:szCs w:val="24"/>
          <w:lang w:val="en-IN"/>
        </w:rPr>
        <w:t>; }</w:t>
      </w:r>
      <w:proofErr w:type="gramEnd"/>
    </w:p>
    <w:p w14:paraId="5E839EB3" w14:textId="77777777" w:rsidR="00D2781F" w:rsidRPr="00D2781F" w:rsidRDefault="00D2781F" w:rsidP="00D2781F">
      <w:pPr>
        <w:rPr>
          <w:rFonts w:cstheme="majorHAnsi"/>
          <w:sz w:val="24"/>
          <w:szCs w:val="24"/>
          <w:lang w:val="en-IN"/>
        </w:rPr>
      </w:pPr>
    </w:p>
    <w:p w14:paraId="7A6C2FEF" w14:textId="77777777" w:rsidR="00D2781F" w:rsidRPr="00D2781F" w:rsidRDefault="00D2781F" w:rsidP="00D2781F">
      <w:pPr>
        <w:rPr>
          <w:rFonts w:cstheme="majorHAnsi"/>
          <w:sz w:val="24"/>
          <w:szCs w:val="24"/>
          <w:lang w:val="en-IN"/>
        </w:rPr>
      </w:pPr>
      <w:r w:rsidRPr="00D2781F">
        <w:rPr>
          <w:rFonts w:cstheme="majorHAnsi"/>
          <w:sz w:val="24"/>
          <w:szCs w:val="24"/>
          <w:lang w:val="en-IN"/>
        </w:rPr>
        <w:t>/* ---------- Hero ---------- */</w:t>
      </w:r>
    </w:p>
    <w:p w14:paraId="2377EE25" w14:textId="77777777" w:rsidR="00D2781F" w:rsidRPr="00D2781F" w:rsidRDefault="00D2781F" w:rsidP="00D2781F">
      <w:pPr>
        <w:rPr>
          <w:rFonts w:cstheme="majorHAnsi"/>
          <w:sz w:val="24"/>
          <w:szCs w:val="24"/>
          <w:lang w:val="en-IN"/>
        </w:rPr>
      </w:pPr>
    </w:p>
    <w:p w14:paraId="4AF7C0E8" w14:textId="77777777" w:rsidR="00D2781F" w:rsidRPr="00D2781F" w:rsidRDefault="00D2781F" w:rsidP="00D2781F">
      <w:pPr>
        <w:rPr>
          <w:rFonts w:cstheme="majorHAnsi"/>
          <w:sz w:val="24"/>
          <w:szCs w:val="24"/>
          <w:lang w:val="en-IN"/>
        </w:rPr>
      </w:pPr>
      <w:proofErr w:type="gramStart"/>
      <w:r w:rsidRPr="00D2781F">
        <w:rPr>
          <w:rFonts w:cstheme="majorHAnsi"/>
          <w:sz w:val="24"/>
          <w:szCs w:val="24"/>
          <w:lang w:val="en-IN"/>
        </w:rPr>
        <w:t>.hero</w:t>
      </w:r>
      <w:proofErr w:type="gramEnd"/>
      <w:r w:rsidRPr="00D2781F">
        <w:rPr>
          <w:rFonts w:cstheme="majorHAnsi"/>
          <w:sz w:val="24"/>
          <w:szCs w:val="24"/>
          <w:lang w:val="en-IN"/>
        </w:rPr>
        <w:t xml:space="preserve"> {</w:t>
      </w:r>
    </w:p>
    <w:p w14:paraId="1DB0585A" w14:textId="77777777" w:rsidR="00D2781F" w:rsidRPr="00D2781F" w:rsidRDefault="00D2781F" w:rsidP="00D2781F">
      <w:pPr>
        <w:rPr>
          <w:rFonts w:cstheme="majorHAnsi"/>
          <w:sz w:val="24"/>
          <w:szCs w:val="24"/>
          <w:lang w:val="en-IN"/>
        </w:rPr>
      </w:pPr>
      <w:r w:rsidRPr="00D2781F">
        <w:rPr>
          <w:rFonts w:cstheme="majorHAnsi"/>
          <w:sz w:val="24"/>
          <w:szCs w:val="24"/>
          <w:lang w:val="en-IN"/>
        </w:rPr>
        <w:t xml:space="preserve">  background: </w:t>
      </w:r>
      <w:proofErr w:type="gramStart"/>
      <w:r w:rsidRPr="00D2781F">
        <w:rPr>
          <w:rFonts w:cstheme="majorHAnsi"/>
          <w:sz w:val="24"/>
          <w:szCs w:val="24"/>
          <w:lang w:val="en-IN"/>
        </w:rPr>
        <w:t>var(</w:t>
      </w:r>
      <w:proofErr w:type="gramEnd"/>
      <w:r w:rsidRPr="00D2781F">
        <w:rPr>
          <w:rFonts w:cstheme="majorHAnsi"/>
          <w:sz w:val="24"/>
          <w:szCs w:val="24"/>
          <w:lang w:val="en-IN"/>
        </w:rPr>
        <w:t>--green);</w:t>
      </w:r>
    </w:p>
    <w:p w14:paraId="113A46E5" w14:textId="77777777" w:rsidR="00D2781F" w:rsidRPr="00D2781F" w:rsidRDefault="00D2781F" w:rsidP="00D2781F">
      <w:pPr>
        <w:rPr>
          <w:rFonts w:cstheme="majorHAnsi"/>
          <w:sz w:val="24"/>
          <w:szCs w:val="24"/>
          <w:lang w:val="en-IN"/>
        </w:rPr>
      </w:pPr>
      <w:r w:rsidRPr="00D2781F">
        <w:rPr>
          <w:rFonts w:cstheme="majorHAnsi"/>
          <w:sz w:val="24"/>
          <w:szCs w:val="24"/>
          <w:lang w:val="en-IN"/>
        </w:rPr>
        <w:t>  background-image: radial-</w:t>
      </w:r>
      <w:proofErr w:type="gramStart"/>
      <w:r w:rsidRPr="00D2781F">
        <w:rPr>
          <w:rFonts w:cstheme="majorHAnsi"/>
          <w:sz w:val="24"/>
          <w:szCs w:val="24"/>
          <w:lang w:val="en-IN"/>
        </w:rPr>
        <w:t>gradient(</w:t>
      </w:r>
      <w:proofErr w:type="gramEnd"/>
      <w:r w:rsidRPr="00D2781F">
        <w:rPr>
          <w:rFonts w:cstheme="majorHAnsi"/>
          <w:sz w:val="24"/>
          <w:szCs w:val="24"/>
          <w:lang w:val="en-IN"/>
        </w:rPr>
        <w:t xml:space="preserve">circle at 82% 20%, </w:t>
      </w:r>
      <w:proofErr w:type="spellStart"/>
      <w:proofErr w:type="gramStart"/>
      <w:r w:rsidRPr="00D2781F">
        <w:rPr>
          <w:rFonts w:cstheme="majorHAnsi"/>
          <w:sz w:val="24"/>
          <w:szCs w:val="24"/>
          <w:lang w:val="en-IN"/>
        </w:rPr>
        <w:t>rgba</w:t>
      </w:r>
      <w:proofErr w:type="spellEnd"/>
      <w:r w:rsidRPr="00D2781F">
        <w:rPr>
          <w:rFonts w:cstheme="majorHAnsi"/>
          <w:sz w:val="24"/>
          <w:szCs w:val="24"/>
          <w:lang w:val="en-IN"/>
        </w:rPr>
        <w:t>(</w:t>
      </w:r>
      <w:proofErr w:type="gramEnd"/>
      <w:r w:rsidRPr="00D2781F">
        <w:rPr>
          <w:rFonts w:cstheme="majorHAnsi"/>
          <w:sz w:val="24"/>
          <w:szCs w:val="24"/>
          <w:lang w:val="en-IN"/>
        </w:rPr>
        <w:t>201,167,104,0.10), transparent 45%);</w:t>
      </w:r>
    </w:p>
    <w:p w14:paraId="03BE7CA3" w14:textId="77777777" w:rsidR="00D2781F" w:rsidRPr="00D2781F" w:rsidRDefault="00D2781F" w:rsidP="00D2781F">
      <w:pPr>
        <w:rPr>
          <w:rFonts w:cstheme="majorHAnsi"/>
          <w:sz w:val="24"/>
          <w:szCs w:val="24"/>
          <w:lang w:val="en-IN"/>
        </w:rPr>
      </w:pPr>
      <w:r w:rsidRPr="00D2781F">
        <w:rPr>
          <w:rFonts w:cstheme="majorHAnsi"/>
          <w:sz w:val="24"/>
          <w:szCs w:val="24"/>
          <w:lang w:val="en-IN"/>
        </w:rPr>
        <w:t xml:space="preserve">  </w:t>
      </w:r>
      <w:proofErr w:type="spellStart"/>
      <w:r w:rsidRPr="00D2781F">
        <w:rPr>
          <w:rFonts w:cstheme="majorHAnsi"/>
          <w:sz w:val="24"/>
          <w:szCs w:val="24"/>
          <w:lang w:val="en-IN"/>
        </w:rPr>
        <w:t>color</w:t>
      </w:r>
      <w:proofErr w:type="spellEnd"/>
      <w:r w:rsidRPr="00D2781F">
        <w:rPr>
          <w:rFonts w:cstheme="majorHAnsi"/>
          <w:sz w:val="24"/>
          <w:szCs w:val="24"/>
          <w:lang w:val="en-IN"/>
        </w:rPr>
        <w:t xml:space="preserve">: </w:t>
      </w:r>
      <w:proofErr w:type="gramStart"/>
      <w:r w:rsidRPr="00D2781F">
        <w:rPr>
          <w:rFonts w:cstheme="majorHAnsi"/>
          <w:sz w:val="24"/>
          <w:szCs w:val="24"/>
          <w:lang w:val="en-IN"/>
        </w:rPr>
        <w:t>var(</w:t>
      </w:r>
      <w:proofErr w:type="gramEnd"/>
      <w:r w:rsidRPr="00D2781F">
        <w:rPr>
          <w:rFonts w:cstheme="majorHAnsi"/>
          <w:sz w:val="24"/>
          <w:szCs w:val="24"/>
          <w:lang w:val="en-IN"/>
        </w:rPr>
        <w:t>--ivory);</w:t>
      </w:r>
    </w:p>
    <w:p w14:paraId="3DC02A98" w14:textId="77777777" w:rsidR="00D2781F" w:rsidRPr="00D2781F" w:rsidRDefault="00D2781F" w:rsidP="00D2781F">
      <w:pPr>
        <w:rPr>
          <w:rFonts w:cstheme="majorHAnsi"/>
          <w:sz w:val="24"/>
          <w:szCs w:val="24"/>
          <w:lang w:val="en-IN"/>
        </w:rPr>
      </w:pPr>
      <w:r w:rsidRPr="00D2781F">
        <w:rPr>
          <w:rFonts w:cstheme="majorHAnsi"/>
          <w:sz w:val="24"/>
          <w:szCs w:val="24"/>
          <w:lang w:val="en-IN"/>
        </w:rPr>
        <w:t>  padding: 100px 0 0;</w:t>
      </w:r>
    </w:p>
    <w:p w14:paraId="102ED799" w14:textId="77777777" w:rsidR="00D2781F" w:rsidRPr="00D2781F" w:rsidRDefault="00D2781F" w:rsidP="00D2781F">
      <w:pPr>
        <w:rPr>
          <w:rFonts w:cstheme="majorHAnsi"/>
          <w:sz w:val="24"/>
          <w:szCs w:val="24"/>
          <w:lang w:val="en-IN"/>
        </w:rPr>
      </w:pPr>
      <w:r w:rsidRPr="00D2781F">
        <w:rPr>
          <w:rFonts w:cstheme="majorHAnsi"/>
          <w:sz w:val="24"/>
          <w:szCs w:val="24"/>
          <w:lang w:val="en-IN"/>
        </w:rPr>
        <w:t>  overflow: hidden;</w:t>
      </w:r>
    </w:p>
    <w:p w14:paraId="7011BBE8" w14:textId="77777777" w:rsidR="00D2781F" w:rsidRPr="00D2781F" w:rsidRDefault="00D2781F" w:rsidP="00D2781F">
      <w:pPr>
        <w:rPr>
          <w:rFonts w:cstheme="majorHAnsi"/>
          <w:sz w:val="24"/>
          <w:szCs w:val="24"/>
          <w:lang w:val="en-IN"/>
        </w:rPr>
      </w:pPr>
      <w:r w:rsidRPr="00D2781F">
        <w:rPr>
          <w:rFonts w:cstheme="majorHAnsi"/>
          <w:sz w:val="24"/>
          <w:szCs w:val="24"/>
          <w:lang w:val="en-IN"/>
        </w:rPr>
        <w:t>}</w:t>
      </w:r>
    </w:p>
    <w:p w14:paraId="73629D60" w14:textId="77777777" w:rsidR="00D2781F" w:rsidRPr="00D2781F" w:rsidRDefault="00D2781F" w:rsidP="00D2781F">
      <w:pPr>
        <w:rPr>
          <w:rFonts w:cstheme="majorHAnsi"/>
          <w:sz w:val="24"/>
          <w:szCs w:val="24"/>
          <w:lang w:val="en-IN"/>
        </w:rPr>
      </w:pPr>
    </w:p>
    <w:p w14:paraId="293C73DF" w14:textId="77777777" w:rsidR="00D2781F" w:rsidRPr="00D2781F" w:rsidRDefault="00D2781F" w:rsidP="00D2781F">
      <w:pPr>
        <w:rPr>
          <w:rFonts w:cstheme="majorHAnsi"/>
          <w:sz w:val="24"/>
          <w:szCs w:val="24"/>
          <w:lang w:val="en-IN"/>
        </w:rPr>
      </w:pPr>
      <w:proofErr w:type="gramStart"/>
      <w:r w:rsidRPr="00D2781F">
        <w:rPr>
          <w:rFonts w:cstheme="majorHAnsi"/>
          <w:sz w:val="24"/>
          <w:szCs w:val="24"/>
          <w:lang w:val="en-IN"/>
        </w:rPr>
        <w:t>.hero</w:t>
      </w:r>
      <w:proofErr w:type="gramEnd"/>
      <w:r w:rsidRPr="00D2781F">
        <w:rPr>
          <w:rFonts w:cstheme="majorHAnsi"/>
          <w:sz w:val="24"/>
          <w:szCs w:val="24"/>
          <w:lang w:val="en-IN"/>
        </w:rPr>
        <w:t>-inner {</w:t>
      </w:r>
    </w:p>
    <w:p w14:paraId="0F35FF91" w14:textId="77777777" w:rsidR="00D2781F" w:rsidRPr="00D2781F" w:rsidRDefault="00D2781F" w:rsidP="00D2781F">
      <w:pPr>
        <w:rPr>
          <w:rFonts w:cstheme="majorHAnsi"/>
          <w:sz w:val="24"/>
          <w:szCs w:val="24"/>
          <w:lang w:val="en-IN"/>
        </w:rPr>
      </w:pPr>
      <w:r w:rsidRPr="00D2781F">
        <w:rPr>
          <w:rFonts w:cstheme="majorHAnsi"/>
          <w:sz w:val="24"/>
          <w:szCs w:val="24"/>
          <w:lang w:val="en-IN"/>
        </w:rPr>
        <w:t>  display: grid;</w:t>
      </w:r>
    </w:p>
    <w:p w14:paraId="259A1114" w14:textId="77777777" w:rsidR="00D2781F" w:rsidRPr="00D2781F" w:rsidRDefault="00D2781F" w:rsidP="00D2781F">
      <w:pPr>
        <w:rPr>
          <w:rFonts w:cstheme="majorHAnsi"/>
          <w:sz w:val="24"/>
          <w:szCs w:val="24"/>
          <w:lang w:val="en-IN"/>
        </w:rPr>
      </w:pPr>
      <w:r w:rsidRPr="00D2781F">
        <w:rPr>
          <w:rFonts w:cstheme="majorHAnsi"/>
          <w:sz w:val="24"/>
          <w:szCs w:val="24"/>
          <w:lang w:val="en-IN"/>
        </w:rPr>
        <w:t>  grid-template-columns: 1.05fr 0.95fr;</w:t>
      </w:r>
    </w:p>
    <w:p w14:paraId="228DF6F9" w14:textId="77777777" w:rsidR="00D2781F" w:rsidRPr="00D2781F" w:rsidRDefault="00D2781F" w:rsidP="00D2781F">
      <w:pPr>
        <w:rPr>
          <w:rFonts w:cstheme="majorHAnsi"/>
          <w:sz w:val="24"/>
          <w:szCs w:val="24"/>
          <w:lang w:val="en-IN"/>
        </w:rPr>
      </w:pPr>
      <w:r w:rsidRPr="00D2781F">
        <w:rPr>
          <w:rFonts w:cstheme="majorHAnsi"/>
          <w:sz w:val="24"/>
          <w:szCs w:val="24"/>
          <w:lang w:val="en-IN"/>
        </w:rPr>
        <w:t>  gap: 40px;</w:t>
      </w:r>
    </w:p>
    <w:p w14:paraId="3B48659B" w14:textId="77777777" w:rsidR="00D2781F" w:rsidRPr="00D2781F" w:rsidRDefault="00D2781F" w:rsidP="00D2781F">
      <w:pPr>
        <w:rPr>
          <w:rFonts w:cstheme="majorHAnsi"/>
          <w:sz w:val="24"/>
          <w:szCs w:val="24"/>
          <w:lang w:val="en-IN"/>
        </w:rPr>
      </w:pPr>
      <w:r w:rsidRPr="00D2781F">
        <w:rPr>
          <w:rFonts w:cstheme="majorHAnsi"/>
          <w:sz w:val="24"/>
          <w:szCs w:val="24"/>
          <w:lang w:val="en-IN"/>
        </w:rPr>
        <w:t xml:space="preserve">  align-items: </w:t>
      </w:r>
      <w:proofErr w:type="spellStart"/>
      <w:r w:rsidRPr="00D2781F">
        <w:rPr>
          <w:rFonts w:cstheme="majorHAnsi"/>
          <w:sz w:val="24"/>
          <w:szCs w:val="24"/>
          <w:lang w:val="en-IN"/>
        </w:rPr>
        <w:t>center</w:t>
      </w:r>
      <w:proofErr w:type="spellEnd"/>
      <w:r w:rsidRPr="00D2781F">
        <w:rPr>
          <w:rFonts w:cstheme="majorHAnsi"/>
          <w:sz w:val="24"/>
          <w:szCs w:val="24"/>
          <w:lang w:val="en-IN"/>
        </w:rPr>
        <w:t>;</w:t>
      </w:r>
    </w:p>
    <w:p w14:paraId="636EB928" w14:textId="77777777" w:rsidR="00D2781F" w:rsidRPr="00D2781F" w:rsidRDefault="00D2781F" w:rsidP="00D2781F">
      <w:pPr>
        <w:rPr>
          <w:rFonts w:cstheme="majorHAnsi"/>
          <w:sz w:val="24"/>
          <w:szCs w:val="24"/>
          <w:lang w:val="en-IN"/>
        </w:rPr>
      </w:pPr>
      <w:r w:rsidRPr="00D2781F">
        <w:rPr>
          <w:rFonts w:cstheme="majorHAnsi"/>
          <w:sz w:val="24"/>
          <w:szCs w:val="24"/>
          <w:lang w:val="en-IN"/>
        </w:rPr>
        <w:t>  max-width: 1180px;</w:t>
      </w:r>
    </w:p>
    <w:p w14:paraId="29C2292C" w14:textId="77777777" w:rsidR="00D2781F" w:rsidRPr="00D2781F" w:rsidRDefault="00D2781F" w:rsidP="00D2781F">
      <w:pPr>
        <w:rPr>
          <w:rFonts w:cstheme="majorHAnsi"/>
          <w:sz w:val="24"/>
          <w:szCs w:val="24"/>
          <w:lang w:val="en-IN"/>
        </w:rPr>
      </w:pPr>
      <w:r w:rsidRPr="00D2781F">
        <w:rPr>
          <w:rFonts w:cstheme="majorHAnsi"/>
          <w:sz w:val="24"/>
          <w:szCs w:val="24"/>
          <w:lang w:val="en-IN"/>
        </w:rPr>
        <w:t>  margin: 0 auto;</w:t>
      </w:r>
    </w:p>
    <w:p w14:paraId="18B23735" w14:textId="77777777" w:rsidR="00D2781F" w:rsidRPr="00D2781F" w:rsidRDefault="00D2781F" w:rsidP="00D2781F">
      <w:pPr>
        <w:rPr>
          <w:rFonts w:cstheme="majorHAnsi"/>
          <w:sz w:val="24"/>
          <w:szCs w:val="24"/>
          <w:lang w:val="en-IN"/>
        </w:rPr>
      </w:pPr>
      <w:r w:rsidRPr="00D2781F">
        <w:rPr>
          <w:rFonts w:cstheme="majorHAnsi"/>
          <w:sz w:val="24"/>
          <w:szCs w:val="24"/>
          <w:lang w:val="en-IN"/>
        </w:rPr>
        <w:t>  padding: 0 40px;</w:t>
      </w:r>
    </w:p>
    <w:p w14:paraId="07FCA4E7" w14:textId="77777777" w:rsidR="00D2781F" w:rsidRPr="00D2781F" w:rsidRDefault="00D2781F" w:rsidP="00D2781F">
      <w:pPr>
        <w:rPr>
          <w:rFonts w:cstheme="majorHAnsi"/>
          <w:sz w:val="24"/>
          <w:szCs w:val="24"/>
          <w:lang w:val="en-IN"/>
        </w:rPr>
      </w:pPr>
      <w:r w:rsidRPr="00D2781F">
        <w:rPr>
          <w:rFonts w:cstheme="majorHAnsi"/>
          <w:sz w:val="24"/>
          <w:szCs w:val="24"/>
          <w:lang w:val="en-IN"/>
        </w:rPr>
        <w:t>}</w:t>
      </w:r>
    </w:p>
    <w:p w14:paraId="024EF1B0" w14:textId="77777777" w:rsidR="00D2781F" w:rsidRPr="00D2781F" w:rsidRDefault="00D2781F" w:rsidP="00D2781F">
      <w:pPr>
        <w:rPr>
          <w:rFonts w:cstheme="majorHAnsi"/>
          <w:sz w:val="24"/>
          <w:szCs w:val="24"/>
          <w:lang w:val="en-IN"/>
        </w:rPr>
      </w:pPr>
    </w:p>
    <w:p w14:paraId="299A9028" w14:textId="77777777" w:rsidR="00D2781F" w:rsidRPr="00D2781F" w:rsidRDefault="00D2781F" w:rsidP="00D2781F">
      <w:pPr>
        <w:rPr>
          <w:rFonts w:cstheme="majorHAnsi"/>
          <w:sz w:val="24"/>
          <w:szCs w:val="24"/>
          <w:lang w:val="en-IN"/>
        </w:rPr>
      </w:pPr>
      <w:proofErr w:type="gramStart"/>
      <w:r w:rsidRPr="00D2781F">
        <w:rPr>
          <w:rFonts w:cstheme="majorHAnsi"/>
          <w:sz w:val="24"/>
          <w:szCs w:val="24"/>
          <w:lang w:val="en-IN"/>
        </w:rPr>
        <w:t>.hero</w:t>
      </w:r>
      <w:proofErr w:type="gramEnd"/>
      <w:r w:rsidRPr="00D2781F">
        <w:rPr>
          <w:rFonts w:cstheme="majorHAnsi"/>
          <w:sz w:val="24"/>
          <w:szCs w:val="24"/>
          <w:lang w:val="en-IN"/>
        </w:rPr>
        <w:t xml:space="preserve"> h1 {</w:t>
      </w:r>
    </w:p>
    <w:p w14:paraId="2999103F" w14:textId="77777777" w:rsidR="00D2781F" w:rsidRPr="00D2781F" w:rsidRDefault="00D2781F" w:rsidP="00D2781F">
      <w:pPr>
        <w:rPr>
          <w:rFonts w:cstheme="majorHAnsi"/>
          <w:sz w:val="24"/>
          <w:szCs w:val="24"/>
          <w:lang w:val="en-IN"/>
        </w:rPr>
      </w:pPr>
      <w:r w:rsidRPr="00D2781F">
        <w:rPr>
          <w:rFonts w:cstheme="majorHAnsi"/>
          <w:sz w:val="24"/>
          <w:szCs w:val="24"/>
          <w:lang w:val="en-IN"/>
        </w:rPr>
        <w:t xml:space="preserve">  </w:t>
      </w:r>
      <w:proofErr w:type="spellStart"/>
      <w:r w:rsidRPr="00D2781F">
        <w:rPr>
          <w:rFonts w:cstheme="majorHAnsi"/>
          <w:sz w:val="24"/>
          <w:szCs w:val="24"/>
          <w:lang w:val="en-IN"/>
        </w:rPr>
        <w:t>color</w:t>
      </w:r>
      <w:proofErr w:type="spellEnd"/>
      <w:r w:rsidRPr="00D2781F">
        <w:rPr>
          <w:rFonts w:cstheme="majorHAnsi"/>
          <w:sz w:val="24"/>
          <w:szCs w:val="24"/>
          <w:lang w:val="en-IN"/>
        </w:rPr>
        <w:t xml:space="preserve">: </w:t>
      </w:r>
      <w:proofErr w:type="gramStart"/>
      <w:r w:rsidRPr="00D2781F">
        <w:rPr>
          <w:rFonts w:cstheme="majorHAnsi"/>
          <w:sz w:val="24"/>
          <w:szCs w:val="24"/>
          <w:lang w:val="en-IN"/>
        </w:rPr>
        <w:t>var(</w:t>
      </w:r>
      <w:proofErr w:type="gramEnd"/>
      <w:r w:rsidRPr="00D2781F">
        <w:rPr>
          <w:rFonts w:cstheme="majorHAnsi"/>
          <w:sz w:val="24"/>
          <w:szCs w:val="24"/>
          <w:lang w:val="en-IN"/>
        </w:rPr>
        <w:t>--ivory);</w:t>
      </w:r>
    </w:p>
    <w:p w14:paraId="701116D4" w14:textId="77777777" w:rsidR="00D2781F" w:rsidRPr="00D2781F" w:rsidRDefault="00D2781F" w:rsidP="00D2781F">
      <w:pPr>
        <w:rPr>
          <w:rFonts w:cstheme="majorHAnsi"/>
          <w:sz w:val="24"/>
          <w:szCs w:val="24"/>
          <w:lang w:val="en-IN"/>
        </w:rPr>
      </w:pPr>
      <w:r w:rsidRPr="00D2781F">
        <w:rPr>
          <w:rFonts w:cstheme="majorHAnsi"/>
          <w:sz w:val="24"/>
          <w:szCs w:val="24"/>
          <w:lang w:val="en-IN"/>
        </w:rPr>
        <w:lastRenderedPageBreak/>
        <w:t xml:space="preserve">  font-size: </w:t>
      </w:r>
      <w:proofErr w:type="gramStart"/>
      <w:r w:rsidRPr="00D2781F">
        <w:rPr>
          <w:rFonts w:cstheme="majorHAnsi"/>
          <w:sz w:val="24"/>
          <w:szCs w:val="24"/>
          <w:lang w:val="en-IN"/>
        </w:rPr>
        <w:t>clamp(</w:t>
      </w:r>
      <w:proofErr w:type="gramEnd"/>
      <w:r w:rsidRPr="00D2781F">
        <w:rPr>
          <w:rFonts w:cstheme="majorHAnsi"/>
          <w:sz w:val="24"/>
          <w:szCs w:val="24"/>
          <w:lang w:val="en-IN"/>
        </w:rPr>
        <w:t>2.4rem, 4.4vw, 3.8rem);</w:t>
      </w:r>
    </w:p>
    <w:p w14:paraId="5AA5A9F7" w14:textId="77777777" w:rsidR="00D2781F" w:rsidRPr="00D2781F" w:rsidRDefault="00D2781F" w:rsidP="00D2781F">
      <w:pPr>
        <w:rPr>
          <w:rFonts w:cstheme="majorHAnsi"/>
          <w:sz w:val="24"/>
          <w:szCs w:val="24"/>
          <w:lang w:val="en-IN"/>
        </w:rPr>
      </w:pPr>
      <w:r w:rsidRPr="00D2781F">
        <w:rPr>
          <w:rFonts w:cstheme="majorHAnsi"/>
          <w:sz w:val="24"/>
          <w:szCs w:val="24"/>
          <w:lang w:val="en-IN"/>
        </w:rPr>
        <w:t>  margin: 22px 0 26px;</w:t>
      </w:r>
    </w:p>
    <w:p w14:paraId="207658C0" w14:textId="77777777" w:rsidR="00D2781F" w:rsidRPr="00D2781F" w:rsidRDefault="00D2781F" w:rsidP="00D2781F">
      <w:pPr>
        <w:rPr>
          <w:rFonts w:cstheme="majorHAnsi"/>
          <w:sz w:val="24"/>
          <w:szCs w:val="24"/>
          <w:lang w:val="en-IN"/>
        </w:rPr>
      </w:pPr>
      <w:r w:rsidRPr="00D2781F">
        <w:rPr>
          <w:rFonts w:cstheme="majorHAnsi"/>
          <w:sz w:val="24"/>
          <w:szCs w:val="24"/>
          <w:lang w:val="en-IN"/>
        </w:rPr>
        <w:t>}</w:t>
      </w:r>
    </w:p>
    <w:p w14:paraId="7737866D" w14:textId="77777777" w:rsidR="00D2781F" w:rsidRPr="00D2781F" w:rsidRDefault="00D2781F" w:rsidP="00D2781F">
      <w:pPr>
        <w:rPr>
          <w:rFonts w:cstheme="majorHAnsi"/>
          <w:sz w:val="24"/>
          <w:szCs w:val="24"/>
          <w:lang w:val="en-IN"/>
        </w:rPr>
      </w:pPr>
    </w:p>
    <w:p w14:paraId="282D0B25" w14:textId="77777777" w:rsidR="00D2781F" w:rsidRPr="00D2781F" w:rsidRDefault="00D2781F" w:rsidP="00D2781F">
      <w:pPr>
        <w:rPr>
          <w:rFonts w:cstheme="majorHAnsi"/>
          <w:sz w:val="24"/>
          <w:szCs w:val="24"/>
          <w:lang w:val="en-IN"/>
        </w:rPr>
      </w:pPr>
      <w:proofErr w:type="gramStart"/>
      <w:r w:rsidRPr="00D2781F">
        <w:rPr>
          <w:rFonts w:cstheme="majorHAnsi"/>
          <w:sz w:val="24"/>
          <w:szCs w:val="24"/>
          <w:lang w:val="en-IN"/>
        </w:rPr>
        <w:t>.hero</w:t>
      </w:r>
      <w:proofErr w:type="gramEnd"/>
      <w:r w:rsidRPr="00D2781F">
        <w:rPr>
          <w:rFonts w:cstheme="majorHAnsi"/>
          <w:sz w:val="24"/>
          <w:szCs w:val="24"/>
          <w:lang w:val="en-IN"/>
        </w:rPr>
        <w:t xml:space="preserve"> h1 </w:t>
      </w:r>
      <w:proofErr w:type="spellStart"/>
      <w:r w:rsidRPr="00D2781F">
        <w:rPr>
          <w:rFonts w:cstheme="majorHAnsi"/>
          <w:sz w:val="24"/>
          <w:szCs w:val="24"/>
          <w:lang w:val="en-IN"/>
        </w:rPr>
        <w:t>em</w:t>
      </w:r>
      <w:proofErr w:type="spellEnd"/>
      <w:r w:rsidRPr="00D2781F">
        <w:rPr>
          <w:rFonts w:cstheme="majorHAnsi"/>
          <w:sz w:val="24"/>
          <w:szCs w:val="24"/>
          <w:lang w:val="en-IN"/>
        </w:rPr>
        <w:t xml:space="preserve"> {</w:t>
      </w:r>
    </w:p>
    <w:p w14:paraId="6311548B" w14:textId="77777777" w:rsidR="00D2781F" w:rsidRPr="00D2781F" w:rsidRDefault="00D2781F" w:rsidP="00D2781F">
      <w:pPr>
        <w:rPr>
          <w:rFonts w:cstheme="majorHAnsi"/>
          <w:sz w:val="24"/>
          <w:szCs w:val="24"/>
          <w:lang w:val="en-IN"/>
        </w:rPr>
      </w:pPr>
      <w:r w:rsidRPr="00D2781F">
        <w:rPr>
          <w:rFonts w:cstheme="majorHAnsi"/>
          <w:sz w:val="24"/>
          <w:szCs w:val="24"/>
          <w:lang w:val="en-IN"/>
        </w:rPr>
        <w:t>  font-style: italic;</w:t>
      </w:r>
    </w:p>
    <w:p w14:paraId="2AE54AFD" w14:textId="77777777" w:rsidR="00D2781F" w:rsidRPr="00D2781F" w:rsidRDefault="00D2781F" w:rsidP="00D2781F">
      <w:pPr>
        <w:rPr>
          <w:rFonts w:cstheme="majorHAnsi"/>
          <w:sz w:val="24"/>
          <w:szCs w:val="24"/>
          <w:lang w:val="en-IN"/>
        </w:rPr>
      </w:pPr>
      <w:r w:rsidRPr="00D2781F">
        <w:rPr>
          <w:rFonts w:cstheme="majorHAnsi"/>
          <w:sz w:val="24"/>
          <w:szCs w:val="24"/>
          <w:lang w:val="en-IN"/>
        </w:rPr>
        <w:t xml:space="preserve">  </w:t>
      </w:r>
      <w:proofErr w:type="spellStart"/>
      <w:r w:rsidRPr="00D2781F">
        <w:rPr>
          <w:rFonts w:cstheme="majorHAnsi"/>
          <w:sz w:val="24"/>
          <w:szCs w:val="24"/>
          <w:lang w:val="en-IN"/>
        </w:rPr>
        <w:t>color</w:t>
      </w:r>
      <w:proofErr w:type="spellEnd"/>
      <w:r w:rsidRPr="00D2781F">
        <w:rPr>
          <w:rFonts w:cstheme="majorHAnsi"/>
          <w:sz w:val="24"/>
          <w:szCs w:val="24"/>
          <w:lang w:val="en-IN"/>
        </w:rPr>
        <w:t xml:space="preserve">: </w:t>
      </w:r>
      <w:proofErr w:type="gramStart"/>
      <w:r w:rsidRPr="00D2781F">
        <w:rPr>
          <w:rFonts w:cstheme="majorHAnsi"/>
          <w:sz w:val="24"/>
          <w:szCs w:val="24"/>
          <w:lang w:val="en-IN"/>
        </w:rPr>
        <w:t>var(</w:t>
      </w:r>
      <w:proofErr w:type="gramEnd"/>
      <w:r w:rsidRPr="00D2781F">
        <w:rPr>
          <w:rFonts w:cstheme="majorHAnsi"/>
          <w:sz w:val="24"/>
          <w:szCs w:val="24"/>
          <w:lang w:val="en-IN"/>
        </w:rPr>
        <w:t>--gold-soft);</w:t>
      </w:r>
    </w:p>
    <w:p w14:paraId="397A945E" w14:textId="77777777" w:rsidR="00D2781F" w:rsidRPr="00D2781F" w:rsidRDefault="00D2781F" w:rsidP="00D2781F">
      <w:pPr>
        <w:rPr>
          <w:rFonts w:cstheme="majorHAnsi"/>
          <w:sz w:val="24"/>
          <w:szCs w:val="24"/>
          <w:lang w:val="en-IN"/>
        </w:rPr>
      </w:pPr>
      <w:r w:rsidRPr="00D2781F">
        <w:rPr>
          <w:rFonts w:cstheme="majorHAnsi"/>
          <w:sz w:val="24"/>
          <w:szCs w:val="24"/>
          <w:lang w:val="en-IN"/>
        </w:rPr>
        <w:t>}</w:t>
      </w:r>
    </w:p>
    <w:p w14:paraId="2E9AA66D" w14:textId="77777777" w:rsidR="00D2781F" w:rsidRPr="00D2781F" w:rsidRDefault="00D2781F" w:rsidP="00D2781F">
      <w:pPr>
        <w:rPr>
          <w:rFonts w:cstheme="majorHAnsi"/>
          <w:sz w:val="24"/>
          <w:szCs w:val="24"/>
          <w:lang w:val="en-IN"/>
        </w:rPr>
      </w:pPr>
    </w:p>
    <w:p w14:paraId="7DEF79FD" w14:textId="77777777" w:rsidR="00D2781F" w:rsidRPr="00D2781F" w:rsidRDefault="00D2781F" w:rsidP="00D2781F">
      <w:pPr>
        <w:rPr>
          <w:rFonts w:cstheme="majorHAnsi"/>
          <w:sz w:val="24"/>
          <w:szCs w:val="24"/>
          <w:lang w:val="en-IN"/>
        </w:rPr>
      </w:pPr>
      <w:proofErr w:type="gramStart"/>
      <w:r w:rsidRPr="00D2781F">
        <w:rPr>
          <w:rFonts w:cstheme="majorHAnsi"/>
          <w:sz w:val="24"/>
          <w:szCs w:val="24"/>
          <w:lang w:val="en-IN"/>
        </w:rPr>
        <w:t>.hero</w:t>
      </w:r>
      <w:proofErr w:type="gramEnd"/>
      <w:r w:rsidRPr="00D2781F">
        <w:rPr>
          <w:rFonts w:cstheme="majorHAnsi"/>
          <w:sz w:val="24"/>
          <w:szCs w:val="24"/>
          <w:lang w:val="en-IN"/>
        </w:rPr>
        <w:t xml:space="preserve"> p {</w:t>
      </w:r>
    </w:p>
    <w:p w14:paraId="6727C94E" w14:textId="77777777" w:rsidR="00D2781F" w:rsidRPr="00D2781F" w:rsidRDefault="00D2781F" w:rsidP="00D2781F">
      <w:pPr>
        <w:rPr>
          <w:rFonts w:cstheme="majorHAnsi"/>
          <w:sz w:val="24"/>
          <w:szCs w:val="24"/>
          <w:lang w:val="en-IN"/>
        </w:rPr>
      </w:pPr>
      <w:r w:rsidRPr="00D2781F">
        <w:rPr>
          <w:rFonts w:cstheme="majorHAnsi"/>
          <w:sz w:val="24"/>
          <w:szCs w:val="24"/>
          <w:lang w:val="en-IN"/>
        </w:rPr>
        <w:t xml:space="preserve">  </w:t>
      </w:r>
      <w:proofErr w:type="spellStart"/>
      <w:r w:rsidRPr="00D2781F">
        <w:rPr>
          <w:rFonts w:cstheme="majorHAnsi"/>
          <w:sz w:val="24"/>
          <w:szCs w:val="24"/>
          <w:lang w:val="en-IN"/>
        </w:rPr>
        <w:t>color</w:t>
      </w:r>
      <w:proofErr w:type="spellEnd"/>
      <w:r w:rsidRPr="00D2781F">
        <w:rPr>
          <w:rFonts w:cstheme="majorHAnsi"/>
          <w:sz w:val="24"/>
          <w:szCs w:val="24"/>
          <w:lang w:val="en-IN"/>
        </w:rPr>
        <w:t xml:space="preserve">: </w:t>
      </w:r>
      <w:proofErr w:type="gramStart"/>
      <w:r w:rsidRPr="00D2781F">
        <w:rPr>
          <w:rFonts w:cstheme="majorHAnsi"/>
          <w:sz w:val="24"/>
          <w:szCs w:val="24"/>
          <w:lang w:val="en-IN"/>
        </w:rPr>
        <w:t>var(</w:t>
      </w:r>
      <w:proofErr w:type="gramEnd"/>
      <w:r w:rsidRPr="00D2781F">
        <w:rPr>
          <w:rFonts w:cstheme="majorHAnsi"/>
          <w:sz w:val="24"/>
          <w:szCs w:val="24"/>
          <w:lang w:val="en-IN"/>
        </w:rPr>
        <w:t>--platinum);</w:t>
      </w:r>
    </w:p>
    <w:p w14:paraId="7C62B2D6" w14:textId="77777777" w:rsidR="00D2781F" w:rsidRPr="00D2781F" w:rsidRDefault="00D2781F" w:rsidP="00D2781F">
      <w:pPr>
        <w:rPr>
          <w:rFonts w:cstheme="majorHAnsi"/>
          <w:sz w:val="24"/>
          <w:szCs w:val="24"/>
          <w:lang w:val="en-IN"/>
        </w:rPr>
      </w:pPr>
      <w:r w:rsidRPr="00D2781F">
        <w:rPr>
          <w:rFonts w:cstheme="majorHAnsi"/>
          <w:sz w:val="24"/>
          <w:szCs w:val="24"/>
          <w:lang w:val="en-IN"/>
        </w:rPr>
        <w:t>  max-width: 42ch;</w:t>
      </w:r>
    </w:p>
    <w:p w14:paraId="7173C575" w14:textId="77777777" w:rsidR="00D2781F" w:rsidRPr="00D2781F" w:rsidRDefault="00D2781F" w:rsidP="00D2781F">
      <w:pPr>
        <w:rPr>
          <w:rFonts w:cstheme="majorHAnsi"/>
          <w:sz w:val="24"/>
          <w:szCs w:val="24"/>
          <w:lang w:val="en-IN"/>
        </w:rPr>
      </w:pPr>
      <w:r w:rsidRPr="00D2781F">
        <w:rPr>
          <w:rFonts w:cstheme="majorHAnsi"/>
          <w:sz w:val="24"/>
          <w:szCs w:val="24"/>
          <w:lang w:val="en-IN"/>
        </w:rPr>
        <w:t>  margin-bottom: 34px;</w:t>
      </w:r>
    </w:p>
    <w:p w14:paraId="016B1451" w14:textId="77777777" w:rsidR="00D2781F" w:rsidRPr="00D2781F" w:rsidRDefault="00D2781F" w:rsidP="00D2781F">
      <w:pPr>
        <w:rPr>
          <w:rFonts w:cstheme="majorHAnsi"/>
          <w:sz w:val="24"/>
          <w:szCs w:val="24"/>
          <w:lang w:val="en-IN"/>
        </w:rPr>
      </w:pPr>
      <w:r w:rsidRPr="00D2781F">
        <w:rPr>
          <w:rFonts w:cstheme="majorHAnsi"/>
          <w:sz w:val="24"/>
          <w:szCs w:val="24"/>
          <w:lang w:val="en-IN"/>
        </w:rPr>
        <w:t>  font-weight: 300;</w:t>
      </w:r>
    </w:p>
    <w:p w14:paraId="03F70FD1" w14:textId="77777777" w:rsidR="00D2781F" w:rsidRPr="00D2781F" w:rsidRDefault="00D2781F" w:rsidP="00D2781F">
      <w:pPr>
        <w:rPr>
          <w:rFonts w:cstheme="majorHAnsi"/>
          <w:sz w:val="24"/>
          <w:szCs w:val="24"/>
          <w:lang w:val="en-IN"/>
        </w:rPr>
      </w:pPr>
      <w:r w:rsidRPr="00D2781F">
        <w:rPr>
          <w:rFonts w:cstheme="majorHAnsi"/>
          <w:sz w:val="24"/>
          <w:szCs w:val="24"/>
          <w:lang w:val="en-IN"/>
        </w:rPr>
        <w:t>}</w:t>
      </w:r>
    </w:p>
    <w:p w14:paraId="382674BB" w14:textId="77777777" w:rsidR="00D2781F" w:rsidRPr="00D2781F" w:rsidRDefault="00D2781F" w:rsidP="00D2781F">
      <w:pPr>
        <w:rPr>
          <w:rFonts w:cstheme="majorHAnsi"/>
          <w:sz w:val="24"/>
          <w:szCs w:val="24"/>
          <w:lang w:val="en-IN"/>
        </w:rPr>
      </w:pPr>
    </w:p>
    <w:p w14:paraId="36590AED" w14:textId="77777777" w:rsidR="00D2781F" w:rsidRPr="00D2781F" w:rsidRDefault="00D2781F" w:rsidP="00D2781F">
      <w:pPr>
        <w:rPr>
          <w:rFonts w:cstheme="majorHAnsi"/>
          <w:sz w:val="24"/>
          <w:szCs w:val="24"/>
          <w:lang w:val="en-IN"/>
        </w:rPr>
      </w:pPr>
      <w:proofErr w:type="gramStart"/>
      <w:r w:rsidRPr="00D2781F">
        <w:rPr>
          <w:rFonts w:cstheme="majorHAnsi"/>
          <w:sz w:val="24"/>
          <w:szCs w:val="24"/>
          <w:lang w:val="en-IN"/>
        </w:rPr>
        <w:t>.hero</w:t>
      </w:r>
      <w:proofErr w:type="gramEnd"/>
      <w:r w:rsidRPr="00D2781F">
        <w:rPr>
          <w:rFonts w:cstheme="majorHAnsi"/>
          <w:sz w:val="24"/>
          <w:szCs w:val="24"/>
          <w:lang w:val="en-IN"/>
        </w:rPr>
        <w:t>-</w:t>
      </w:r>
      <w:proofErr w:type="spellStart"/>
      <w:r w:rsidRPr="00D2781F">
        <w:rPr>
          <w:rFonts w:cstheme="majorHAnsi"/>
          <w:sz w:val="24"/>
          <w:szCs w:val="24"/>
          <w:lang w:val="en-IN"/>
        </w:rPr>
        <w:t>cta</w:t>
      </w:r>
      <w:proofErr w:type="spellEnd"/>
      <w:r w:rsidRPr="00D2781F">
        <w:rPr>
          <w:rFonts w:cstheme="majorHAnsi"/>
          <w:sz w:val="24"/>
          <w:szCs w:val="24"/>
          <w:lang w:val="en-IN"/>
        </w:rPr>
        <w:t xml:space="preserve"> </w:t>
      </w:r>
      <w:proofErr w:type="gramStart"/>
      <w:r w:rsidRPr="00D2781F">
        <w:rPr>
          <w:rFonts w:cstheme="majorHAnsi"/>
          <w:sz w:val="24"/>
          <w:szCs w:val="24"/>
          <w:lang w:val="en-IN"/>
        </w:rPr>
        <w:t>{ display</w:t>
      </w:r>
      <w:proofErr w:type="gramEnd"/>
      <w:r w:rsidRPr="00D2781F">
        <w:rPr>
          <w:rFonts w:cstheme="majorHAnsi"/>
          <w:sz w:val="24"/>
          <w:szCs w:val="24"/>
          <w:lang w:val="en-IN"/>
        </w:rPr>
        <w:t>: flex; gap: 16px; margin-bottom: 70px</w:t>
      </w:r>
      <w:proofErr w:type="gramStart"/>
      <w:r w:rsidRPr="00D2781F">
        <w:rPr>
          <w:rFonts w:cstheme="majorHAnsi"/>
          <w:sz w:val="24"/>
          <w:szCs w:val="24"/>
          <w:lang w:val="en-IN"/>
        </w:rPr>
        <w:t>; }</w:t>
      </w:r>
      <w:proofErr w:type="gramEnd"/>
    </w:p>
    <w:p w14:paraId="1104EA49" w14:textId="77777777" w:rsidR="00D2781F" w:rsidRPr="00D2781F" w:rsidRDefault="00D2781F" w:rsidP="00D2781F">
      <w:pPr>
        <w:rPr>
          <w:rFonts w:cstheme="majorHAnsi"/>
          <w:sz w:val="24"/>
          <w:szCs w:val="24"/>
          <w:lang w:val="en-IN"/>
        </w:rPr>
      </w:pPr>
    </w:p>
    <w:p w14:paraId="049CB13D" w14:textId="77777777" w:rsidR="00D2781F" w:rsidRPr="00D2781F" w:rsidRDefault="00D2781F" w:rsidP="00D2781F">
      <w:pPr>
        <w:rPr>
          <w:rFonts w:cstheme="majorHAnsi"/>
          <w:sz w:val="24"/>
          <w:szCs w:val="24"/>
          <w:lang w:val="en-IN"/>
        </w:rPr>
      </w:pPr>
      <w:proofErr w:type="gramStart"/>
      <w:r w:rsidRPr="00D2781F">
        <w:rPr>
          <w:rFonts w:cstheme="majorHAnsi"/>
          <w:sz w:val="24"/>
          <w:szCs w:val="24"/>
          <w:lang w:val="en-IN"/>
        </w:rPr>
        <w:t>.hero</w:t>
      </w:r>
      <w:proofErr w:type="gramEnd"/>
      <w:r w:rsidRPr="00D2781F">
        <w:rPr>
          <w:rFonts w:cstheme="majorHAnsi"/>
          <w:sz w:val="24"/>
          <w:szCs w:val="24"/>
          <w:lang w:val="en-IN"/>
        </w:rPr>
        <w:t xml:space="preserve">-art </w:t>
      </w:r>
      <w:proofErr w:type="gramStart"/>
      <w:r w:rsidRPr="00D2781F">
        <w:rPr>
          <w:rFonts w:cstheme="majorHAnsi"/>
          <w:sz w:val="24"/>
          <w:szCs w:val="24"/>
          <w:lang w:val="en-IN"/>
        </w:rPr>
        <w:t>{ padding</w:t>
      </w:r>
      <w:proofErr w:type="gramEnd"/>
      <w:r w:rsidRPr="00D2781F">
        <w:rPr>
          <w:rFonts w:cstheme="majorHAnsi"/>
          <w:sz w:val="24"/>
          <w:szCs w:val="24"/>
          <w:lang w:val="en-IN"/>
        </w:rPr>
        <w:t>-bottom: 20px</w:t>
      </w:r>
      <w:proofErr w:type="gramStart"/>
      <w:r w:rsidRPr="00D2781F">
        <w:rPr>
          <w:rFonts w:cstheme="majorHAnsi"/>
          <w:sz w:val="24"/>
          <w:szCs w:val="24"/>
          <w:lang w:val="en-IN"/>
        </w:rPr>
        <w:t>; }</w:t>
      </w:r>
      <w:proofErr w:type="gramEnd"/>
    </w:p>
    <w:p w14:paraId="0A4825EA" w14:textId="77777777" w:rsidR="00D2781F" w:rsidRPr="00D2781F" w:rsidRDefault="00D2781F" w:rsidP="00D2781F">
      <w:pPr>
        <w:rPr>
          <w:rFonts w:cstheme="majorHAnsi"/>
          <w:sz w:val="24"/>
          <w:szCs w:val="24"/>
          <w:lang w:val="en-IN"/>
        </w:rPr>
      </w:pPr>
    </w:p>
    <w:p w14:paraId="0CE330B1" w14:textId="77777777" w:rsidR="00D2781F" w:rsidRPr="00D2781F" w:rsidRDefault="00D2781F" w:rsidP="00D2781F">
      <w:pPr>
        <w:rPr>
          <w:rFonts w:cstheme="majorHAnsi"/>
          <w:sz w:val="24"/>
          <w:szCs w:val="24"/>
          <w:lang w:val="en-IN"/>
        </w:rPr>
      </w:pPr>
      <w:proofErr w:type="gramStart"/>
      <w:r w:rsidRPr="00D2781F">
        <w:rPr>
          <w:rFonts w:cstheme="majorHAnsi"/>
          <w:sz w:val="24"/>
          <w:szCs w:val="24"/>
          <w:lang w:val="en-IN"/>
        </w:rPr>
        <w:t>.hero</w:t>
      </w:r>
      <w:proofErr w:type="gramEnd"/>
      <w:r w:rsidRPr="00D2781F">
        <w:rPr>
          <w:rFonts w:cstheme="majorHAnsi"/>
          <w:sz w:val="24"/>
          <w:szCs w:val="24"/>
          <w:lang w:val="en-IN"/>
        </w:rPr>
        <w:t xml:space="preserve">-art </w:t>
      </w:r>
      <w:proofErr w:type="spellStart"/>
      <w:r w:rsidRPr="00D2781F">
        <w:rPr>
          <w:rFonts w:cstheme="majorHAnsi"/>
          <w:sz w:val="24"/>
          <w:szCs w:val="24"/>
          <w:lang w:val="en-IN"/>
        </w:rPr>
        <w:t>img</w:t>
      </w:r>
      <w:proofErr w:type="spellEnd"/>
      <w:r w:rsidRPr="00D2781F">
        <w:rPr>
          <w:rFonts w:cstheme="majorHAnsi"/>
          <w:sz w:val="24"/>
          <w:szCs w:val="24"/>
          <w:lang w:val="en-IN"/>
        </w:rPr>
        <w:t xml:space="preserve"> {</w:t>
      </w:r>
    </w:p>
    <w:p w14:paraId="02CFB000" w14:textId="77777777" w:rsidR="00D2781F" w:rsidRPr="00D2781F" w:rsidRDefault="00D2781F" w:rsidP="00D2781F">
      <w:pPr>
        <w:rPr>
          <w:rFonts w:cstheme="majorHAnsi"/>
          <w:sz w:val="24"/>
          <w:szCs w:val="24"/>
          <w:lang w:val="en-IN"/>
        </w:rPr>
      </w:pPr>
      <w:r w:rsidRPr="00D2781F">
        <w:rPr>
          <w:rFonts w:cstheme="majorHAnsi"/>
          <w:sz w:val="24"/>
          <w:szCs w:val="24"/>
          <w:lang w:val="en-IN"/>
        </w:rPr>
        <w:t>  width: 100%;</w:t>
      </w:r>
    </w:p>
    <w:p w14:paraId="749F9E3A" w14:textId="77777777" w:rsidR="00D2781F" w:rsidRPr="00D2781F" w:rsidRDefault="00D2781F" w:rsidP="00D2781F">
      <w:pPr>
        <w:rPr>
          <w:rFonts w:cstheme="majorHAnsi"/>
          <w:sz w:val="24"/>
          <w:szCs w:val="24"/>
          <w:lang w:val="en-IN"/>
        </w:rPr>
      </w:pPr>
      <w:r w:rsidRPr="00D2781F">
        <w:rPr>
          <w:rFonts w:cstheme="majorHAnsi"/>
          <w:sz w:val="24"/>
          <w:szCs w:val="24"/>
          <w:lang w:val="en-IN"/>
        </w:rPr>
        <w:t>  height: 100%;</w:t>
      </w:r>
    </w:p>
    <w:p w14:paraId="2A861A0D" w14:textId="77777777" w:rsidR="00D2781F" w:rsidRPr="00D2781F" w:rsidRDefault="00D2781F" w:rsidP="00D2781F">
      <w:pPr>
        <w:rPr>
          <w:rFonts w:cstheme="majorHAnsi"/>
          <w:sz w:val="24"/>
          <w:szCs w:val="24"/>
          <w:lang w:val="en-IN"/>
        </w:rPr>
      </w:pPr>
      <w:r w:rsidRPr="00D2781F">
        <w:rPr>
          <w:rFonts w:cstheme="majorHAnsi"/>
          <w:sz w:val="24"/>
          <w:szCs w:val="24"/>
          <w:lang w:val="en-IN"/>
        </w:rPr>
        <w:t>  object-fit: cover;</w:t>
      </w:r>
    </w:p>
    <w:p w14:paraId="75A21C64" w14:textId="77777777" w:rsidR="00D2781F" w:rsidRPr="00D2781F" w:rsidRDefault="00D2781F" w:rsidP="00D2781F">
      <w:pPr>
        <w:rPr>
          <w:rFonts w:cstheme="majorHAnsi"/>
          <w:sz w:val="24"/>
          <w:szCs w:val="24"/>
          <w:lang w:val="en-IN"/>
        </w:rPr>
      </w:pPr>
      <w:r w:rsidRPr="00D2781F">
        <w:rPr>
          <w:rFonts w:cstheme="majorHAnsi"/>
          <w:sz w:val="24"/>
          <w:szCs w:val="24"/>
          <w:lang w:val="en-IN"/>
        </w:rPr>
        <w:t>  border-radius: 50px;</w:t>
      </w:r>
    </w:p>
    <w:p w14:paraId="672826F4" w14:textId="77777777" w:rsidR="00D2781F" w:rsidRPr="00D2781F" w:rsidRDefault="00D2781F" w:rsidP="00D2781F">
      <w:pPr>
        <w:rPr>
          <w:rFonts w:cstheme="majorHAnsi"/>
          <w:sz w:val="24"/>
          <w:szCs w:val="24"/>
          <w:lang w:val="en-IN"/>
        </w:rPr>
      </w:pPr>
      <w:r w:rsidRPr="00D2781F">
        <w:rPr>
          <w:rFonts w:cstheme="majorHAnsi"/>
          <w:sz w:val="24"/>
          <w:szCs w:val="24"/>
          <w:lang w:val="en-IN"/>
        </w:rPr>
        <w:lastRenderedPageBreak/>
        <w:t xml:space="preserve">  box-shadow: 0 30px 60px -20px </w:t>
      </w:r>
      <w:proofErr w:type="spellStart"/>
      <w:proofErr w:type="gramStart"/>
      <w:r w:rsidRPr="00D2781F">
        <w:rPr>
          <w:rFonts w:cstheme="majorHAnsi"/>
          <w:sz w:val="24"/>
          <w:szCs w:val="24"/>
          <w:lang w:val="en-IN"/>
        </w:rPr>
        <w:t>rgba</w:t>
      </w:r>
      <w:proofErr w:type="spellEnd"/>
      <w:r w:rsidRPr="00D2781F">
        <w:rPr>
          <w:rFonts w:cstheme="majorHAnsi"/>
          <w:sz w:val="24"/>
          <w:szCs w:val="24"/>
          <w:lang w:val="en-IN"/>
        </w:rPr>
        <w:t>(</w:t>
      </w:r>
      <w:proofErr w:type="gramEnd"/>
      <w:r w:rsidRPr="00D2781F">
        <w:rPr>
          <w:rFonts w:cstheme="majorHAnsi"/>
          <w:sz w:val="24"/>
          <w:szCs w:val="24"/>
          <w:lang w:val="en-IN"/>
        </w:rPr>
        <w:t>0,0,0,0.5);</w:t>
      </w:r>
    </w:p>
    <w:p w14:paraId="0A6B5DF3" w14:textId="77777777" w:rsidR="00D2781F" w:rsidRPr="00D2781F" w:rsidRDefault="00D2781F" w:rsidP="00D2781F">
      <w:pPr>
        <w:rPr>
          <w:rFonts w:cstheme="majorHAnsi"/>
          <w:sz w:val="24"/>
          <w:szCs w:val="24"/>
          <w:lang w:val="en-IN"/>
        </w:rPr>
      </w:pPr>
      <w:r w:rsidRPr="00D2781F">
        <w:rPr>
          <w:rFonts w:cstheme="majorHAnsi"/>
          <w:sz w:val="24"/>
          <w:szCs w:val="24"/>
          <w:lang w:val="en-IN"/>
        </w:rPr>
        <w:t xml:space="preserve">  border: 1px solid </w:t>
      </w:r>
      <w:proofErr w:type="spellStart"/>
      <w:proofErr w:type="gramStart"/>
      <w:r w:rsidRPr="00D2781F">
        <w:rPr>
          <w:rFonts w:cstheme="majorHAnsi"/>
          <w:sz w:val="24"/>
          <w:szCs w:val="24"/>
          <w:lang w:val="en-IN"/>
        </w:rPr>
        <w:t>rgb</w:t>
      </w:r>
      <w:proofErr w:type="spellEnd"/>
      <w:r w:rsidRPr="00D2781F">
        <w:rPr>
          <w:rFonts w:cstheme="majorHAnsi"/>
          <w:sz w:val="24"/>
          <w:szCs w:val="24"/>
          <w:lang w:val="en-IN"/>
        </w:rPr>
        <w:t>(</w:t>
      </w:r>
      <w:proofErr w:type="gramEnd"/>
      <w:r w:rsidRPr="00D2781F">
        <w:rPr>
          <w:rFonts w:cstheme="majorHAnsi"/>
          <w:sz w:val="24"/>
          <w:szCs w:val="24"/>
          <w:lang w:val="en-IN"/>
        </w:rPr>
        <w:t>210, 209, 205);</w:t>
      </w:r>
    </w:p>
    <w:p w14:paraId="53FFD7B1" w14:textId="77777777" w:rsidR="00D2781F" w:rsidRPr="00D2781F" w:rsidRDefault="00D2781F" w:rsidP="00D2781F">
      <w:pPr>
        <w:rPr>
          <w:rFonts w:cstheme="majorHAnsi"/>
          <w:sz w:val="24"/>
          <w:szCs w:val="24"/>
          <w:lang w:val="en-IN"/>
        </w:rPr>
      </w:pPr>
      <w:r w:rsidRPr="00D2781F">
        <w:rPr>
          <w:rFonts w:cstheme="majorHAnsi"/>
          <w:sz w:val="24"/>
          <w:szCs w:val="24"/>
          <w:lang w:val="en-IN"/>
        </w:rPr>
        <w:t>}</w:t>
      </w:r>
    </w:p>
    <w:p w14:paraId="190285C8" w14:textId="77777777" w:rsidR="00D2781F" w:rsidRPr="00D2781F" w:rsidRDefault="00D2781F" w:rsidP="00D2781F">
      <w:pPr>
        <w:rPr>
          <w:rFonts w:cstheme="majorHAnsi"/>
          <w:sz w:val="24"/>
          <w:szCs w:val="24"/>
          <w:lang w:val="en-IN"/>
        </w:rPr>
      </w:pPr>
    </w:p>
    <w:p w14:paraId="10D31364" w14:textId="77777777" w:rsidR="00D2781F" w:rsidRPr="00D2781F" w:rsidRDefault="00D2781F" w:rsidP="00D2781F">
      <w:pPr>
        <w:rPr>
          <w:rFonts w:cstheme="majorHAnsi"/>
          <w:sz w:val="24"/>
          <w:szCs w:val="24"/>
          <w:lang w:val="en-IN"/>
        </w:rPr>
      </w:pPr>
      <w:r w:rsidRPr="00D2781F">
        <w:rPr>
          <w:rFonts w:cstheme="majorHAnsi"/>
          <w:sz w:val="24"/>
          <w:szCs w:val="24"/>
          <w:lang w:val="en-IN"/>
        </w:rPr>
        <w:t>/* ---------- Stat strip ---------- */</w:t>
      </w:r>
    </w:p>
    <w:p w14:paraId="0C9B8C9E" w14:textId="77777777" w:rsidR="00D2781F" w:rsidRPr="00D2781F" w:rsidRDefault="00D2781F" w:rsidP="00D2781F">
      <w:pPr>
        <w:rPr>
          <w:rFonts w:cstheme="majorHAnsi"/>
          <w:sz w:val="24"/>
          <w:szCs w:val="24"/>
          <w:lang w:val="en-IN"/>
        </w:rPr>
      </w:pPr>
    </w:p>
    <w:p w14:paraId="466E4019" w14:textId="77777777" w:rsidR="00D2781F" w:rsidRPr="00D2781F" w:rsidRDefault="00D2781F" w:rsidP="00D2781F">
      <w:pPr>
        <w:rPr>
          <w:rFonts w:cstheme="majorHAnsi"/>
          <w:sz w:val="24"/>
          <w:szCs w:val="24"/>
          <w:lang w:val="en-IN"/>
        </w:rPr>
      </w:pPr>
      <w:proofErr w:type="gramStart"/>
      <w:r w:rsidRPr="00D2781F">
        <w:rPr>
          <w:rFonts w:cstheme="majorHAnsi"/>
          <w:sz w:val="24"/>
          <w:szCs w:val="24"/>
          <w:lang w:val="en-IN"/>
        </w:rPr>
        <w:t>.stat</w:t>
      </w:r>
      <w:proofErr w:type="gramEnd"/>
      <w:r w:rsidRPr="00D2781F">
        <w:rPr>
          <w:rFonts w:cstheme="majorHAnsi"/>
          <w:sz w:val="24"/>
          <w:szCs w:val="24"/>
          <w:lang w:val="en-IN"/>
        </w:rPr>
        <w:t>-strip {</w:t>
      </w:r>
    </w:p>
    <w:p w14:paraId="0E9DC97D" w14:textId="77777777" w:rsidR="00D2781F" w:rsidRPr="00D2781F" w:rsidRDefault="00D2781F" w:rsidP="00D2781F">
      <w:pPr>
        <w:rPr>
          <w:rFonts w:cstheme="majorHAnsi"/>
          <w:sz w:val="24"/>
          <w:szCs w:val="24"/>
          <w:lang w:val="en-IN"/>
        </w:rPr>
      </w:pPr>
      <w:r w:rsidRPr="00D2781F">
        <w:rPr>
          <w:rFonts w:cstheme="majorHAnsi"/>
          <w:sz w:val="24"/>
          <w:szCs w:val="24"/>
          <w:lang w:val="en-IN"/>
        </w:rPr>
        <w:t xml:space="preserve">  border-top: 1px solid </w:t>
      </w:r>
      <w:proofErr w:type="spellStart"/>
      <w:proofErr w:type="gramStart"/>
      <w:r w:rsidRPr="00D2781F">
        <w:rPr>
          <w:rFonts w:cstheme="majorHAnsi"/>
          <w:sz w:val="24"/>
          <w:szCs w:val="24"/>
          <w:lang w:val="en-IN"/>
        </w:rPr>
        <w:t>rgba</w:t>
      </w:r>
      <w:proofErr w:type="spellEnd"/>
      <w:r w:rsidRPr="00D2781F">
        <w:rPr>
          <w:rFonts w:cstheme="majorHAnsi"/>
          <w:sz w:val="24"/>
          <w:szCs w:val="24"/>
          <w:lang w:val="en-IN"/>
        </w:rPr>
        <w:t>(</w:t>
      </w:r>
      <w:proofErr w:type="gramEnd"/>
      <w:r w:rsidRPr="00D2781F">
        <w:rPr>
          <w:rFonts w:cstheme="majorHAnsi"/>
          <w:sz w:val="24"/>
          <w:szCs w:val="24"/>
          <w:lang w:val="en-IN"/>
        </w:rPr>
        <w:t>201,167,104,0.22);</w:t>
      </w:r>
    </w:p>
    <w:p w14:paraId="5647820C" w14:textId="77777777" w:rsidR="00D2781F" w:rsidRPr="00D2781F" w:rsidRDefault="00D2781F" w:rsidP="00D2781F">
      <w:pPr>
        <w:rPr>
          <w:rFonts w:cstheme="majorHAnsi"/>
          <w:sz w:val="24"/>
          <w:szCs w:val="24"/>
          <w:lang w:val="en-IN"/>
        </w:rPr>
      </w:pPr>
      <w:r w:rsidRPr="00D2781F">
        <w:rPr>
          <w:rFonts w:cstheme="majorHAnsi"/>
          <w:sz w:val="24"/>
          <w:szCs w:val="24"/>
          <w:lang w:val="en-IN"/>
        </w:rPr>
        <w:t xml:space="preserve">  background: </w:t>
      </w:r>
      <w:proofErr w:type="gramStart"/>
      <w:r w:rsidRPr="00D2781F">
        <w:rPr>
          <w:rFonts w:cstheme="majorHAnsi"/>
          <w:sz w:val="24"/>
          <w:szCs w:val="24"/>
          <w:lang w:val="en-IN"/>
        </w:rPr>
        <w:t>var(</w:t>
      </w:r>
      <w:proofErr w:type="gramEnd"/>
      <w:r w:rsidRPr="00D2781F">
        <w:rPr>
          <w:rFonts w:cstheme="majorHAnsi"/>
          <w:sz w:val="24"/>
          <w:szCs w:val="24"/>
          <w:lang w:val="en-IN"/>
        </w:rPr>
        <w:t>--green-deep);</w:t>
      </w:r>
    </w:p>
    <w:p w14:paraId="1054E4B3" w14:textId="77777777" w:rsidR="00D2781F" w:rsidRPr="00D2781F" w:rsidRDefault="00D2781F" w:rsidP="00D2781F">
      <w:pPr>
        <w:rPr>
          <w:rFonts w:cstheme="majorHAnsi"/>
          <w:sz w:val="24"/>
          <w:szCs w:val="24"/>
          <w:lang w:val="en-IN"/>
        </w:rPr>
      </w:pPr>
      <w:r w:rsidRPr="00D2781F">
        <w:rPr>
          <w:rFonts w:cstheme="majorHAnsi"/>
          <w:sz w:val="24"/>
          <w:szCs w:val="24"/>
          <w:lang w:val="en-IN"/>
        </w:rPr>
        <w:t>}</w:t>
      </w:r>
    </w:p>
    <w:p w14:paraId="23D64E71" w14:textId="77777777" w:rsidR="00D2781F" w:rsidRPr="00D2781F" w:rsidRDefault="00D2781F" w:rsidP="00D2781F">
      <w:pPr>
        <w:rPr>
          <w:rFonts w:cstheme="majorHAnsi"/>
          <w:sz w:val="24"/>
          <w:szCs w:val="24"/>
          <w:lang w:val="en-IN"/>
        </w:rPr>
      </w:pPr>
    </w:p>
    <w:p w14:paraId="6F8C0D5B" w14:textId="77777777" w:rsidR="00D2781F" w:rsidRPr="00D2781F" w:rsidRDefault="00D2781F" w:rsidP="00D2781F">
      <w:pPr>
        <w:rPr>
          <w:rFonts w:cstheme="majorHAnsi"/>
          <w:sz w:val="24"/>
          <w:szCs w:val="24"/>
          <w:lang w:val="en-IN"/>
        </w:rPr>
      </w:pPr>
      <w:proofErr w:type="gramStart"/>
      <w:r w:rsidRPr="00D2781F">
        <w:rPr>
          <w:rFonts w:cstheme="majorHAnsi"/>
          <w:sz w:val="24"/>
          <w:szCs w:val="24"/>
          <w:lang w:val="en-IN"/>
        </w:rPr>
        <w:t>.stat</w:t>
      </w:r>
      <w:proofErr w:type="gramEnd"/>
      <w:r w:rsidRPr="00D2781F">
        <w:rPr>
          <w:rFonts w:cstheme="majorHAnsi"/>
          <w:sz w:val="24"/>
          <w:szCs w:val="24"/>
          <w:lang w:val="en-IN"/>
        </w:rPr>
        <w:t>-</w:t>
      </w:r>
      <w:proofErr w:type="gramStart"/>
      <w:r w:rsidRPr="00D2781F">
        <w:rPr>
          <w:rFonts w:cstheme="majorHAnsi"/>
          <w:sz w:val="24"/>
          <w:szCs w:val="24"/>
          <w:lang w:val="en-IN"/>
        </w:rPr>
        <w:t>strip .wrap</w:t>
      </w:r>
      <w:proofErr w:type="gramEnd"/>
      <w:r w:rsidRPr="00D2781F">
        <w:rPr>
          <w:rFonts w:cstheme="majorHAnsi"/>
          <w:sz w:val="24"/>
          <w:szCs w:val="24"/>
          <w:lang w:val="en-IN"/>
        </w:rPr>
        <w:t xml:space="preserve"> {</w:t>
      </w:r>
    </w:p>
    <w:p w14:paraId="6AE940C3" w14:textId="77777777" w:rsidR="00D2781F" w:rsidRPr="00D2781F" w:rsidRDefault="00D2781F" w:rsidP="00D2781F">
      <w:pPr>
        <w:rPr>
          <w:rFonts w:cstheme="majorHAnsi"/>
          <w:sz w:val="24"/>
          <w:szCs w:val="24"/>
          <w:lang w:val="en-IN"/>
        </w:rPr>
      </w:pPr>
      <w:r w:rsidRPr="00D2781F">
        <w:rPr>
          <w:rFonts w:cstheme="majorHAnsi"/>
          <w:sz w:val="24"/>
          <w:szCs w:val="24"/>
          <w:lang w:val="en-IN"/>
        </w:rPr>
        <w:t>  display: grid;</w:t>
      </w:r>
    </w:p>
    <w:p w14:paraId="1166577A" w14:textId="77777777" w:rsidR="00D2781F" w:rsidRPr="00D2781F" w:rsidRDefault="00D2781F" w:rsidP="00D2781F">
      <w:pPr>
        <w:rPr>
          <w:rFonts w:cstheme="majorHAnsi"/>
          <w:sz w:val="24"/>
          <w:szCs w:val="24"/>
          <w:lang w:val="en-IN"/>
        </w:rPr>
      </w:pPr>
      <w:r w:rsidRPr="00D2781F">
        <w:rPr>
          <w:rFonts w:cstheme="majorHAnsi"/>
          <w:sz w:val="24"/>
          <w:szCs w:val="24"/>
          <w:lang w:val="en-IN"/>
        </w:rPr>
        <w:t xml:space="preserve">  grid-template-columns: </w:t>
      </w:r>
      <w:proofErr w:type="gramStart"/>
      <w:r w:rsidRPr="00D2781F">
        <w:rPr>
          <w:rFonts w:cstheme="majorHAnsi"/>
          <w:sz w:val="24"/>
          <w:szCs w:val="24"/>
          <w:lang w:val="en-IN"/>
        </w:rPr>
        <w:t>repeat(</w:t>
      </w:r>
      <w:proofErr w:type="gramEnd"/>
      <w:r w:rsidRPr="00D2781F">
        <w:rPr>
          <w:rFonts w:cstheme="majorHAnsi"/>
          <w:sz w:val="24"/>
          <w:szCs w:val="24"/>
          <w:lang w:val="en-IN"/>
        </w:rPr>
        <w:t>4, 1fr);</w:t>
      </w:r>
    </w:p>
    <w:p w14:paraId="1E36A6AF" w14:textId="77777777" w:rsidR="00D2781F" w:rsidRPr="00D2781F" w:rsidRDefault="00D2781F" w:rsidP="00D2781F">
      <w:pPr>
        <w:rPr>
          <w:rFonts w:cstheme="majorHAnsi"/>
          <w:sz w:val="24"/>
          <w:szCs w:val="24"/>
          <w:lang w:val="en-IN"/>
        </w:rPr>
      </w:pPr>
      <w:r w:rsidRPr="00D2781F">
        <w:rPr>
          <w:rFonts w:cstheme="majorHAnsi"/>
          <w:sz w:val="24"/>
          <w:szCs w:val="24"/>
          <w:lang w:val="en-IN"/>
        </w:rPr>
        <w:t>}</w:t>
      </w:r>
    </w:p>
    <w:p w14:paraId="31A5465E" w14:textId="77777777" w:rsidR="00D2781F" w:rsidRPr="00D2781F" w:rsidRDefault="00D2781F" w:rsidP="00D2781F">
      <w:pPr>
        <w:rPr>
          <w:rFonts w:cstheme="majorHAnsi"/>
          <w:sz w:val="24"/>
          <w:szCs w:val="24"/>
          <w:lang w:val="en-IN"/>
        </w:rPr>
      </w:pPr>
    </w:p>
    <w:p w14:paraId="2C893FDE" w14:textId="77777777" w:rsidR="00D2781F" w:rsidRPr="00D2781F" w:rsidRDefault="00D2781F" w:rsidP="00D2781F">
      <w:pPr>
        <w:rPr>
          <w:rFonts w:cstheme="majorHAnsi"/>
          <w:sz w:val="24"/>
          <w:szCs w:val="24"/>
          <w:lang w:val="en-IN"/>
        </w:rPr>
      </w:pPr>
      <w:proofErr w:type="gramStart"/>
      <w:r w:rsidRPr="00D2781F">
        <w:rPr>
          <w:rFonts w:cstheme="majorHAnsi"/>
          <w:sz w:val="24"/>
          <w:szCs w:val="24"/>
          <w:lang w:val="en-IN"/>
        </w:rPr>
        <w:t>.stat</w:t>
      </w:r>
      <w:proofErr w:type="gramEnd"/>
      <w:r w:rsidRPr="00D2781F">
        <w:rPr>
          <w:rFonts w:cstheme="majorHAnsi"/>
          <w:sz w:val="24"/>
          <w:szCs w:val="24"/>
          <w:lang w:val="en-IN"/>
        </w:rPr>
        <w:t xml:space="preserve"> {</w:t>
      </w:r>
    </w:p>
    <w:p w14:paraId="2863F893" w14:textId="77777777" w:rsidR="00D2781F" w:rsidRPr="00D2781F" w:rsidRDefault="00D2781F" w:rsidP="00D2781F">
      <w:pPr>
        <w:rPr>
          <w:rFonts w:cstheme="majorHAnsi"/>
          <w:sz w:val="24"/>
          <w:szCs w:val="24"/>
          <w:lang w:val="en-IN"/>
        </w:rPr>
      </w:pPr>
      <w:r w:rsidRPr="00D2781F">
        <w:rPr>
          <w:rFonts w:cstheme="majorHAnsi"/>
          <w:sz w:val="24"/>
          <w:szCs w:val="24"/>
          <w:lang w:val="en-IN"/>
        </w:rPr>
        <w:t>  padding: 26px 20px;</w:t>
      </w:r>
    </w:p>
    <w:p w14:paraId="1E43D979" w14:textId="77777777" w:rsidR="00D2781F" w:rsidRPr="00D2781F" w:rsidRDefault="00D2781F" w:rsidP="00D2781F">
      <w:pPr>
        <w:rPr>
          <w:rFonts w:cstheme="majorHAnsi"/>
          <w:sz w:val="24"/>
          <w:szCs w:val="24"/>
          <w:lang w:val="en-IN"/>
        </w:rPr>
      </w:pPr>
      <w:r w:rsidRPr="00D2781F">
        <w:rPr>
          <w:rFonts w:cstheme="majorHAnsi"/>
          <w:sz w:val="24"/>
          <w:szCs w:val="24"/>
          <w:lang w:val="en-IN"/>
        </w:rPr>
        <w:t xml:space="preserve">  border-right: 1px solid </w:t>
      </w:r>
      <w:proofErr w:type="spellStart"/>
      <w:proofErr w:type="gramStart"/>
      <w:r w:rsidRPr="00D2781F">
        <w:rPr>
          <w:rFonts w:cstheme="majorHAnsi"/>
          <w:sz w:val="24"/>
          <w:szCs w:val="24"/>
          <w:lang w:val="en-IN"/>
        </w:rPr>
        <w:t>rgba</w:t>
      </w:r>
      <w:proofErr w:type="spellEnd"/>
      <w:r w:rsidRPr="00D2781F">
        <w:rPr>
          <w:rFonts w:cstheme="majorHAnsi"/>
          <w:sz w:val="24"/>
          <w:szCs w:val="24"/>
          <w:lang w:val="en-IN"/>
        </w:rPr>
        <w:t>(</w:t>
      </w:r>
      <w:proofErr w:type="gramEnd"/>
      <w:r w:rsidRPr="00D2781F">
        <w:rPr>
          <w:rFonts w:cstheme="majorHAnsi"/>
          <w:sz w:val="24"/>
          <w:szCs w:val="24"/>
          <w:lang w:val="en-IN"/>
        </w:rPr>
        <w:t>201,167,104,0.16);</w:t>
      </w:r>
    </w:p>
    <w:p w14:paraId="2BFAC808" w14:textId="77777777" w:rsidR="00D2781F" w:rsidRPr="00D2781F" w:rsidRDefault="00D2781F" w:rsidP="00D2781F">
      <w:pPr>
        <w:rPr>
          <w:rFonts w:cstheme="majorHAnsi"/>
          <w:sz w:val="24"/>
          <w:szCs w:val="24"/>
          <w:lang w:val="en-IN"/>
        </w:rPr>
      </w:pPr>
      <w:r w:rsidRPr="00D2781F">
        <w:rPr>
          <w:rFonts w:cstheme="majorHAnsi"/>
          <w:sz w:val="24"/>
          <w:szCs w:val="24"/>
          <w:lang w:val="en-IN"/>
        </w:rPr>
        <w:t xml:space="preserve">  text-align: </w:t>
      </w:r>
      <w:proofErr w:type="spellStart"/>
      <w:r w:rsidRPr="00D2781F">
        <w:rPr>
          <w:rFonts w:cstheme="majorHAnsi"/>
          <w:sz w:val="24"/>
          <w:szCs w:val="24"/>
          <w:lang w:val="en-IN"/>
        </w:rPr>
        <w:t>center</w:t>
      </w:r>
      <w:proofErr w:type="spellEnd"/>
      <w:r w:rsidRPr="00D2781F">
        <w:rPr>
          <w:rFonts w:cstheme="majorHAnsi"/>
          <w:sz w:val="24"/>
          <w:szCs w:val="24"/>
          <w:lang w:val="en-IN"/>
        </w:rPr>
        <w:t>;</w:t>
      </w:r>
    </w:p>
    <w:p w14:paraId="4ED8A2E9" w14:textId="77777777" w:rsidR="00D2781F" w:rsidRPr="00D2781F" w:rsidRDefault="00D2781F" w:rsidP="00D2781F">
      <w:pPr>
        <w:rPr>
          <w:rFonts w:cstheme="majorHAnsi"/>
          <w:sz w:val="24"/>
          <w:szCs w:val="24"/>
          <w:lang w:val="en-IN"/>
        </w:rPr>
      </w:pPr>
      <w:r w:rsidRPr="00D2781F">
        <w:rPr>
          <w:rFonts w:cstheme="majorHAnsi"/>
          <w:sz w:val="24"/>
          <w:szCs w:val="24"/>
          <w:lang w:val="en-IN"/>
        </w:rPr>
        <w:t>}</w:t>
      </w:r>
    </w:p>
    <w:p w14:paraId="67EEB3D6" w14:textId="77777777" w:rsidR="00D2781F" w:rsidRPr="00D2781F" w:rsidRDefault="00D2781F" w:rsidP="00D2781F">
      <w:pPr>
        <w:rPr>
          <w:rFonts w:cstheme="majorHAnsi"/>
          <w:sz w:val="24"/>
          <w:szCs w:val="24"/>
          <w:lang w:val="en-IN"/>
        </w:rPr>
      </w:pPr>
    </w:p>
    <w:p w14:paraId="4B7607DC" w14:textId="77777777" w:rsidR="00D2781F" w:rsidRPr="00D2781F" w:rsidRDefault="00D2781F" w:rsidP="00D2781F">
      <w:pPr>
        <w:rPr>
          <w:rFonts w:cstheme="majorHAnsi"/>
          <w:sz w:val="24"/>
          <w:szCs w:val="24"/>
          <w:lang w:val="en-IN"/>
        </w:rPr>
      </w:pPr>
      <w:proofErr w:type="gramStart"/>
      <w:r w:rsidRPr="00D2781F">
        <w:rPr>
          <w:rFonts w:cstheme="majorHAnsi"/>
          <w:sz w:val="24"/>
          <w:szCs w:val="24"/>
          <w:lang w:val="en-IN"/>
        </w:rPr>
        <w:t>.</w:t>
      </w:r>
      <w:proofErr w:type="spellStart"/>
      <w:r w:rsidRPr="00D2781F">
        <w:rPr>
          <w:rFonts w:cstheme="majorHAnsi"/>
          <w:sz w:val="24"/>
          <w:szCs w:val="24"/>
          <w:lang w:val="en-IN"/>
        </w:rPr>
        <w:t>stat</w:t>
      </w:r>
      <w:proofErr w:type="gramEnd"/>
      <w:r w:rsidRPr="00D2781F">
        <w:rPr>
          <w:rFonts w:cstheme="majorHAnsi"/>
          <w:sz w:val="24"/>
          <w:szCs w:val="24"/>
          <w:lang w:val="en-IN"/>
        </w:rPr>
        <w:t>:last-child</w:t>
      </w:r>
      <w:proofErr w:type="spellEnd"/>
      <w:r w:rsidRPr="00D2781F">
        <w:rPr>
          <w:rFonts w:cstheme="majorHAnsi"/>
          <w:sz w:val="24"/>
          <w:szCs w:val="24"/>
          <w:lang w:val="en-IN"/>
        </w:rPr>
        <w:t xml:space="preserve"> </w:t>
      </w:r>
      <w:proofErr w:type="gramStart"/>
      <w:r w:rsidRPr="00D2781F">
        <w:rPr>
          <w:rFonts w:cstheme="majorHAnsi"/>
          <w:sz w:val="24"/>
          <w:szCs w:val="24"/>
          <w:lang w:val="en-IN"/>
        </w:rPr>
        <w:t>{ border</w:t>
      </w:r>
      <w:proofErr w:type="gramEnd"/>
      <w:r w:rsidRPr="00D2781F">
        <w:rPr>
          <w:rFonts w:cstheme="majorHAnsi"/>
          <w:sz w:val="24"/>
          <w:szCs w:val="24"/>
          <w:lang w:val="en-IN"/>
        </w:rPr>
        <w:t>-right: none</w:t>
      </w:r>
      <w:proofErr w:type="gramStart"/>
      <w:r w:rsidRPr="00D2781F">
        <w:rPr>
          <w:rFonts w:cstheme="majorHAnsi"/>
          <w:sz w:val="24"/>
          <w:szCs w:val="24"/>
          <w:lang w:val="en-IN"/>
        </w:rPr>
        <w:t>; }</w:t>
      </w:r>
      <w:proofErr w:type="gramEnd"/>
    </w:p>
    <w:p w14:paraId="0A186B13" w14:textId="77777777" w:rsidR="00D2781F" w:rsidRPr="00D2781F" w:rsidRDefault="00D2781F" w:rsidP="00D2781F">
      <w:pPr>
        <w:rPr>
          <w:rFonts w:cstheme="majorHAnsi"/>
          <w:sz w:val="24"/>
          <w:szCs w:val="24"/>
          <w:lang w:val="en-IN"/>
        </w:rPr>
      </w:pPr>
    </w:p>
    <w:p w14:paraId="65D07DCF" w14:textId="77777777" w:rsidR="00D2781F" w:rsidRPr="00D2781F" w:rsidRDefault="00D2781F" w:rsidP="00D2781F">
      <w:pPr>
        <w:rPr>
          <w:rFonts w:cstheme="majorHAnsi"/>
          <w:sz w:val="24"/>
          <w:szCs w:val="24"/>
          <w:lang w:val="en-IN"/>
        </w:rPr>
      </w:pPr>
      <w:proofErr w:type="gramStart"/>
      <w:r w:rsidRPr="00D2781F">
        <w:rPr>
          <w:rFonts w:cstheme="majorHAnsi"/>
          <w:sz w:val="24"/>
          <w:szCs w:val="24"/>
          <w:lang w:val="en-IN"/>
        </w:rPr>
        <w:t>.stat</w:t>
      </w:r>
      <w:proofErr w:type="gramEnd"/>
      <w:r w:rsidRPr="00D2781F">
        <w:rPr>
          <w:rFonts w:cstheme="majorHAnsi"/>
          <w:sz w:val="24"/>
          <w:szCs w:val="24"/>
          <w:lang w:val="en-IN"/>
        </w:rPr>
        <w:t xml:space="preserve"> .</w:t>
      </w:r>
      <w:proofErr w:type="spellStart"/>
      <w:r w:rsidRPr="00D2781F">
        <w:rPr>
          <w:rFonts w:cstheme="majorHAnsi"/>
          <w:sz w:val="24"/>
          <w:szCs w:val="24"/>
          <w:lang w:val="en-IN"/>
        </w:rPr>
        <w:t>num</w:t>
      </w:r>
      <w:proofErr w:type="spellEnd"/>
      <w:r w:rsidRPr="00D2781F">
        <w:rPr>
          <w:rFonts w:cstheme="majorHAnsi"/>
          <w:sz w:val="24"/>
          <w:szCs w:val="24"/>
          <w:lang w:val="en-IN"/>
        </w:rPr>
        <w:t xml:space="preserve"> {</w:t>
      </w:r>
    </w:p>
    <w:p w14:paraId="0A775A19" w14:textId="77777777" w:rsidR="00D2781F" w:rsidRPr="00D2781F" w:rsidRDefault="00D2781F" w:rsidP="00D2781F">
      <w:pPr>
        <w:rPr>
          <w:rFonts w:cstheme="majorHAnsi"/>
          <w:sz w:val="24"/>
          <w:szCs w:val="24"/>
          <w:lang w:val="en-IN"/>
        </w:rPr>
      </w:pPr>
      <w:r w:rsidRPr="00D2781F">
        <w:rPr>
          <w:rFonts w:cstheme="majorHAnsi"/>
          <w:sz w:val="24"/>
          <w:szCs w:val="24"/>
          <w:lang w:val="en-IN"/>
        </w:rPr>
        <w:lastRenderedPageBreak/>
        <w:t>  font-family: 'Fraunces', serif;</w:t>
      </w:r>
    </w:p>
    <w:p w14:paraId="1FC83A24" w14:textId="77777777" w:rsidR="00D2781F" w:rsidRPr="00D2781F" w:rsidRDefault="00D2781F" w:rsidP="00D2781F">
      <w:pPr>
        <w:rPr>
          <w:rFonts w:cstheme="majorHAnsi"/>
          <w:sz w:val="24"/>
          <w:szCs w:val="24"/>
          <w:lang w:val="en-IN"/>
        </w:rPr>
      </w:pPr>
      <w:r w:rsidRPr="00D2781F">
        <w:rPr>
          <w:rFonts w:cstheme="majorHAnsi"/>
          <w:sz w:val="24"/>
          <w:szCs w:val="24"/>
          <w:lang w:val="en-IN"/>
        </w:rPr>
        <w:t>  font-size: 1.7rem;</w:t>
      </w:r>
    </w:p>
    <w:p w14:paraId="5F6B2E60" w14:textId="77777777" w:rsidR="00D2781F" w:rsidRPr="00D2781F" w:rsidRDefault="00D2781F" w:rsidP="00D2781F">
      <w:pPr>
        <w:rPr>
          <w:rFonts w:cstheme="majorHAnsi"/>
          <w:sz w:val="24"/>
          <w:szCs w:val="24"/>
          <w:lang w:val="en-IN"/>
        </w:rPr>
      </w:pPr>
      <w:r w:rsidRPr="00D2781F">
        <w:rPr>
          <w:rFonts w:cstheme="majorHAnsi"/>
          <w:sz w:val="24"/>
          <w:szCs w:val="24"/>
          <w:lang w:val="en-IN"/>
        </w:rPr>
        <w:t xml:space="preserve">  </w:t>
      </w:r>
      <w:proofErr w:type="spellStart"/>
      <w:r w:rsidRPr="00D2781F">
        <w:rPr>
          <w:rFonts w:cstheme="majorHAnsi"/>
          <w:sz w:val="24"/>
          <w:szCs w:val="24"/>
          <w:lang w:val="en-IN"/>
        </w:rPr>
        <w:t>color</w:t>
      </w:r>
      <w:proofErr w:type="spellEnd"/>
      <w:r w:rsidRPr="00D2781F">
        <w:rPr>
          <w:rFonts w:cstheme="majorHAnsi"/>
          <w:sz w:val="24"/>
          <w:szCs w:val="24"/>
          <w:lang w:val="en-IN"/>
        </w:rPr>
        <w:t xml:space="preserve">: </w:t>
      </w:r>
      <w:proofErr w:type="gramStart"/>
      <w:r w:rsidRPr="00D2781F">
        <w:rPr>
          <w:rFonts w:cstheme="majorHAnsi"/>
          <w:sz w:val="24"/>
          <w:szCs w:val="24"/>
          <w:lang w:val="en-IN"/>
        </w:rPr>
        <w:t>var(</w:t>
      </w:r>
      <w:proofErr w:type="gramEnd"/>
      <w:r w:rsidRPr="00D2781F">
        <w:rPr>
          <w:rFonts w:cstheme="majorHAnsi"/>
          <w:sz w:val="24"/>
          <w:szCs w:val="24"/>
          <w:lang w:val="en-IN"/>
        </w:rPr>
        <w:t>--gold-soft);</w:t>
      </w:r>
    </w:p>
    <w:p w14:paraId="2DDEF4AA" w14:textId="77777777" w:rsidR="00D2781F" w:rsidRPr="00D2781F" w:rsidRDefault="00D2781F" w:rsidP="00D2781F">
      <w:pPr>
        <w:rPr>
          <w:rFonts w:cstheme="majorHAnsi"/>
          <w:sz w:val="24"/>
          <w:szCs w:val="24"/>
          <w:lang w:val="en-IN"/>
        </w:rPr>
      </w:pPr>
      <w:r w:rsidRPr="00D2781F">
        <w:rPr>
          <w:rFonts w:cstheme="majorHAnsi"/>
          <w:sz w:val="24"/>
          <w:szCs w:val="24"/>
          <w:lang w:val="en-IN"/>
        </w:rPr>
        <w:t>}</w:t>
      </w:r>
    </w:p>
    <w:p w14:paraId="5D5CE4CA" w14:textId="77777777" w:rsidR="00D2781F" w:rsidRPr="00D2781F" w:rsidRDefault="00D2781F" w:rsidP="00D2781F">
      <w:pPr>
        <w:rPr>
          <w:rFonts w:cstheme="majorHAnsi"/>
          <w:sz w:val="24"/>
          <w:szCs w:val="24"/>
          <w:lang w:val="en-IN"/>
        </w:rPr>
      </w:pPr>
    </w:p>
    <w:p w14:paraId="4FC1FAB7" w14:textId="77777777" w:rsidR="00D2781F" w:rsidRPr="00D2781F" w:rsidRDefault="00D2781F" w:rsidP="00D2781F">
      <w:pPr>
        <w:rPr>
          <w:rFonts w:cstheme="majorHAnsi"/>
          <w:sz w:val="24"/>
          <w:szCs w:val="24"/>
          <w:lang w:val="en-IN"/>
        </w:rPr>
      </w:pPr>
      <w:proofErr w:type="gramStart"/>
      <w:r w:rsidRPr="00D2781F">
        <w:rPr>
          <w:rFonts w:cstheme="majorHAnsi"/>
          <w:sz w:val="24"/>
          <w:szCs w:val="24"/>
          <w:lang w:val="en-IN"/>
        </w:rPr>
        <w:t>.stat .label</w:t>
      </w:r>
      <w:proofErr w:type="gramEnd"/>
      <w:r w:rsidRPr="00D2781F">
        <w:rPr>
          <w:rFonts w:cstheme="majorHAnsi"/>
          <w:sz w:val="24"/>
          <w:szCs w:val="24"/>
          <w:lang w:val="en-IN"/>
        </w:rPr>
        <w:t xml:space="preserve"> {</w:t>
      </w:r>
    </w:p>
    <w:p w14:paraId="5FBC1672" w14:textId="77777777" w:rsidR="00D2781F" w:rsidRPr="00D2781F" w:rsidRDefault="00D2781F" w:rsidP="00D2781F">
      <w:pPr>
        <w:rPr>
          <w:rFonts w:cstheme="majorHAnsi"/>
          <w:sz w:val="24"/>
          <w:szCs w:val="24"/>
          <w:lang w:val="en-IN"/>
        </w:rPr>
      </w:pPr>
      <w:r w:rsidRPr="00D2781F">
        <w:rPr>
          <w:rFonts w:cstheme="majorHAnsi"/>
          <w:sz w:val="24"/>
          <w:szCs w:val="24"/>
          <w:lang w:val="en-IN"/>
        </w:rPr>
        <w:t>  font-family: 'JetBrains Mono', monospace;</w:t>
      </w:r>
    </w:p>
    <w:p w14:paraId="4DB5F6B2" w14:textId="77777777" w:rsidR="00D2781F" w:rsidRPr="00D2781F" w:rsidRDefault="00D2781F" w:rsidP="00D2781F">
      <w:pPr>
        <w:rPr>
          <w:rFonts w:cstheme="majorHAnsi"/>
          <w:sz w:val="24"/>
          <w:szCs w:val="24"/>
          <w:lang w:val="en-IN"/>
        </w:rPr>
      </w:pPr>
      <w:r w:rsidRPr="00D2781F">
        <w:rPr>
          <w:rFonts w:cstheme="majorHAnsi"/>
          <w:sz w:val="24"/>
          <w:szCs w:val="24"/>
          <w:lang w:val="en-IN"/>
        </w:rPr>
        <w:t>  font-size: 0.65rem;</w:t>
      </w:r>
    </w:p>
    <w:p w14:paraId="58C5D7FD" w14:textId="77777777" w:rsidR="00D2781F" w:rsidRPr="00D2781F" w:rsidRDefault="00D2781F" w:rsidP="00D2781F">
      <w:pPr>
        <w:rPr>
          <w:rFonts w:cstheme="majorHAnsi"/>
          <w:sz w:val="24"/>
          <w:szCs w:val="24"/>
          <w:lang w:val="en-IN"/>
        </w:rPr>
      </w:pPr>
      <w:r w:rsidRPr="00D2781F">
        <w:rPr>
          <w:rFonts w:cstheme="majorHAnsi"/>
          <w:sz w:val="24"/>
          <w:szCs w:val="24"/>
          <w:lang w:val="en-IN"/>
        </w:rPr>
        <w:t>  letter-spacing: 0.14em;</w:t>
      </w:r>
    </w:p>
    <w:p w14:paraId="38FBF022" w14:textId="77777777" w:rsidR="00D2781F" w:rsidRPr="00D2781F" w:rsidRDefault="00D2781F" w:rsidP="00D2781F">
      <w:pPr>
        <w:rPr>
          <w:rFonts w:cstheme="majorHAnsi"/>
          <w:sz w:val="24"/>
          <w:szCs w:val="24"/>
          <w:lang w:val="en-IN"/>
        </w:rPr>
      </w:pPr>
      <w:r w:rsidRPr="00D2781F">
        <w:rPr>
          <w:rFonts w:cstheme="majorHAnsi"/>
          <w:sz w:val="24"/>
          <w:szCs w:val="24"/>
          <w:lang w:val="en-IN"/>
        </w:rPr>
        <w:t>  text-transform: uppercase;</w:t>
      </w:r>
    </w:p>
    <w:p w14:paraId="34381F6B" w14:textId="77777777" w:rsidR="00D2781F" w:rsidRPr="00D2781F" w:rsidRDefault="00D2781F" w:rsidP="00D2781F">
      <w:pPr>
        <w:rPr>
          <w:rFonts w:cstheme="majorHAnsi"/>
          <w:sz w:val="24"/>
          <w:szCs w:val="24"/>
          <w:lang w:val="en-IN"/>
        </w:rPr>
      </w:pPr>
      <w:r w:rsidRPr="00D2781F">
        <w:rPr>
          <w:rFonts w:cstheme="majorHAnsi"/>
          <w:sz w:val="24"/>
          <w:szCs w:val="24"/>
          <w:lang w:val="en-IN"/>
        </w:rPr>
        <w:t xml:space="preserve">  </w:t>
      </w:r>
      <w:proofErr w:type="spellStart"/>
      <w:r w:rsidRPr="00D2781F">
        <w:rPr>
          <w:rFonts w:cstheme="majorHAnsi"/>
          <w:sz w:val="24"/>
          <w:szCs w:val="24"/>
          <w:lang w:val="en-IN"/>
        </w:rPr>
        <w:t>color</w:t>
      </w:r>
      <w:proofErr w:type="spellEnd"/>
      <w:r w:rsidRPr="00D2781F">
        <w:rPr>
          <w:rFonts w:cstheme="majorHAnsi"/>
          <w:sz w:val="24"/>
          <w:szCs w:val="24"/>
          <w:lang w:val="en-IN"/>
        </w:rPr>
        <w:t xml:space="preserve">: </w:t>
      </w:r>
      <w:proofErr w:type="gramStart"/>
      <w:r w:rsidRPr="00D2781F">
        <w:rPr>
          <w:rFonts w:cstheme="majorHAnsi"/>
          <w:sz w:val="24"/>
          <w:szCs w:val="24"/>
          <w:lang w:val="en-IN"/>
        </w:rPr>
        <w:t>var(</w:t>
      </w:r>
      <w:proofErr w:type="gramEnd"/>
      <w:r w:rsidRPr="00D2781F">
        <w:rPr>
          <w:rFonts w:cstheme="majorHAnsi"/>
          <w:sz w:val="24"/>
          <w:szCs w:val="24"/>
          <w:lang w:val="en-IN"/>
        </w:rPr>
        <w:t>--platinum);</w:t>
      </w:r>
    </w:p>
    <w:p w14:paraId="681A2841" w14:textId="77777777" w:rsidR="00D2781F" w:rsidRPr="00D2781F" w:rsidRDefault="00D2781F" w:rsidP="00D2781F">
      <w:pPr>
        <w:rPr>
          <w:rFonts w:cstheme="majorHAnsi"/>
          <w:sz w:val="24"/>
          <w:szCs w:val="24"/>
          <w:lang w:val="en-IN"/>
        </w:rPr>
      </w:pPr>
      <w:r w:rsidRPr="00D2781F">
        <w:rPr>
          <w:rFonts w:cstheme="majorHAnsi"/>
          <w:sz w:val="24"/>
          <w:szCs w:val="24"/>
          <w:lang w:val="en-IN"/>
        </w:rPr>
        <w:t>  margin-top: 6px;</w:t>
      </w:r>
    </w:p>
    <w:p w14:paraId="4E874464" w14:textId="77777777" w:rsidR="00D2781F" w:rsidRPr="00D2781F" w:rsidRDefault="00D2781F" w:rsidP="00D2781F">
      <w:pPr>
        <w:rPr>
          <w:rFonts w:cstheme="majorHAnsi"/>
          <w:sz w:val="24"/>
          <w:szCs w:val="24"/>
          <w:lang w:val="en-IN"/>
        </w:rPr>
      </w:pPr>
      <w:r w:rsidRPr="00D2781F">
        <w:rPr>
          <w:rFonts w:cstheme="majorHAnsi"/>
          <w:sz w:val="24"/>
          <w:szCs w:val="24"/>
          <w:lang w:val="en-IN"/>
        </w:rPr>
        <w:t>}</w:t>
      </w:r>
    </w:p>
    <w:p w14:paraId="3657970E" w14:textId="77777777" w:rsidR="00D2781F" w:rsidRPr="00D2781F" w:rsidRDefault="00D2781F" w:rsidP="00D2781F">
      <w:pPr>
        <w:rPr>
          <w:rFonts w:cstheme="majorHAnsi"/>
          <w:sz w:val="24"/>
          <w:szCs w:val="24"/>
          <w:lang w:val="en-IN"/>
        </w:rPr>
      </w:pPr>
    </w:p>
    <w:p w14:paraId="594ACF0C" w14:textId="77777777" w:rsidR="00D2781F" w:rsidRPr="00D2781F" w:rsidRDefault="00D2781F" w:rsidP="00D2781F">
      <w:pPr>
        <w:rPr>
          <w:rFonts w:cstheme="majorHAnsi"/>
          <w:sz w:val="24"/>
          <w:szCs w:val="24"/>
          <w:lang w:val="en-IN"/>
        </w:rPr>
      </w:pPr>
      <w:r w:rsidRPr="00D2781F">
        <w:rPr>
          <w:rFonts w:cstheme="majorHAnsi"/>
          <w:sz w:val="24"/>
          <w:szCs w:val="24"/>
          <w:lang w:val="en-IN"/>
        </w:rPr>
        <w:t>/* ---------- Sections ---------- */</w:t>
      </w:r>
    </w:p>
    <w:p w14:paraId="25F5ECD5" w14:textId="77777777" w:rsidR="00D2781F" w:rsidRPr="00D2781F" w:rsidRDefault="00D2781F" w:rsidP="00D2781F">
      <w:pPr>
        <w:rPr>
          <w:rFonts w:cstheme="majorHAnsi"/>
          <w:sz w:val="24"/>
          <w:szCs w:val="24"/>
          <w:lang w:val="en-IN"/>
        </w:rPr>
      </w:pPr>
    </w:p>
    <w:p w14:paraId="668B6950" w14:textId="77777777" w:rsidR="00D2781F" w:rsidRPr="00D2781F" w:rsidRDefault="00D2781F" w:rsidP="00D2781F">
      <w:pPr>
        <w:rPr>
          <w:rFonts w:cstheme="majorHAnsi"/>
          <w:sz w:val="24"/>
          <w:szCs w:val="24"/>
          <w:lang w:val="en-IN"/>
        </w:rPr>
      </w:pPr>
      <w:r w:rsidRPr="00D2781F">
        <w:rPr>
          <w:rFonts w:cstheme="majorHAnsi"/>
          <w:sz w:val="24"/>
          <w:szCs w:val="24"/>
          <w:lang w:val="en-IN"/>
        </w:rPr>
        <w:t xml:space="preserve">section </w:t>
      </w:r>
      <w:proofErr w:type="gramStart"/>
      <w:r w:rsidRPr="00D2781F">
        <w:rPr>
          <w:rFonts w:cstheme="majorHAnsi"/>
          <w:sz w:val="24"/>
          <w:szCs w:val="24"/>
          <w:lang w:val="en-IN"/>
        </w:rPr>
        <w:t>{ padding</w:t>
      </w:r>
      <w:proofErr w:type="gramEnd"/>
      <w:r w:rsidRPr="00D2781F">
        <w:rPr>
          <w:rFonts w:cstheme="majorHAnsi"/>
          <w:sz w:val="24"/>
          <w:szCs w:val="24"/>
          <w:lang w:val="en-IN"/>
        </w:rPr>
        <w:t>: 96px 0</w:t>
      </w:r>
      <w:proofErr w:type="gramStart"/>
      <w:r w:rsidRPr="00D2781F">
        <w:rPr>
          <w:rFonts w:cstheme="majorHAnsi"/>
          <w:sz w:val="24"/>
          <w:szCs w:val="24"/>
          <w:lang w:val="en-IN"/>
        </w:rPr>
        <w:t>; }</w:t>
      </w:r>
      <w:proofErr w:type="gramEnd"/>
    </w:p>
    <w:p w14:paraId="0D541C46" w14:textId="77777777" w:rsidR="00D2781F" w:rsidRPr="00D2781F" w:rsidRDefault="00D2781F" w:rsidP="00D2781F">
      <w:pPr>
        <w:rPr>
          <w:rFonts w:cstheme="majorHAnsi"/>
          <w:sz w:val="24"/>
          <w:szCs w:val="24"/>
          <w:lang w:val="en-IN"/>
        </w:rPr>
      </w:pPr>
    </w:p>
    <w:p w14:paraId="6ECD66B8" w14:textId="77777777" w:rsidR="00D2781F" w:rsidRPr="00D2781F" w:rsidRDefault="00D2781F" w:rsidP="00D2781F">
      <w:pPr>
        <w:rPr>
          <w:rFonts w:cstheme="majorHAnsi"/>
          <w:sz w:val="24"/>
          <w:szCs w:val="24"/>
          <w:lang w:val="en-IN"/>
        </w:rPr>
      </w:pPr>
      <w:proofErr w:type="gramStart"/>
      <w:r w:rsidRPr="00D2781F">
        <w:rPr>
          <w:rFonts w:cstheme="majorHAnsi"/>
          <w:sz w:val="24"/>
          <w:szCs w:val="24"/>
          <w:lang w:val="en-IN"/>
        </w:rPr>
        <w:t>.section</w:t>
      </w:r>
      <w:proofErr w:type="gramEnd"/>
      <w:r w:rsidRPr="00D2781F">
        <w:rPr>
          <w:rFonts w:cstheme="majorHAnsi"/>
          <w:sz w:val="24"/>
          <w:szCs w:val="24"/>
          <w:lang w:val="en-IN"/>
        </w:rPr>
        <w:t>-head {</w:t>
      </w:r>
    </w:p>
    <w:p w14:paraId="58EA9103" w14:textId="77777777" w:rsidR="00D2781F" w:rsidRPr="00D2781F" w:rsidRDefault="00D2781F" w:rsidP="00D2781F">
      <w:pPr>
        <w:rPr>
          <w:rFonts w:cstheme="majorHAnsi"/>
          <w:sz w:val="24"/>
          <w:szCs w:val="24"/>
          <w:lang w:val="en-IN"/>
        </w:rPr>
      </w:pPr>
      <w:r w:rsidRPr="00D2781F">
        <w:rPr>
          <w:rFonts w:cstheme="majorHAnsi"/>
          <w:sz w:val="24"/>
          <w:szCs w:val="24"/>
          <w:lang w:val="en-IN"/>
        </w:rPr>
        <w:t>  max-width: 620px;</w:t>
      </w:r>
    </w:p>
    <w:p w14:paraId="39C9F6C8" w14:textId="77777777" w:rsidR="00D2781F" w:rsidRPr="00D2781F" w:rsidRDefault="00D2781F" w:rsidP="00D2781F">
      <w:pPr>
        <w:rPr>
          <w:rFonts w:cstheme="majorHAnsi"/>
          <w:sz w:val="24"/>
          <w:szCs w:val="24"/>
          <w:lang w:val="en-IN"/>
        </w:rPr>
      </w:pPr>
      <w:r w:rsidRPr="00D2781F">
        <w:rPr>
          <w:rFonts w:cstheme="majorHAnsi"/>
          <w:sz w:val="24"/>
          <w:szCs w:val="24"/>
          <w:lang w:val="en-IN"/>
        </w:rPr>
        <w:t>  margin-bottom: 56px;</w:t>
      </w:r>
    </w:p>
    <w:p w14:paraId="140D3691" w14:textId="77777777" w:rsidR="00D2781F" w:rsidRPr="00D2781F" w:rsidRDefault="00D2781F" w:rsidP="00D2781F">
      <w:pPr>
        <w:rPr>
          <w:rFonts w:cstheme="majorHAnsi"/>
          <w:sz w:val="24"/>
          <w:szCs w:val="24"/>
          <w:lang w:val="en-IN"/>
        </w:rPr>
      </w:pPr>
      <w:r w:rsidRPr="00D2781F">
        <w:rPr>
          <w:rFonts w:cstheme="majorHAnsi"/>
          <w:sz w:val="24"/>
          <w:szCs w:val="24"/>
          <w:lang w:val="en-IN"/>
        </w:rPr>
        <w:t>}</w:t>
      </w:r>
    </w:p>
    <w:p w14:paraId="59F31F55" w14:textId="77777777" w:rsidR="00D2781F" w:rsidRPr="00D2781F" w:rsidRDefault="00D2781F" w:rsidP="00D2781F">
      <w:pPr>
        <w:rPr>
          <w:rFonts w:cstheme="majorHAnsi"/>
          <w:sz w:val="24"/>
          <w:szCs w:val="24"/>
          <w:lang w:val="en-IN"/>
        </w:rPr>
      </w:pPr>
    </w:p>
    <w:p w14:paraId="5F05E4BB" w14:textId="77777777" w:rsidR="00D2781F" w:rsidRPr="00D2781F" w:rsidRDefault="00D2781F" w:rsidP="00D2781F">
      <w:pPr>
        <w:rPr>
          <w:rFonts w:cstheme="majorHAnsi"/>
          <w:sz w:val="24"/>
          <w:szCs w:val="24"/>
          <w:lang w:val="en-IN"/>
        </w:rPr>
      </w:pPr>
      <w:proofErr w:type="gramStart"/>
      <w:r w:rsidRPr="00D2781F">
        <w:rPr>
          <w:rFonts w:cstheme="majorHAnsi"/>
          <w:sz w:val="24"/>
          <w:szCs w:val="24"/>
          <w:lang w:val="en-IN"/>
        </w:rPr>
        <w:t>.section</w:t>
      </w:r>
      <w:proofErr w:type="gramEnd"/>
      <w:r w:rsidRPr="00D2781F">
        <w:rPr>
          <w:rFonts w:cstheme="majorHAnsi"/>
          <w:sz w:val="24"/>
          <w:szCs w:val="24"/>
          <w:lang w:val="en-IN"/>
        </w:rPr>
        <w:t>-head h2 {</w:t>
      </w:r>
    </w:p>
    <w:p w14:paraId="0024C682" w14:textId="77777777" w:rsidR="00D2781F" w:rsidRPr="00D2781F" w:rsidRDefault="00D2781F" w:rsidP="00D2781F">
      <w:pPr>
        <w:rPr>
          <w:rFonts w:cstheme="majorHAnsi"/>
          <w:sz w:val="24"/>
          <w:szCs w:val="24"/>
          <w:lang w:val="en-IN"/>
        </w:rPr>
      </w:pPr>
      <w:r w:rsidRPr="00D2781F">
        <w:rPr>
          <w:rFonts w:cstheme="majorHAnsi"/>
          <w:sz w:val="24"/>
          <w:szCs w:val="24"/>
          <w:lang w:val="en-IN"/>
        </w:rPr>
        <w:t xml:space="preserve">  font-size: </w:t>
      </w:r>
      <w:proofErr w:type="gramStart"/>
      <w:r w:rsidRPr="00D2781F">
        <w:rPr>
          <w:rFonts w:cstheme="majorHAnsi"/>
          <w:sz w:val="24"/>
          <w:szCs w:val="24"/>
          <w:lang w:val="en-IN"/>
        </w:rPr>
        <w:t>clamp(</w:t>
      </w:r>
      <w:proofErr w:type="gramEnd"/>
      <w:r w:rsidRPr="00D2781F">
        <w:rPr>
          <w:rFonts w:cstheme="majorHAnsi"/>
          <w:sz w:val="24"/>
          <w:szCs w:val="24"/>
          <w:lang w:val="en-IN"/>
        </w:rPr>
        <w:t>1.8rem, 3vw, 2.5rem);</w:t>
      </w:r>
    </w:p>
    <w:p w14:paraId="1DE02446" w14:textId="77777777" w:rsidR="00D2781F" w:rsidRPr="00D2781F" w:rsidRDefault="00D2781F" w:rsidP="00D2781F">
      <w:pPr>
        <w:rPr>
          <w:rFonts w:cstheme="majorHAnsi"/>
          <w:sz w:val="24"/>
          <w:szCs w:val="24"/>
          <w:lang w:val="en-IN"/>
        </w:rPr>
      </w:pPr>
      <w:r w:rsidRPr="00D2781F">
        <w:rPr>
          <w:rFonts w:cstheme="majorHAnsi"/>
          <w:sz w:val="24"/>
          <w:szCs w:val="24"/>
          <w:lang w:val="en-IN"/>
        </w:rPr>
        <w:lastRenderedPageBreak/>
        <w:t>  margin: 16px 0 18px;</w:t>
      </w:r>
    </w:p>
    <w:p w14:paraId="3ADC4A01" w14:textId="77777777" w:rsidR="00D2781F" w:rsidRPr="00D2781F" w:rsidRDefault="00D2781F" w:rsidP="00D2781F">
      <w:pPr>
        <w:rPr>
          <w:rFonts w:cstheme="majorHAnsi"/>
          <w:sz w:val="24"/>
          <w:szCs w:val="24"/>
          <w:lang w:val="en-IN"/>
        </w:rPr>
      </w:pPr>
      <w:r w:rsidRPr="00D2781F">
        <w:rPr>
          <w:rFonts w:cstheme="majorHAnsi"/>
          <w:sz w:val="24"/>
          <w:szCs w:val="24"/>
          <w:lang w:val="en-IN"/>
        </w:rPr>
        <w:t>}</w:t>
      </w:r>
    </w:p>
    <w:p w14:paraId="300FCF8C" w14:textId="77777777" w:rsidR="00D2781F" w:rsidRPr="00D2781F" w:rsidRDefault="00D2781F" w:rsidP="00D2781F">
      <w:pPr>
        <w:rPr>
          <w:rFonts w:cstheme="majorHAnsi"/>
          <w:sz w:val="24"/>
          <w:szCs w:val="24"/>
          <w:lang w:val="en-IN"/>
        </w:rPr>
      </w:pPr>
    </w:p>
    <w:p w14:paraId="6999F6C3" w14:textId="77777777" w:rsidR="00D2781F" w:rsidRPr="00D2781F" w:rsidRDefault="00D2781F" w:rsidP="00D2781F">
      <w:pPr>
        <w:rPr>
          <w:rFonts w:cstheme="majorHAnsi"/>
          <w:sz w:val="24"/>
          <w:szCs w:val="24"/>
          <w:lang w:val="en-IN"/>
        </w:rPr>
      </w:pPr>
      <w:proofErr w:type="gramStart"/>
      <w:r w:rsidRPr="00D2781F">
        <w:rPr>
          <w:rFonts w:cstheme="majorHAnsi"/>
          <w:sz w:val="24"/>
          <w:szCs w:val="24"/>
          <w:lang w:val="en-IN"/>
        </w:rPr>
        <w:t>.section</w:t>
      </w:r>
      <w:proofErr w:type="gramEnd"/>
      <w:r w:rsidRPr="00D2781F">
        <w:rPr>
          <w:rFonts w:cstheme="majorHAnsi"/>
          <w:sz w:val="24"/>
          <w:szCs w:val="24"/>
          <w:lang w:val="en-IN"/>
        </w:rPr>
        <w:t xml:space="preserve">-head p </w:t>
      </w:r>
      <w:proofErr w:type="gramStart"/>
      <w:r w:rsidRPr="00D2781F">
        <w:rPr>
          <w:rFonts w:cstheme="majorHAnsi"/>
          <w:sz w:val="24"/>
          <w:szCs w:val="24"/>
          <w:lang w:val="en-IN"/>
        </w:rPr>
        <w:t xml:space="preserve">{ </w:t>
      </w:r>
      <w:proofErr w:type="spellStart"/>
      <w:r w:rsidRPr="00D2781F">
        <w:rPr>
          <w:rFonts w:cstheme="majorHAnsi"/>
          <w:sz w:val="24"/>
          <w:szCs w:val="24"/>
          <w:lang w:val="en-IN"/>
        </w:rPr>
        <w:t>color</w:t>
      </w:r>
      <w:proofErr w:type="spellEnd"/>
      <w:proofErr w:type="gramEnd"/>
      <w:r w:rsidRPr="00D2781F">
        <w:rPr>
          <w:rFonts w:cstheme="majorHAnsi"/>
          <w:sz w:val="24"/>
          <w:szCs w:val="24"/>
          <w:lang w:val="en-IN"/>
        </w:rPr>
        <w:t xml:space="preserve">: </w:t>
      </w:r>
      <w:proofErr w:type="gramStart"/>
      <w:r w:rsidRPr="00D2781F">
        <w:rPr>
          <w:rFonts w:cstheme="majorHAnsi"/>
          <w:sz w:val="24"/>
          <w:szCs w:val="24"/>
          <w:lang w:val="en-IN"/>
        </w:rPr>
        <w:t>var(</w:t>
      </w:r>
      <w:proofErr w:type="gramEnd"/>
      <w:r w:rsidRPr="00D2781F">
        <w:rPr>
          <w:rFonts w:cstheme="majorHAnsi"/>
          <w:sz w:val="24"/>
          <w:szCs w:val="24"/>
          <w:lang w:val="en-IN"/>
        </w:rPr>
        <w:t>--charcoal); opacity: 0.75; max-width: 56ch</w:t>
      </w:r>
      <w:proofErr w:type="gramStart"/>
      <w:r w:rsidRPr="00D2781F">
        <w:rPr>
          <w:rFonts w:cstheme="majorHAnsi"/>
          <w:sz w:val="24"/>
          <w:szCs w:val="24"/>
          <w:lang w:val="en-IN"/>
        </w:rPr>
        <w:t>; }</w:t>
      </w:r>
      <w:proofErr w:type="gramEnd"/>
    </w:p>
    <w:p w14:paraId="529C8CED" w14:textId="77777777" w:rsidR="00D2781F" w:rsidRPr="00D2781F" w:rsidRDefault="00D2781F" w:rsidP="00D2781F">
      <w:pPr>
        <w:rPr>
          <w:rFonts w:cstheme="majorHAnsi"/>
          <w:sz w:val="24"/>
          <w:szCs w:val="24"/>
          <w:lang w:val="en-IN"/>
        </w:rPr>
      </w:pPr>
    </w:p>
    <w:p w14:paraId="5AD74420" w14:textId="77777777" w:rsidR="00D2781F" w:rsidRPr="00D2781F" w:rsidRDefault="00D2781F" w:rsidP="00D2781F">
      <w:pPr>
        <w:rPr>
          <w:rFonts w:cstheme="majorHAnsi"/>
          <w:sz w:val="24"/>
          <w:szCs w:val="24"/>
          <w:lang w:val="en-IN"/>
        </w:rPr>
      </w:pPr>
      <w:proofErr w:type="gramStart"/>
      <w:r w:rsidRPr="00D2781F">
        <w:rPr>
          <w:rFonts w:cstheme="majorHAnsi"/>
          <w:sz w:val="24"/>
          <w:szCs w:val="24"/>
          <w:lang w:val="en-IN"/>
        </w:rPr>
        <w:t>.section</w:t>
      </w:r>
      <w:proofErr w:type="gramEnd"/>
      <w:r w:rsidRPr="00D2781F">
        <w:rPr>
          <w:rFonts w:cstheme="majorHAnsi"/>
          <w:sz w:val="24"/>
          <w:szCs w:val="24"/>
          <w:lang w:val="en-IN"/>
        </w:rPr>
        <w:t>-dark {</w:t>
      </w:r>
    </w:p>
    <w:p w14:paraId="0F5D6C46" w14:textId="77777777" w:rsidR="00D2781F" w:rsidRPr="00D2781F" w:rsidRDefault="00D2781F" w:rsidP="00D2781F">
      <w:pPr>
        <w:rPr>
          <w:rFonts w:cstheme="majorHAnsi"/>
          <w:sz w:val="24"/>
          <w:szCs w:val="24"/>
          <w:lang w:val="en-IN"/>
        </w:rPr>
      </w:pPr>
      <w:r w:rsidRPr="00D2781F">
        <w:rPr>
          <w:rFonts w:cstheme="majorHAnsi"/>
          <w:sz w:val="24"/>
          <w:szCs w:val="24"/>
          <w:lang w:val="en-IN"/>
        </w:rPr>
        <w:t xml:space="preserve">  background: </w:t>
      </w:r>
      <w:proofErr w:type="gramStart"/>
      <w:r w:rsidRPr="00D2781F">
        <w:rPr>
          <w:rFonts w:cstheme="majorHAnsi"/>
          <w:sz w:val="24"/>
          <w:szCs w:val="24"/>
          <w:lang w:val="en-IN"/>
        </w:rPr>
        <w:t>var(</w:t>
      </w:r>
      <w:proofErr w:type="gramEnd"/>
      <w:r w:rsidRPr="00D2781F">
        <w:rPr>
          <w:rFonts w:cstheme="majorHAnsi"/>
          <w:sz w:val="24"/>
          <w:szCs w:val="24"/>
          <w:lang w:val="en-IN"/>
        </w:rPr>
        <w:t>--ink);</w:t>
      </w:r>
    </w:p>
    <w:p w14:paraId="0E0F7B72" w14:textId="77777777" w:rsidR="00D2781F" w:rsidRPr="00D2781F" w:rsidRDefault="00D2781F" w:rsidP="00D2781F">
      <w:pPr>
        <w:rPr>
          <w:rFonts w:cstheme="majorHAnsi"/>
          <w:sz w:val="24"/>
          <w:szCs w:val="24"/>
          <w:lang w:val="en-IN"/>
        </w:rPr>
      </w:pPr>
      <w:r w:rsidRPr="00D2781F">
        <w:rPr>
          <w:rFonts w:cstheme="majorHAnsi"/>
          <w:sz w:val="24"/>
          <w:szCs w:val="24"/>
          <w:lang w:val="en-IN"/>
        </w:rPr>
        <w:t xml:space="preserve">  </w:t>
      </w:r>
      <w:proofErr w:type="spellStart"/>
      <w:r w:rsidRPr="00D2781F">
        <w:rPr>
          <w:rFonts w:cstheme="majorHAnsi"/>
          <w:sz w:val="24"/>
          <w:szCs w:val="24"/>
          <w:lang w:val="en-IN"/>
        </w:rPr>
        <w:t>color</w:t>
      </w:r>
      <w:proofErr w:type="spellEnd"/>
      <w:r w:rsidRPr="00D2781F">
        <w:rPr>
          <w:rFonts w:cstheme="majorHAnsi"/>
          <w:sz w:val="24"/>
          <w:szCs w:val="24"/>
          <w:lang w:val="en-IN"/>
        </w:rPr>
        <w:t xml:space="preserve">: </w:t>
      </w:r>
      <w:proofErr w:type="gramStart"/>
      <w:r w:rsidRPr="00D2781F">
        <w:rPr>
          <w:rFonts w:cstheme="majorHAnsi"/>
          <w:sz w:val="24"/>
          <w:szCs w:val="24"/>
          <w:lang w:val="en-IN"/>
        </w:rPr>
        <w:t>var(</w:t>
      </w:r>
      <w:proofErr w:type="gramEnd"/>
      <w:r w:rsidRPr="00D2781F">
        <w:rPr>
          <w:rFonts w:cstheme="majorHAnsi"/>
          <w:sz w:val="24"/>
          <w:szCs w:val="24"/>
          <w:lang w:val="en-IN"/>
        </w:rPr>
        <w:t>--ivory);</w:t>
      </w:r>
    </w:p>
    <w:p w14:paraId="02FF78DE" w14:textId="77777777" w:rsidR="00D2781F" w:rsidRPr="00D2781F" w:rsidRDefault="00D2781F" w:rsidP="00D2781F">
      <w:pPr>
        <w:rPr>
          <w:rFonts w:cstheme="majorHAnsi"/>
          <w:sz w:val="24"/>
          <w:szCs w:val="24"/>
          <w:lang w:val="en-IN"/>
        </w:rPr>
      </w:pPr>
      <w:r w:rsidRPr="00D2781F">
        <w:rPr>
          <w:rFonts w:cstheme="majorHAnsi"/>
          <w:sz w:val="24"/>
          <w:szCs w:val="24"/>
          <w:lang w:val="en-IN"/>
        </w:rPr>
        <w:t>}</w:t>
      </w:r>
    </w:p>
    <w:p w14:paraId="1DCC95D2" w14:textId="77777777" w:rsidR="00D2781F" w:rsidRPr="00D2781F" w:rsidRDefault="00D2781F" w:rsidP="00D2781F">
      <w:pPr>
        <w:rPr>
          <w:rFonts w:cstheme="majorHAnsi"/>
          <w:sz w:val="24"/>
          <w:szCs w:val="24"/>
          <w:lang w:val="en-IN"/>
        </w:rPr>
      </w:pPr>
    </w:p>
    <w:p w14:paraId="4C9C6378" w14:textId="77777777" w:rsidR="00D2781F" w:rsidRPr="00D2781F" w:rsidRDefault="00D2781F" w:rsidP="00D2781F">
      <w:pPr>
        <w:rPr>
          <w:rFonts w:cstheme="majorHAnsi"/>
          <w:sz w:val="24"/>
          <w:szCs w:val="24"/>
          <w:lang w:val="en-IN"/>
        </w:rPr>
      </w:pPr>
      <w:proofErr w:type="gramStart"/>
      <w:r w:rsidRPr="00D2781F">
        <w:rPr>
          <w:rFonts w:cstheme="majorHAnsi"/>
          <w:sz w:val="24"/>
          <w:szCs w:val="24"/>
          <w:lang w:val="en-IN"/>
        </w:rPr>
        <w:t>.section</w:t>
      </w:r>
      <w:proofErr w:type="gramEnd"/>
      <w:r w:rsidRPr="00D2781F">
        <w:rPr>
          <w:rFonts w:cstheme="majorHAnsi"/>
          <w:sz w:val="24"/>
          <w:szCs w:val="24"/>
          <w:lang w:val="en-IN"/>
        </w:rPr>
        <w:t xml:space="preserve">-dark h2 </w:t>
      </w:r>
      <w:proofErr w:type="gramStart"/>
      <w:r w:rsidRPr="00D2781F">
        <w:rPr>
          <w:rFonts w:cstheme="majorHAnsi"/>
          <w:sz w:val="24"/>
          <w:szCs w:val="24"/>
          <w:lang w:val="en-IN"/>
        </w:rPr>
        <w:t xml:space="preserve">{ </w:t>
      </w:r>
      <w:proofErr w:type="spellStart"/>
      <w:r w:rsidRPr="00D2781F">
        <w:rPr>
          <w:rFonts w:cstheme="majorHAnsi"/>
          <w:sz w:val="24"/>
          <w:szCs w:val="24"/>
          <w:lang w:val="en-IN"/>
        </w:rPr>
        <w:t>color</w:t>
      </w:r>
      <w:proofErr w:type="spellEnd"/>
      <w:proofErr w:type="gramEnd"/>
      <w:r w:rsidRPr="00D2781F">
        <w:rPr>
          <w:rFonts w:cstheme="majorHAnsi"/>
          <w:sz w:val="24"/>
          <w:szCs w:val="24"/>
          <w:lang w:val="en-IN"/>
        </w:rPr>
        <w:t xml:space="preserve">: </w:t>
      </w:r>
      <w:proofErr w:type="gramStart"/>
      <w:r w:rsidRPr="00D2781F">
        <w:rPr>
          <w:rFonts w:cstheme="majorHAnsi"/>
          <w:sz w:val="24"/>
          <w:szCs w:val="24"/>
          <w:lang w:val="en-IN"/>
        </w:rPr>
        <w:t>var(</w:t>
      </w:r>
      <w:proofErr w:type="gramEnd"/>
      <w:r w:rsidRPr="00D2781F">
        <w:rPr>
          <w:rFonts w:cstheme="majorHAnsi"/>
          <w:sz w:val="24"/>
          <w:szCs w:val="24"/>
          <w:lang w:val="en-IN"/>
        </w:rPr>
        <w:t>--ivory)</w:t>
      </w:r>
      <w:proofErr w:type="gramStart"/>
      <w:r w:rsidRPr="00D2781F">
        <w:rPr>
          <w:rFonts w:cstheme="majorHAnsi"/>
          <w:sz w:val="24"/>
          <w:szCs w:val="24"/>
          <w:lang w:val="en-IN"/>
        </w:rPr>
        <w:t>; }</w:t>
      </w:r>
      <w:proofErr w:type="gramEnd"/>
    </w:p>
    <w:p w14:paraId="26A0DCB2" w14:textId="77777777" w:rsidR="00D2781F" w:rsidRPr="00D2781F" w:rsidRDefault="00D2781F" w:rsidP="00D2781F">
      <w:pPr>
        <w:rPr>
          <w:rFonts w:cstheme="majorHAnsi"/>
          <w:sz w:val="24"/>
          <w:szCs w:val="24"/>
          <w:lang w:val="en-IN"/>
        </w:rPr>
      </w:pPr>
      <w:proofErr w:type="gramStart"/>
      <w:r w:rsidRPr="00D2781F">
        <w:rPr>
          <w:rFonts w:cstheme="majorHAnsi"/>
          <w:sz w:val="24"/>
          <w:szCs w:val="24"/>
          <w:lang w:val="en-IN"/>
        </w:rPr>
        <w:t>.section</w:t>
      </w:r>
      <w:proofErr w:type="gramEnd"/>
      <w:r w:rsidRPr="00D2781F">
        <w:rPr>
          <w:rFonts w:cstheme="majorHAnsi"/>
          <w:sz w:val="24"/>
          <w:szCs w:val="24"/>
          <w:lang w:val="en-IN"/>
        </w:rPr>
        <w:t>-</w:t>
      </w:r>
      <w:proofErr w:type="gramStart"/>
      <w:r w:rsidRPr="00D2781F">
        <w:rPr>
          <w:rFonts w:cstheme="majorHAnsi"/>
          <w:sz w:val="24"/>
          <w:szCs w:val="24"/>
          <w:lang w:val="en-IN"/>
        </w:rPr>
        <w:t>dark .section</w:t>
      </w:r>
      <w:proofErr w:type="gramEnd"/>
      <w:r w:rsidRPr="00D2781F">
        <w:rPr>
          <w:rFonts w:cstheme="majorHAnsi"/>
          <w:sz w:val="24"/>
          <w:szCs w:val="24"/>
          <w:lang w:val="en-IN"/>
        </w:rPr>
        <w:t xml:space="preserve">-head p </w:t>
      </w:r>
      <w:proofErr w:type="gramStart"/>
      <w:r w:rsidRPr="00D2781F">
        <w:rPr>
          <w:rFonts w:cstheme="majorHAnsi"/>
          <w:sz w:val="24"/>
          <w:szCs w:val="24"/>
          <w:lang w:val="en-IN"/>
        </w:rPr>
        <w:t xml:space="preserve">{ </w:t>
      </w:r>
      <w:proofErr w:type="spellStart"/>
      <w:r w:rsidRPr="00D2781F">
        <w:rPr>
          <w:rFonts w:cstheme="majorHAnsi"/>
          <w:sz w:val="24"/>
          <w:szCs w:val="24"/>
          <w:lang w:val="en-IN"/>
        </w:rPr>
        <w:t>color</w:t>
      </w:r>
      <w:proofErr w:type="spellEnd"/>
      <w:proofErr w:type="gramEnd"/>
      <w:r w:rsidRPr="00D2781F">
        <w:rPr>
          <w:rFonts w:cstheme="majorHAnsi"/>
          <w:sz w:val="24"/>
          <w:szCs w:val="24"/>
          <w:lang w:val="en-IN"/>
        </w:rPr>
        <w:t xml:space="preserve">: </w:t>
      </w:r>
      <w:proofErr w:type="gramStart"/>
      <w:r w:rsidRPr="00D2781F">
        <w:rPr>
          <w:rFonts w:cstheme="majorHAnsi"/>
          <w:sz w:val="24"/>
          <w:szCs w:val="24"/>
          <w:lang w:val="en-IN"/>
        </w:rPr>
        <w:t>var(</w:t>
      </w:r>
      <w:proofErr w:type="gramEnd"/>
      <w:r w:rsidRPr="00D2781F">
        <w:rPr>
          <w:rFonts w:cstheme="majorHAnsi"/>
          <w:sz w:val="24"/>
          <w:szCs w:val="24"/>
          <w:lang w:val="en-IN"/>
        </w:rPr>
        <w:t>--platinum); opacity: 0.85</w:t>
      </w:r>
      <w:proofErr w:type="gramStart"/>
      <w:r w:rsidRPr="00D2781F">
        <w:rPr>
          <w:rFonts w:cstheme="majorHAnsi"/>
          <w:sz w:val="24"/>
          <w:szCs w:val="24"/>
          <w:lang w:val="en-IN"/>
        </w:rPr>
        <w:t>; }</w:t>
      </w:r>
      <w:proofErr w:type="gramEnd"/>
    </w:p>
    <w:p w14:paraId="043F53F0" w14:textId="77777777" w:rsidR="00D2781F" w:rsidRPr="00D2781F" w:rsidRDefault="00D2781F" w:rsidP="00D2781F">
      <w:pPr>
        <w:rPr>
          <w:rFonts w:cstheme="majorHAnsi"/>
          <w:sz w:val="24"/>
          <w:szCs w:val="24"/>
          <w:lang w:val="en-IN"/>
        </w:rPr>
      </w:pPr>
    </w:p>
    <w:p w14:paraId="0C83C54E" w14:textId="77777777" w:rsidR="00D2781F" w:rsidRPr="00D2781F" w:rsidRDefault="00D2781F" w:rsidP="00D2781F">
      <w:pPr>
        <w:rPr>
          <w:rFonts w:cstheme="majorHAnsi"/>
          <w:sz w:val="24"/>
          <w:szCs w:val="24"/>
          <w:lang w:val="en-IN"/>
        </w:rPr>
      </w:pPr>
      <w:r w:rsidRPr="00D2781F">
        <w:rPr>
          <w:rFonts w:cstheme="majorHAnsi"/>
          <w:sz w:val="24"/>
          <w:szCs w:val="24"/>
          <w:lang w:val="en-IN"/>
        </w:rPr>
        <w:t>/* ---------- Fleet cards ---------- */</w:t>
      </w:r>
    </w:p>
    <w:p w14:paraId="3634EDC5" w14:textId="77777777" w:rsidR="00D2781F" w:rsidRPr="00D2781F" w:rsidRDefault="00D2781F" w:rsidP="00D2781F">
      <w:pPr>
        <w:rPr>
          <w:rFonts w:cstheme="majorHAnsi"/>
          <w:sz w:val="24"/>
          <w:szCs w:val="24"/>
          <w:lang w:val="en-IN"/>
        </w:rPr>
      </w:pPr>
    </w:p>
    <w:p w14:paraId="27926D65" w14:textId="77777777" w:rsidR="00D2781F" w:rsidRPr="00D2781F" w:rsidRDefault="00D2781F" w:rsidP="00D2781F">
      <w:pPr>
        <w:rPr>
          <w:rFonts w:cstheme="majorHAnsi"/>
          <w:sz w:val="24"/>
          <w:szCs w:val="24"/>
          <w:lang w:val="en-IN"/>
        </w:rPr>
      </w:pPr>
      <w:proofErr w:type="gramStart"/>
      <w:r w:rsidRPr="00D2781F">
        <w:rPr>
          <w:rFonts w:cstheme="majorHAnsi"/>
          <w:sz w:val="24"/>
          <w:szCs w:val="24"/>
          <w:lang w:val="en-IN"/>
        </w:rPr>
        <w:t>.fleet</w:t>
      </w:r>
      <w:proofErr w:type="gramEnd"/>
      <w:r w:rsidRPr="00D2781F">
        <w:rPr>
          <w:rFonts w:cstheme="majorHAnsi"/>
          <w:sz w:val="24"/>
          <w:szCs w:val="24"/>
          <w:lang w:val="en-IN"/>
        </w:rPr>
        <w:t>-grid {</w:t>
      </w:r>
    </w:p>
    <w:p w14:paraId="377B7277" w14:textId="77777777" w:rsidR="00D2781F" w:rsidRPr="00D2781F" w:rsidRDefault="00D2781F" w:rsidP="00D2781F">
      <w:pPr>
        <w:rPr>
          <w:rFonts w:cstheme="majorHAnsi"/>
          <w:sz w:val="24"/>
          <w:szCs w:val="24"/>
          <w:lang w:val="en-IN"/>
        </w:rPr>
      </w:pPr>
      <w:r w:rsidRPr="00D2781F">
        <w:rPr>
          <w:rFonts w:cstheme="majorHAnsi"/>
          <w:sz w:val="24"/>
          <w:szCs w:val="24"/>
          <w:lang w:val="en-IN"/>
        </w:rPr>
        <w:t>  display: grid;</w:t>
      </w:r>
    </w:p>
    <w:p w14:paraId="15E3109B" w14:textId="77777777" w:rsidR="00D2781F" w:rsidRPr="00D2781F" w:rsidRDefault="00D2781F" w:rsidP="00D2781F">
      <w:pPr>
        <w:rPr>
          <w:rFonts w:cstheme="majorHAnsi"/>
          <w:sz w:val="24"/>
          <w:szCs w:val="24"/>
          <w:lang w:val="en-IN"/>
        </w:rPr>
      </w:pPr>
      <w:r w:rsidRPr="00D2781F">
        <w:rPr>
          <w:rFonts w:cstheme="majorHAnsi"/>
          <w:sz w:val="24"/>
          <w:szCs w:val="24"/>
          <w:lang w:val="en-IN"/>
        </w:rPr>
        <w:t xml:space="preserve">  grid-template-columns: </w:t>
      </w:r>
      <w:proofErr w:type="gramStart"/>
      <w:r w:rsidRPr="00D2781F">
        <w:rPr>
          <w:rFonts w:cstheme="majorHAnsi"/>
          <w:sz w:val="24"/>
          <w:szCs w:val="24"/>
          <w:lang w:val="en-IN"/>
        </w:rPr>
        <w:t>repeat(</w:t>
      </w:r>
      <w:proofErr w:type="gramEnd"/>
      <w:r w:rsidRPr="00D2781F">
        <w:rPr>
          <w:rFonts w:cstheme="majorHAnsi"/>
          <w:sz w:val="24"/>
          <w:szCs w:val="24"/>
          <w:lang w:val="en-IN"/>
        </w:rPr>
        <w:t>3, 1fr);</w:t>
      </w:r>
    </w:p>
    <w:p w14:paraId="4300C7D3" w14:textId="77777777" w:rsidR="00D2781F" w:rsidRPr="00D2781F" w:rsidRDefault="00D2781F" w:rsidP="00D2781F">
      <w:pPr>
        <w:rPr>
          <w:rFonts w:cstheme="majorHAnsi"/>
          <w:sz w:val="24"/>
          <w:szCs w:val="24"/>
          <w:lang w:val="en-IN"/>
        </w:rPr>
      </w:pPr>
      <w:r w:rsidRPr="00D2781F">
        <w:rPr>
          <w:rFonts w:cstheme="majorHAnsi"/>
          <w:sz w:val="24"/>
          <w:szCs w:val="24"/>
          <w:lang w:val="en-IN"/>
        </w:rPr>
        <w:t>  gap: 30px;</w:t>
      </w:r>
    </w:p>
    <w:p w14:paraId="0FFEC85D" w14:textId="77777777" w:rsidR="00D2781F" w:rsidRPr="00D2781F" w:rsidRDefault="00D2781F" w:rsidP="00D2781F">
      <w:pPr>
        <w:rPr>
          <w:rFonts w:cstheme="majorHAnsi"/>
          <w:sz w:val="24"/>
          <w:szCs w:val="24"/>
          <w:lang w:val="en-IN"/>
        </w:rPr>
      </w:pPr>
      <w:r w:rsidRPr="00D2781F">
        <w:rPr>
          <w:rFonts w:cstheme="majorHAnsi"/>
          <w:sz w:val="24"/>
          <w:szCs w:val="24"/>
          <w:lang w:val="en-IN"/>
        </w:rPr>
        <w:t>}</w:t>
      </w:r>
    </w:p>
    <w:p w14:paraId="3C59620A" w14:textId="77777777" w:rsidR="00D2781F" w:rsidRPr="00D2781F" w:rsidRDefault="00D2781F" w:rsidP="00D2781F">
      <w:pPr>
        <w:rPr>
          <w:rFonts w:cstheme="majorHAnsi"/>
          <w:sz w:val="24"/>
          <w:szCs w:val="24"/>
          <w:lang w:val="en-IN"/>
        </w:rPr>
      </w:pPr>
    </w:p>
    <w:p w14:paraId="4C12F3B2" w14:textId="77777777" w:rsidR="00D2781F" w:rsidRPr="00D2781F" w:rsidRDefault="00D2781F" w:rsidP="00D2781F">
      <w:pPr>
        <w:rPr>
          <w:rFonts w:cstheme="majorHAnsi"/>
          <w:sz w:val="24"/>
          <w:szCs w:val="24"/>
          <w:lang w:val="en-IN"/>
        </w:rPr>
      </w:pPr>
      <w:proofErr w:type="gramStart"/>
      <w:r w:rsidRPr="00D2781F">
        <w:rPr>
          <w:rFonts w:cstheme="majorHAnsi"/>
          <w:sz w:val="24"/>
          <w:szCs w:val="24"/>
          <w:lang w:val="en-IN"/>
        </w:rPr>
        <w:t>.fleet</w:t>
      </w:r>
      <w:proofErr w:type="gramEnd"/>
      <w:r w:rsidRPr="00D2781F">
        <w:rPr>
          <w:rFonts w:cstheme="majorHAnsi"/>
          <w:sz w:val="24"/>
          <w:szCs w:val="24"/>
          <w:lang w:val="en-IN"/>
        </w:rPr>
        <w:t>-card {</w:t>
      </w:r>
    </w:p>
    <w:p w14:paraId="0E1BDA3F" w14:textId="77777777" w:rsidR="00D2781F" w:rsidRPr="00D2781F" w:rsidRDefault="00D2781F" w:rsidP="00D2781F">
      <w:pPr>
        <w:rPr>
          <w:rFonts w:cstheme="majorHAnsi"/>
          <w:sz w:val="24"/>
          <w:szCs w:val="24"/>
          <w:lang w:val="en-IN"/>
        </w:rPr>
      </w:pPr>
      <w:r w:rsidRPr="00D2781F">
        <w:rPr>
          <w:rFonts w:cstheme="majorHAnsi"/>
          <w:sz w:val="24"/>
          <w:szCs w:val="24"/>
          <w:lang w:val="en-IN"/>
        </w:rPr>
        <w:t xml:space="preserve">  background: </w:t>
      </w:r>
      <w:proofErr w:type="gramStart"/>
      <w:r w:rsidRPr="00D2781F">
        <w:rPr>
          <w:rFonts w:cstheme="majorHAnsi"/>
          <w:sz w:val="24"/>
          <w:szCs w:val="24"/>
          <w:lang w:val="en-IN"/>
        </w:rPr>
        <w:t>var(</w:t>
      </w:r>
      <w:proofErr w:type="gramEnd"/>
      <w:r w:rsidRPr="00D2781F">
        <w:rPr>
          <w:rFonts w:cstheme="majorHAnsi"/>
          <w:sz w:val="24"/>
          <w:szCs w:val="24"/>
          <w:lang w:val="en-IN"/>
        </w:rPr>
        <w:t>--ivory);</w:t>
      </w:r>
    </w:p>
    <w:p w14:paraId="5D90498C" w14:textId="77777777" w:rsidR="00D2781F" w:rsidRPr="00D2781F" w:rsidRDefault="00D2781F" w:rsidP="00D2781F">
      <w:pPr>
        <w:rPr>
          <w:rFonts w:cstheme="majorHAnsi"/>
          <w:sz w:val="24"/>
          <w:szCs w:val="24"/>
          <w:lang w:val="en-IN"/>
        </w:rPr>
      </w:pPr>
      <w:r w:rsidRPr="00D2781F">
        <w:rPr>
          <w:rFonts w:cstheme="majorHAnsi"/>
          <w:sz w:val="24"/>
          <w:szCs w:val="24"/>
          <w:lang w:val="en-IN"/>
        </w:rPr>
        <w:t xml:space="preserve">  border: 1px solid </w:t>
      </w:r>
      <w:proofErr w:type="gramStart"/>
      <w:r w:rsidRPr="00D2781F">
        <w:rPr>
          <w:rFonts w:cstheme="majorHAnsi"/>
          <w:sz w:val="24"/>
          <w:szCs w:val="24"/>
          <w:lang w:val="en-IN"/>
        </w:rPr>
        <w:t>var(</w:t>
      </w:r>
      <w:proofErr w:type="gramEnd"/>
      <w:r w:rsidRPr="00D2781F">
        <w:rPr>
          <w:rFonts w:cstheme="majorHAnsi"/>
          <w:sz w:val="24"/>
          <w:szCs w:val="24"/>
          <w:lang w:val="en-IN"/>
        </w:rPr>
        <w:t>--line);</w:t>
      </w:r>
    </w:p>
    <w:p w14:paraId="03627593" w14:textId="77777777" w:rsidR="00D2781F" w:rsidRPr="00D2781F" w:rsidRDefault="00D2781F" w:rsidP="00D2781F">
      <w:pPr>
        <w:rPr>
          <w:rFonts w:cstheme="majorHAnsi"/>
          <w:sz w:val="24"/>
          <w:szCs w:val="24"/>
          <w:lang w:val="en-IN"/>
        </w:rPr>
      </w:pPr>
      <w:r w:rsidRPr="00D2781F">
        <w:rPr>
          <w:rFonts w:cstheme="majorHAnsi"/>
          <w:sz w:val="24"/>
          <w:szCs w:val="24"/>
          <w:lang w:val="en-IN"/>
        </w:rPr>
        <w:t>  position: relative;</w:t>
      </w:r>
    </w:p>
    <w:p w14:paraId="73454996" w14:textId="77777777" w:rsidR="00D2781F" w:rsidRPr="00D2781F" w:rsidRDefault="00D2781F" w:rsidP="00D2781F">
      <w:pPr>
        <w:rPr>
          <w:rFonts w:cstheme="majorHAnsi"/>
          <w:sz w:val="24"/>
          <w:szCs w:val="24"/>
          <w:lang w:val="en-IN"/>
        </w:rPr>
      </w:pPr>
      <w:r w:rsidRPr="00D2781F">
        <w:rPr>
          <w:rFonts w:cstheme="majorHAnsi"/>
          <w:sz w:val="24"/>
          <w:szCs w:val="24"/>
          <w:lang w:val="en-IN"/>
        </w:rPr>
        <w:lastRenderedPageBreak/>
        <w:t>}</w:t>
      </w:r>
    </w:p>
    <w:p w14:paraId="442500BE" w14:textId="77777777" w:rsidR="00D2781F" w:rsidRPr="00D2781F" w:rsidRDefault="00D2781F" w:rsidP="00D2781F">
      <w:pPr>
        <w:rPr>
          <w:rFonts w:cstheme="majorHAnsi"/>
          <w:sz w:val="24"/>
          <w:szCs w:val="24"/>
          <w:lang w:val="en-IN"/>
        </w:rPr>
      </w:pPr>
    </w:p>
    <w:p w14:paraId="5A9A5F99" w14:textId="77777777" w:rsidR="00D2781F" w:rsidRPr="00D2781F" w:rsidRDefault="00D2781F" w:rsidP="00D2781F">
      <w:pPr>
        <w:rPr>
          <w:rFonts w:cstheme="majorHAnsi"/>
          <w:sz w:val="24"/>
          <w:szCs w:val="24"/>
          <w:lang w:val="en-IN"/>
        </w:rPr>
      </w:pPr>
      <w:proofErr w:type="gramStart"/>
      <w:r w:rsidRPr="00D2781F">
        <w:rPr>
          <w:rFonts w:cstheme="majorHAnsi"/>
          <w:sz w:val="24"/>
          <w:szCs w:val="24"/>
          <w:lang w:val="en-IN"/>
        </w:rPr>
        <w:t>.fleet</w:t>
      </w:r>
      <w:proofErr w:type="gramEnd"/>
      <w:r w:rsidRPr="00D2781F">
        <w:rPr>
          <w:rFonts w:cstheme="majorHAnsi"/>
          <w:sz w:val="24"/>
          <w:szCs w:val="24"/>
          <w:lang w:val="en-IN"/>
        </w:rPr>
        <w:t>-</w:t>
      </w:r>
      <w:proofErr w:type="gramStart"/>
      <w:r w:rsidRPr="00D2781F">
        <w:rPr>
          <w:rFonts w:cstheme="majorHAnsi"/>
          <w:sz w:val="24"/>
          <w:szCs w:val="24"/>
          <w:lang w:val="en-IN"/>
        </w:rPr>
        <w:t>card .plate</w:t>
      </w:r>
      <w:proofErr w:type="gramEnd"/>
      <w:r w:rsidRPr="00D2781F">
        <w:rPr>
          <w:rFonts w:cstheme="majorHAnsi"/>
          <w:sz w:val="24"/>
          <w:szCs w:val="24"/>
          <w:lang w:val="en-IN"/>
        </w:rPr>
        <w:t xml:space="preserve"> {</w:t>
      </w:r>
    </w:p>
    <w:p w14:paraId="6F5263F8" w14:textId="77777777" w:rsidR="00D2781F" w:rsidRPr="00D2781F" w:rsidRDefault="00D2781F" w:rsidP="00D2781F">
      <w:pPr>
        <w:rPr>
          <w:rFonts w:cstheme="majorHAnsi"/>
          <w:sz w:val="24"/>
          <w:szCs w:val="24"/>
          <w:lang w:val="en-IN"/>
        </w:rPr>
      </w:pPr>
      <w:r w:rsidRPr="00D2781F">
        <w:rPr>
          <w:rFonts w:cstheme="majorHAnsi"/>
          <w:sz w:val="24"/>
          <w:szCs w:val="24"/>
          <w:lang w:val="en-IN"/>
        </w:rPr>
        <w:t xml:space="preserve">  padding: 26px </w:t>
      </w:r>
      <w:proofErr w:type="spellStart"/>
      <w:r w:rsidRPr="00D2781F">
        <w:rPr>
          <w:rFonts w:cstheme="majorHAnsi"/>
          <w:sz w:val="24"/>
          <w:szCs w:val="24"/>
          <w:lang w:val="en-IN"/>
        </w:rPr>
        <w:t>26px</w:t>
      </w:r>
      <w:proofErr w:type="spellEnd"/>
      <w:r w:rsidRPr="00D2781F">
        <w:rPr>
          <w:rFonts w:cstheme="majorHAnsi"/>
          <w:sz w:val="24"/>
          <w:szCs w:val="24"/>
          <w:lang w:val="en-IN"/>
        </w:rPr>
        <w:t xml:space="preserve"> 20px;</w:t>
      </w:r>
    </w:p>
    <w:p w14:paraId="46D216CE" w14:textId="77777777" w:rsidR="00D2781F" w:rsidRPr="00D2781F" w:rsidRDefault="00D2781F" w:rsidP="00D2781F">
      <w:pPr>
        <w:rPr>
          <w:rFonts w:cstheme="majorHAnsi"/>
          <w:sz w:val="24"/>
          <w:szCs w:val="24"/>
          <w:lang w:val="en-IN"/>
        </w:rPr>
      </w:pPr>
      <w:r w:rsidRPr="00D2781F">
        <w:rPr>
          <w:rFonts w:cstheme="majorHAnsi"/>
          <w:sz w:val="24"/>
          <w:szCs w:val="24"/>
          <w:lang w:val="en-IN"/>
        </w:rPr>
        <w:t xml:space="preserve">  border-bottom: 1px solid </w:t>
      </w:r>
      <w:proofErr w:type="gramStart"/>
      <w:r w:rsidRPr="00D2781F">
        <w:rPr>
          <w:rFonts w:cstheme="majorHAnsi"/>
          <w:sz w:val="24"/>
          <w:szCs w:val="24"/>
          <w:lang w:val="en-IN"/>
        </w:rPr>
        <w:t>var(</w:t>
      </w:r>
      <w:proofErr w:type="gramEnd"/>
      <w:r w:rsidRPr="00D2781F">
        <w:rPr>
          <w:rFonts w:cstheme="majorHAnsi"/>
          <w:sz w:val="24"/>
          <w:szCs w:val="24"/>
          <w:lang w:val="en-IN"/>
        </w:rPr>
        <w:t>--line);</w:t>
      </w:r>
    </w:p>
    <w:p w14:paraId="04C1C477" w14:textId="77777777" w:rsidR="00D2781F" w:rsidRPr="00D2781F" w:rsidRDefault="00D2781F" w:rsidP="00D2781F">
      <w:pPr>
        <w:rPr>
          <w:rFonts w:cstheme="majorHAnsi"/>
          <w:sz w:val="24"/>
          <w:szCs w:val="24"/>
          <w:lang w:val="en-IN"/>
        </w:rPr>
      </w:pPr>
      <w:r w:rsidRPr="00D2781F">
        <w:rPr>
          <w:rFonts w:cstheme="majorHAnsi"/>
          <w:sz w:val="24"/>
          <w:szCs w:val="24"/>
          <w:lang w:val="en-IN"/>
        </w:rPr>
        <w:t>}</w:t>
      </w:r>
    </w:p>
    <w:p w14:paraId="189AC4BA" w14:textId="77777777" w:rsidR="00D2781F" w:rsidRPr="00D2781F" w:rsidRDefault="00D2781F" w:rsidP="00D2781F">
      <w:pPr>
        <w:rPr>
          <w:rFonts w:cstheme="majorHAnsi"/>
          <w:sz w:val="24"/>
          <w:szCs w:val="24"/>
          <w:lang w:val="en-IN"/>
        </w:rPr>
      </w:pPr>
    </w:p>
    <w:p w14:paraId="0479CF98" w14:textId="77777777" w:rsidR="00D2781F" w:rsidRPr="00D2781F" w:rsidRDefault="00D2781F" w:rsidP="00D2781F">
      <w:pPr>
        <w:rPr>
          <w:rFonts w:cstheme="majorHAnsi"/>
          <w:sz w:val="24"/>
          <w:szCs w:val="24"/>
          <w:lang w:val="en-IN"/>
        </w:rPr>
      </w:pPr>
      <w:proofErr w:type="gramStart"/>
      <w:r w:rsidRPr="00D2781F">
        <w:rPr>
          <w:rFonts w:cstheme="majorHAnsi"/>
          <w:sz w:val="24"/>
          <w:szCs w:val="24"/>
          <w:lang w:val="en-IN"/>
        </w:rPr>
        <w:t>.fleet</w:t>
      </w:r>
      <w:proofErr w:type="gramEnd"/>
      <w:r w:rsidRPr="00D2781F">
        <w:rPr>
          <w:rFonts w:cstheme="majorHAnsi"/>
          <w:sz w:val="24"/>
          <w:szCs w:val="24"/>
          <w:lang w:val="en-IN"/>
        </w:rPr>
        <w:t>-</w:t>
      </w:r>
      <w:proofErr w:type="gramStart"/>
      <w:r w:rsidRPr="00D2781F">
        <w:rPr>
          <w:rFonts w:cstheme="majorHAnsi"/>
          <w:sz w:val="24"/>
          <w:szCs w:val="24"/>
          <w:lang w:val="en-IN"/>
        </w:rPr>
        <w:t>card .plate .eyebrow</w:t>
      </w:r>
      <w:proofErr w:type="gramEnd"/>
      <w:r w:rsidRPr="00D2781F">
        <w:rPr>
          <w:rFonts w:cstheme="majorHAnsi"/>
          <w:sz w:val="24"/>
          <w:szCs w:val="24"/>
          <w:lang w:val="en-IN"/>
        </w:rPr>
        <w:t xml:space="preserve"> </w:t>
      </w:r>
      <w:proofErr w:type="gramStart"/>
      <w:r w:rsidRPr="00D2781F">
        <w:rPr>
          <w:rFonts w:cstheme="majorHAnsi"/>
          <w:sz w:val="24"/>
          <w:szCs w:val="24"/>
          <w:lang w:val="en-IN"/>
        </w:rPr>
        <w:t>{ display</w:t>
      </w:r>
      <w:proofErr w:type="gramEnd"/>
      <w:r w:rsidRPr="00D2781F">
        <w:rPr>
          <w:rFonts w:cstheme="majorHAnsi"/>
          <w:sz w:val="24"/>
          <w:szCs w:val="24"/>
          <w:lang w:val="en-IN"/>
        </w:rPr>
        <w:t>: block; margin-bottom: 6px</w:t>
      </w:r>
      <w:proofErr w:type="gramStart"/>
      <w:r w:rsidRPr="00D2781F">
        <w:rPr>
          <w:rFonts w:cstheme="majorHAnsi"/>
          <w:sz w:val="24"/>
          <w:szCs w:val="24"/>
          <w:lang w:val="en-IN"/>
        </w:rPr>
        <w:t>; }</w:t>
      </w:r>
      <w:proofErr w:type="gramEnd"/>
    </w:p>
    <w:p w14:paraId="501D9A4A" w14:textId="77777777" w:rsidR="00D2781F" w:rsidRPr="00D2781F" w:rsidRDefault="00D2781F" w:rsidP="00D2781F">
      <w:pPr>
        <w:rPr>
          <w:rFonts w:cstheme="majorHAnsi"/>
          <w:sz w:val="24"/>
          <w:szCs w:val="24"/>
          <w:lang w:val="en-IN"/>
        </w:rPr>
      </w:pPr>
    </w:p>
    <w:p w14:paraId="1AB4D8D5" w14:textId="77777777" w:rsidR="00D2781F" w:rsidRPr="00D2781F" w:rsidRDefault="00D2781F" w:rsidP="00D2781F">
      <w:pPr>
        <w:rPr>
          <w:rFonts w:cstheme="majorHAnsi"/>
          <w:sz w:val="24"/>
          <w:szCs w:val="24"/>
          <w:lang w:val="en-IN"/>
        </w:rPr>
      </w:pPr>
      <w:proofErr w:type="gramStart"/>
      <w:r w:rsidRPr="00D2781F">
        <w:rPr>
          <w:rFonts w:cstheme="majorHAnsi"/>
          <w:sz w:val="24"/>
          <w:szCs w:val="24"/>
          <w:lang w:val="en-IN"/>
        </w:rPr>
        <w:t>.fleet</w:t>
      </w:r>
      <w:proofErr w:type="gramEnd"/>
      <w:r w:rsidRPr="00D2781F">
        <w:rPr>
          <w:rFonts w:cstheme="majorHAnsi"/>
          <w:sz w:val="24"/>
          <w:szCs w:val="24"/>
          <w:lang w:val="en-IN"/>
        </w:rPr>
        <w:t xml:space="preserve">-card h3 </w:t>
      </w:r>
      <w:proofErr w:type="gramStart"/>
      <w:r w:rsidRPr="00D2781F">
        <w:rPr>
          <w:rFonts w:cstheme="majorHAnsi"/>
          <w:sz w:val="24"/>
          <w:szCs w:val="24"/>
          <w:lang w:val="en-IN"/>
        </w:rPr>
        <w:t>{ font</w:t>
      </w:r>
      <w:proofErr w:type="gramEnd"/>
      <w:r w:rsidRPr="00D2781F">
        <w:rPr>
          <w:rFonts w:cstheme="majorHAnsi"/>
          <w:sz w:val="24"/>
          <w:szCs w:val="24"/>
          <w:lang w:val="en-IN"/>
        </w:rPr>
        <w:t>-size: 1.25rem</w:t>
      </w:r>
      <w:proofErr w:type="gramStart"/>
      <w:r w:rsidRPr="00D2781F">
        <w:rPr>
          <w:rFonts w:cstheme="majorHAnsi"/>
          <w:sz w:val="24"/>
          <w:szCs w:val="24"/>
          <w:lang w:val="en-IN"/>
        </w:rPr>
        <w:t>; }</w:t>
      </w:r>
      <w:proofErr w:type="gramEnd"/>
    </w:p>
    <w:p w14:paraId="26EF35F4" w14:textId="77777777" w:rsidR="00D2781F" w:rsidRPr="00D2781F" w:rsidRDefault="00D2781F" w:rsidP="00D2781F">
      <w:pPr>
        <w:rPr>
          <w:rFonts w:cstheme="majorHAnsi"/>
          <w:sz w:val="24"/>
          <w:szCs w:val="24"/>
          <w:lang w:val="en-IN"/>
        </w:rPr>
      </w:pPr>
    </w:p>
    <w:p w14:paraId="41F58B8F" w14:textId="77777777" w:rsidR="00D2781F" w:rsidRPr="00D2781F" w:rsidRDefault="00D2781F" w:rsidP="00D2781F">
      <w:pPr>
        <w:rPr>
          <w:rFonts w:cstheme="majorHAnsi"/>
          <w:sz w:val="24"/>
          <w:szCs w:val="24"/>
          <w:lang w:val="en-IN"/>
        </w:rPr>
      </w:pPr>
      <w:proofErr w:type="gramStart"/>
      <w:r w:rsidRPr="00D2781F">
        <w:rPr>
          <w:rFonts w:cstheme="majorHAnsi"/>
          <w:sz w:val="24"/>
          <w:szCs w:val="24"/>
          <w:lang w:val="en-IN"/>
        </w:rPr>
        <w:t>.fleet</w:t>
      </w:r>
      <w:proofErr w:type="gramEnd"/>
      <w:r w:rsidRPr="00D2781F">
        <w:rPr>
          <w:rFonts w:cstheme="majorHAnsi"/>
          <w:sz w:val="24"/>
          <w:szCs w:val="24"/>
          <w:lang w:val="en-IN"/>
        </w:rPr>
        <w:t>-</w:t>
      </w:r>
      <w:proofErr w:type="gramStart"/>
      <w:r w:rsidRPr="00D2781F">
        <w:rPr>
          <w:rFonts w:cstheme="majorHAnsi"/>
          <w:sz w:val="24"/>
          <w:szCs w:val="24"/>
          <w:lang w:val="en-IN"/>
        </w:rPr>
        <w:t>card .silhouette</w:t>
      </w:r>
      <w:proofErr w:type="gramEnd"/>
      <w:r w:rsidRPr="00D2781F">
        <w:rPr>
          <w:rFonts w:cstheme="majorHAnsi"/>
          <w:sz w:val="24"/>
          <w:szCs w:val="24"/>
          <w:lang w:val="en-IN"/>
        </w:rPr>
        <w:t xml:space="preserve"> {</w:t>
      </w:r>
    </w:p>
    <w:p w14:paraId="03F7D674" w14:textId="77777777" w:rsidR="00D2781F" w:rsidRPr="00D2781F" w:rsidRDefault="00D2781F" w:rsidP="00D2781F">
      <w:pPr>
        <w:rPr>
          <w:rFonts w:cstheme="majorHAnsi"/>
          <w:sz w:val="24"/>
          <w:szCs w:val="24"/>
          <w:lang w:val="en-IN"/>
        </w:rPr>
      </w:pPr>
      <w:r w:rsidRPr="00D2781F">
        <w:rPr>
          <w:rFonts w:cstheme="majorHAnsi"/>
          <w:sz w:val="24"/>
          <w:szCs w:val="24"/>
          <w:lang w:val="en-IN"/>
        </w:rPr>
        <w:t>  height: 190px;</w:t>
      </w:r>
    </w:p>
    <w:p w14:paraId="55EACA06" w14:textId="77777777" w:rsidR="00D2781F" w:rsidRPr="00D2781F" w:rsidRDefault="00D2781F" w:rsidP="00D2781F">
      <w:pPr>
        <w:rPr>
          <w:rFonts w:cstheme="majorHAnsi"/>
          <w:sz w:val="24"/>
          <w:szCs w:val="24"/>
          <w:lang w:val="en-IN"/>
        </w:rPr>
      </w:pPr>
      <w:r w:rsidRPr="00D2781F">
        <w:rPr>
          <w:rFonts w:cstheme="majorHAnsi"/>
          <w:sz w:val="24"/>
          <w:szCs w:val="24"/>
          <w:lang w:val="en-IN"/>
        </w:rPr>
        <w:t>  display: flex;</w:t>
      </w:r>
    </w:p>
    <w:p w14:paraId="2B5536A0" w14:textId="77777777" w:rsidR="00D2781F" w:rsidRPr="00D2781F" w:rsidRDefault="00D2781F" w:rsidP="00D2781F">
      <w:pPr>
        <w:rPr>
          <w:rFonts w:cstheme="majorHAnsi"/>
          <w:sz w:val="24"/>
          <w:szCs w:val="24"/>
          <w:lang w:val="en-IN"/>
        </w:rPr>
      </w:pPr>
      <w:r w:rsidRPr="00D2781F">
        <w:rPr>
          <w:rFonts w:cstheme="majorHAnsi"/>
          <w:sz w:val="24"/>
          <w:szCs w:val="24"/>
          <w:lang w:val="en-IN"/>
        </w:rPr>
        <w:t xml:space="preserve">  align-items: </w:t>
      </w:r>
      <w:proofErr w:type="spellStart"/>
      <w:r w:rsidRPr="00D2781F">
        <w:rPr>
          <w:rFonts w:cstheme="majorHAnsi"/>
          <w:sz w:val="24"/>
          <w:szCs w:val="24"/>
          <w:lang w:val="en-IN"/>
        </w:rPr>
        <w:t>center</w:t>
      </w:r>
      <w:proofErr w:type="spellEnd"/>
      <w:r w:rsidRPr="00D2781F">
        <w:rPr>
          <w:rFonts w:cstheme="majorHAnsi"/>
          <w:sz w:val="24"/>
          <w:szCs w:val="24"/>
          <w:lang w:val="en-IN"/>
        </w:rPr>
        <w:t>;</w:t>
      </w:r>
    </w:p>
    <w:p w14:paraId="7F1D67EC" w14:textId="77777777" w:rsidR="00D2781F" w:rsidRPr="00D2781F" w:rsidRDefault="00D2781F" w:rsidP="00D2781F">
      <w:pPr>
        <w:rPr>
          <w:rFonts w:cstheme="majorHAnsi"/>
          <w:sz w:val="24"/>
          <w:szCs w:val="24"/>
          <w:lang w:val="en-IN"/>
        </w:rPr>
      </w:pPr>
      <w:r w:rsidRPr="00D2781F">
        <w:rPr>
          <w:rFonts w:cstheme="majorHAnsi"/>
          <w:sz w:val="24"/>
          <w:szCs w:val="24"/>
          <w:lang w:val="en-IN"/>
        </w:rPr>
        <w:t xml:space="preserve">  justify-content: </w:t>
      </w:r>
      <w:proofErr w:type="spellStart"/>
      <w:r w:rsidRPr="00D2781F">
        <w:rPr>
          <w:rFonts w:cstheme="majorHAnsi"/>
          <w:sz w:val="24"/>
          <w:szCs w:val="24"/>
          <w:lang w:val="en-IN"/>
        </w:rPr>
        <w:t>center</w:t>
      </w:r>
      <w:proofErr w:type="spellEnd"/>
      <w:r w:rsidRPr="00D2781F">
        <w:rPr>
          <w:rFonts w:cstheme="majorHAnsi"/>
          <w:sz w:val="24"/>
          <w:szCs w:val="24"/>
          <w:lang w:val="en-IN"/>
        </w:rPr>
        <w:t>;</w:t>
      </w:r>
    </w:p>
    <w:p w14:paraId="2628B3BC" w14:textId="77777777" w:rsidR="00D2781F" w:rsidRPr="00D2781F" w:rsidRDefault="00D2781F" w:rsidP="00D2781F">
      <w:pPr>
        <w:rPr>
          <w:rFonts w:cstheme="majorHAnsi"/>
          <w:sz w:val="24"/>
          <w:szCs w:val="24"/>
          <w:lang w:val="en-IN"/>
        </w:rPr>
      </w:pPr>
      <w:r w:rsidRPr="00D2781F">
        <w:rPr>
          <w:rFonts w:cstheme="majorHAnsi"/>
          <w:sz w:val="24"/>
          <w:szCs w:val="24"/>
          <w:lang w:val="en-IN"/>
        </w:rPr>
        <w:t>  background: linear-</w:t>
      </w:r>
      <w:proofErr w:type="gramStart"/>
      <w:r w:rsidRPr="00D2781F">
        <w:rPr>
          <w:rFonts w:cstheme="majorHAnsi"/>
          <w:sz w:val="24"/>
          <w:szCs w:val="24"/>
          <w:lang w:val="en-IN"/>
        </w:rPr>
        <w:t>gradient(</w:t>
      </w:r>
      <w:proofErr w:type="gramEnd"/>
      <w:r w:rsidRPr="00D2781F">
        <w:rPr>
          <w:rFonts w:cstheme="majorHAnsi"/>
          <w:sz w:val="24"/>
          <w:szCs w:val="24"/>
          <w:lang w:val="en-IN"/>
        </w:rPr>
        <w:t xml:space="preserve">180deg, </w:t>
      </w:r>
      <w:proofErr w:type="spellStart"/>
      <w:proofErr w:type="gramStart"/>
      <w:r w:rsidRPr="00D2781F">
        <w:rPr>
          <w:rFonts w:cstheme="majorHAnsi"/>
          <w:sz w:val="24"/>
          <w:szCs w:val="24"/>
          <w:lang w:val="en-IN"/>
        </w:rPr>
        <w:t>rgba</w:t>
      </w:r>
      <w:proofErr w:type="spellEnd"/>
      <w:r w:rsidRPr="00D2781F">
        <w:rPr>
          <w:rFonts w:cstheme="majorHAnsi"/>
          <w:sz w:val="24"/>
          <w:szCs w:val="24"/>
          <w:lang w:val="en-IN"/>
        </w:rPr>
        <w:t>(</w:t>
      </w:r>
      <w:proofErr w:type="gramEnd"/>
      <w:r w:rsidRPr="00D2781F">
        <w:rPr>
          <w:rFonts w:cstheme="majorHAnsi"/>
          <w:sz w:val="24"/>
          <w:szCs w:val="24"/>
          <w:lang w:val="en-IN"/>
        </w:rPr>
        <w:t xml:space="preserve">18,53,39,0.04), </w:t>
      </w:r>
      <w:proofErr w:type="spellStart"/>
      <w:proofErr w:type="gramStart"/>
      <w:r w:rsidRPr="00D2781F">
        <w:rPr>
          <w:rFonts w:cstheme="majorHAnsi"/>
          <w:sz w:val="24"/>
          <w:szCs w:val="24"/>
          <w:lang w:val="en-IN"/>
        </w:rPr>
        <w:t>rgba</w:t>
      </w:r>
      <w:proofErr w:type="spellEnd"/>
      <w:r w:rsidRPr="00D2781F">
        <w:rPr>
          <w:rFonts w:cstheme="majorHAnsi"/>
          <w:sz w:val="24"/>
          <w:szCs w:val="24"/>
          <w:lang w:val="en-IN"/>
        </w:rPr>
        <w:t>(</w:t>
      </w:r>
      <w:proofErr w:type="gramEnd"/>
      <w:r w:rsidRPr="00D2781F">
        <w:rPr>
          <w:rFonts w:cstheme="majorHAnsi"/>
          <w:sz w:val="24"/>
          <w:szCs w:val="24"/>
          <w:lang w:val="en-IN"/>
        </w:rPr>
        <w:t>18,53,39,0.01));</w:t>
      </w:r>
    </w:p>
    <w:p w14:paraId="0283F576" w14:textId="77777777" w:rsidR="00D2781F" w:rsidRPr="00D2781F" w:rsidRDefault="00D2781F" w:rsidP="00D2781F">
      <w:pPr>
        <w:rPr>
          <w:rFonts w:cstheme="majorHAnsi"/>
          <w:sz w:val="24"/>
          <w:szCs w:val="24"/>
          <w:lang w:val="en-IN"/>
        </w:rPr>
      </w:pPr>
      <w:r w:rsidRPr="00D2781F">
        <w:rPr>
          <w:rFonts w:cstheme="majorHAnsi"/>
          <w:sz w:val="24"/>
          <w:szCs w:val="24"/>
          <w:lang w:val="en-IN"/>
        </w:rPr>
        <w:t xml:space="preserve">  border-bottom: 1px solid </w:t>
      </w:r>
      <w:proofErr w:type="gramStart"/>
      <w:r w:rsidRPr="00D2781F">
        <w:rPr>
          <w:rFonts w:cstheme="majorHAnsi"/>
          <w:sz w:val="24"/>
          <w:szCs w:val="24"/>
          <w:lang w:val="en-IN"/>
        </w:rPr>
        <w:t>var(</w:t>
      </w:r>
      <w:proofErr w:type="gramEnd"/>
      <w:r w:rsidRPr="00D2781F">
        <w:rPr>
          <w:rFonts w:cstheme="majorHAnsi"/>
          <w:sz w:val="24"/>
          <w:szCs w:val="24"/>
          <w:lang w:val="en-IN"/>
        </w:rPr>
        <w:t>--line);</w:t>
      </w:r>
    </w:p>
    <w:p w14:paraId="1B6C7242" w14:textId="77777777" w:rsidR="00D2781F" w:rsidRPr="00D2781F" w:rsidRDefault="00D2781F" w:rsidP="00D2781F">
      <w:pPr>
        <w:rPr>
          <w:rFonts w:cstheme="majorHAnsi"/>
          <w:sz w:val="24"/>
          <w:szCs w:val="24"/>
          <w:lang w:val="en-IN"/>
        </w:rPr>
      </w:pPr>
      <w:r w:rsidRPr="00D2781F">
        <w:rPr>
          <w:rFonts w:cstheme="majorHAnsi"/>
          <w:sz w:val="24"/>
          <w:szCs w:val="24"/>
          <w:lang w:val="en-IN"/>
        </w:rPr>
        <w:t>  overflow: hidden;</w:t>
      </w:r>
    </w:p>
    <w:p w14:paraId="2A67FEE9" w14:textId="77777777" w:rsidR="00D2781F" w:rsidRPr="00D2781F" w:rsidRDefault="00D2781F" w:rsidP="00D2781F">
      <w:pPr>
        <w:rPr>
          <w:rFonts w:cstheme="majorHAnsi"/>
          <w:sz w:val="24"/>
          <w:szCs w:val="24"/>
          <w:lang w:val="en-IN"/>
        </w:rPr>
      </w:pPr>
      <w:r w:rsidRPr="00D2781F">
        <w:rPr>
          <w:rFonts w:cstheme="majorHAnsi"/>
          <w:sz w:val="24"/>
          <w:szCs w:val="24"/>
          <w:lang w:val="en-IN"/>
        </w:rPr>
        <w:t>}</w:t>
      </w:r>
    </w:p>
    <w:p w14:paraId="72AAEC36" w14:textId="77777777" w:rsidR="00D2781F" w:rsidRPr="00D2781F" w:rsidRDefault="00D2781F" w:rsidP="00D2781F">
      <w:pPr>
        <w:rPr>
          <w:rFonts w:cstheme="majorHAnsi"/>
          <w:sz w:val="24"/>
          <w:szCs w:val="24"/>
          <w:lang w:val="en-IN"/>
        </w:rPr>
      </w:pPr>
    </w:p>
    <w:p w14:paraId="2234BCF8" w14:textId="77777777" w:rsidR="00D2781F" w:rsidRPr="00D2781F" w:rsidRDefault="00D2781F" w:rsidP="00D2781F">
      <w:pPr>
        <w:rPr>
          <w:rFonts w:cstheme="majorHAnsi"/>
          <w:sz w:val="24"/>
          <w:szCs w:val="24"/>
          <w:lang w:val="en-IN"/>
        </w:rPr>
      </w:pPr>
      <w:proofErr w:type="gramStart"/>
      <w:r w:rsidRPr="00D2781F">
        <w:rPr>
          <w:rFonts w:cstheme="majorHAnsi"/>
          <w:sz w:val="24"/>
          <w:szCs w:val="24"/>
          <w:lang w:val="en-IN"/>
        </w:rPr>
        <w:t>.fleet</w:t>
      </w:r>
      <w:proofErr w:type="gramEnd"/>
      <w:r w:rsidRPr="00D2781F">
        <w:rPr>
          <w:rFonts w:cstheme="majorHAnsi"/>
          <w:sz w:val="24"/>
          <w:szCs w:val="24"/>
          <w:lang w:val="en-IN"/>
        </w:rPr>
        <w:t>-</w:t>
      </w:r>
      <w:proofErr w:type="gramStart"/>
      <w:r w:rsidRPr="00D2781F">
        <w:rPr>
          <w:rFonts w:cstheme="majorHAnsi"/>
          <w:sz w:val="24"/>
          <w:szCs w:val="24"/>
          <w:lang w:val="en-IN"/>
        </w:rPr>
        <w:t>card .silhouette</w:t>
      </w:r>
      <w:proofErr w:type="gramEnd"/>
      <w:r w:rsidRPr="00D2781F">
        <w:rPr>
          <w:rFonts w:cstheme="majorHAnsi"/>
          <w:sz w:val="24"/>
          <w:szCs w:val="24"/>
          <w:lang w:val="en-IN"/>
        </w:rPr>
        <w:t xml:space="preserve"> </w:t>
      </w:r>
      <w:proofErr w:type="spellStart"/>
      <w:r w:rsidRPr="00D2781F">
        <w:rPr>
          <w:rFonts w:cstheme="majorHAnsi"/>
          <w:sz w:val="24"/>
          <w:szCs w:val="24"/>
          <w:lang w:val="en-IN"/>
        </w:rPr>
        <w:t>img</w:t>
      </w:r>
      <w:proofErr w:type="spellEnd"/>
      <w:r w:rsidRPr="00D2781F">
        <w:rPr>
          <w:rFonts w:cstheme="majorHAnsi"/>
          <w:sz w:val="24"/>
          <w:szCs w:val="24"/>
          <w:lang w:val="en-IN"/>
        </w:rPr>
        <w:t xml:space="preserve"> {</w:t>
      </w:r>
    </w:p>
    <w:p w14:paraId="5C42388E" w14:textId="77777777" w:rsidR="00D2781F" w:rsidRPr="00D2781F" w:rsidRDefault="00D2781F" w:rsidP="00D2781F">
      <w:pPr>
        <w:rPr>
          <w:rFonts w:cstheme="majorHAnsi"/>
          <w:sz w:val="24"/>
          <w:szCs w:val="24"/>
          <w:lang w:val="en-IN"/>
        </w:rPr>
      </w:pPr>
      <w:r w:rsidRPr="00D2781F">
        <w:rPr>
          <w:rFonts w:cstheme="majorHAnsi"/>
          <w:sz w:val="24"/>
          <w:szCs w:val="24"/>
          <w:lang w:val="en-IN"/>
        </w:rPr>
        <w:t>  width: 100%;</w:t>
      </w:r>
    </w:p>
    <w:p w14:paraId="73807DD8" w14:textId="77777777" w:rsidR="00D2781F" w:rsidRPr="00D2781F" w:rsidRDefault="00D2781F" w:rsidP="00D2781F">
      <w:pPr>
        <w:rPr>
          <w:rFonts w:cstheme="majorHAnsi"/>
          <w:sz w:val="24"/>
          <w:szCs w:val="24"/>
          <w:lang w:val="en-IN"/>
        </w:rPr>
      </w:pPr>
      <w:r w:rsidRPr="00D2781F">
        <w:rPr>
          <w:rFonts w:cstheme="majorHAnsi"/>
          <w:sz w:val="24"/>
          <w:szCs w:val="24"/>
          <w:lang w:val="en-IN"/>
        </w:rPr>
        <w:t>  height: 100%;</w:t>
      </w:r>
    </w:p>
    <w:p w14:paraId="2368B4A4" w14:textId="77777777" w:rsidR="00D2781F" w:rsidRPr="00D2781F" w:rsidRDefault="00D2781F" w:rsidP="00D2781F">
      <w:pPr>
        <w:rPr>
          <w:rFonts w:cstheme="majorHAnsi"/>
          <w:sz w:val="24"/>
          <w:szCs w:val="24"/>
          <w:lang w:val="en-IN"/>
        </w:rPr>
      </w:pPr>
      <w:r w:rsidRPr="00D2781F">
        <w:rPr>
          <w:rFonts w:cstheme="majorHAnsi"/>
          <w:sz w:val="24"/>
          <w:szCs w:val="24"/>
          <w:lang w:val="en-IN"/>
        </w:rPr>
        <w:t>  object-fit: cover;</w:t>
      </w:r>
    </w:p>
    <w:p w14:paraId="02E6C415" w14:textId="77777777" w:rsidR="00D2781F" w:rsidRPr="00D2781F" w:rsidRDefault="00D2781F" w:rsidP="00D2781F">
      <w:pPr>
        <w:rPr>
          <w:rFonts w:cstheme="majorHAnsi"/>
          <w:sz w:val="24"/>
          <w:szCs w:val="24"/>
          <w:lang w:val="en-IN"/>
        </w:rPr>
      </w:pPr>
      <w:r w:rsidRPr="00D2781F">
        <w:rPr>
          <w:rFonts w:cstheme="majorHAnsi"/>
          <w:sz w:val="24"/>
          <w:szCs w:val="24"/>
          <w:lang w:val="en-IN"/>
        </w:rPr>
        <w:lastRenderedPageBreak/>
        <w:t>  display: block;</w:t>
      </w:r>
    </w:p>
    <w:p w14:paraId="69FD1E90" w14:textId="77777777" w:rsidR="00D2781F" w:rsidRPr="00D2781F" w:rsidRDefault="00D2781F" w:rsidP="00D2781F">
      <w:pPr>
        <w:rPr>
          <w:rFonts w:cstheme="majorHAnsi"/>
          <w:sz w:val="24"/>
          <w:szCs w:val="24"/>
          <w:lang w:val="en-IN"/>
        </w:rPr>
      </w:pPr>
      <w:r w:rsidRPr="00D2781F">
        <w:rPr>
          <w:rFonts w:cstheme="majorHAnsi"/>
          <w:sz w:val="24"/>
          <w:szCs w:val="24"/>
          <w:lang w:val="en-IN"/>
        </w:rPr>
        <w:t>  transition: transform 0.5s ease;</w:t>
      </w:r>
    </w:p>
    <w:p w14:paraId="2E8A585A" w14:textId="77777777" w:rsidR="00D2781F" w:rsidRPr="00D2781F" w:rsidRDefault="00D2781F" w:rsidP="00D2781F">
      <w:pPr>
        <w:rPr>
          <w:rFonts w:cstheme="majorHAnsi"/>
          <w:sz w:val="24"/>
          <w:szCs w:val="24"/>
          <w:lang w:val="en-IN"/>
        </w:rPr>
      </w:pPr>
      <w:r w:rsidRPr="00D2781F">
        <w:rPr>
          <w:rFonts w:cstheme="majorHAnsi"/>
          <w:sz w:val="24"/>
          <w:szCs w:val="24"/>
          <w:lang w:val="en-IN"/>
        </w:rPr>
        <w:t>}</w:t>
      </w:r>
    </w:p>
    <w:p w14:paraId="0C6C3D9B" w14:textId="77777777" w:rsidR="00D2781F" w:rsidRPr="00D2781F" w:rsidRDefault="00D2781F" w:rsidP="00D2781F">
      <w:pPr>
        <w:rPr>
          <w:rFonts w:cstheme="majorHAnsi"/>
          <w:sz w:val="24"/>
          <w:szCs w:val="24"/>
          <w:lang w:val="en-IN"/>
        </w:rPr>
      </w:pPr>
    </w:p>
    <w:p w14:paraId="2F840CAC" w14:textId="77777777" w:rsidR="00D2781F" w:rsidRPr="00D2781F" w:rsidRDefault="00D2781F" w:rsidP="00D2781F">
      <w:pPr>
        <w:rPr>
          <w:rFonts w:cstheme="majorHAnsi"/>
          <w:sz w:val="24"/>
          <w:szCs w:val="24"/>
          <w:lang w:val="en-IN"/>
        </w:rPr>
      </w:pPr>
      <w:proofErr w:type="gramStart"/>
      <w:r w:rsidRPr="00D2781F">
        <w:rPr>
          <w:rFonts w:cstheme="majorHAnsi"/>
          <w:sz w:val="24"/>
          <w:szCs w:val="24"/>
          <w:lang w:val="en-IN"/>
        </w:rPr>
        <w:t>.</w:t>
      </w:r>
      <w:proofErr w:type="spellStart"/>
      <w:r w:rsidRPr="00D2781F">
        <w:rPr>
          <w:rFonts w:cstheme="majorHAnsi"/>
          <w:sz w:val="24"/>
          <w:szCs w:val="24"/>
          <w:lang w:val="en-IN"/>
        </w:rPr>
        <w:t>fleet</w:t>
      </w:r>
      <w:proofErr w:type="gramEnd"/>
      <w:r w:rsidRPr="00D2781F">
        <w:rPr>
          <w:rFonts w:cstheme="majorHAnsi"/>
          <w:sz w:val="24"/>
          <w:szCs w:val="24"/>
          <w:lang w:val="en-IN"/>
        </w:rPr>
        <w:t>-</w:t>
      </w:r>
      <w:proofErr w:type="gramStart"/>
      <w:r w:rsidRPr="00D2781F">
        <w:rPr>
          <w:rFonts w:cstheme="majorHAnsi"/>
          <w:sz w:val="24"/>
          <w:szCs w:val="24"/>
          <w:lang w:val="en-IN"/>
        </w:rPr>
        <w:t>card:hover</w:t>
      </w:r>
      <w:proofErr w:type="spellEnd"/>
      <w:r w:rsidRPr="00D2781F">
        <w:rPr>
          <w:rFonts w:cstheme="majorHAnsi"/>
          <w:sz w:val="24"/>
          <w:szCs w:val="24"/>
          <w:lang w:val="en-IN"/>
        </w:rPr>
        <w:t xml:space="preserve"> .silhouette</w:t>
      </w:r>
      <w:proofErr w:type="gramEnd"/>
      <w:r w:rsidRPr="00D2781F">
        <w:rPr>
          <w:rFonts w:cstheme="majorHAnsi"/>
          <w:sz w:val="24"/>
          <w:szCs w:val="24"/>
          <w:lang w:val="en-IN"/>
        </w:rPr>
        <w:t xml:space="preserve"> </w:t>
      </w:r>
      <w:proofErr w:type="spellStart"/>
      <w:r w:rsidRPr="00D2781F">
        <w:rPr>
          <w:rFonts w:cstheme="majorHAnsi"/>
          <w:sz w:val="24"/>
          <w:szCs w:val="24"/>
          <w:lang w:val="en-IN"/>
        </w:rPr>
        <w:t>img</w:t>
      </w:r>
      <w:proofErr w:type="spellEnd"/>
      <w:r w:rsidRPr="00D2781F">
        <w:rPr>
          <w:rFonts w:cstheme="majorHAnsi"/>
          <w:sz w:val="24"/>
          <w:szCs w:val="24"/>
          <w:lang w:val="en-IN"/>
        </w:rPr>
        <w:t xml:space="preserve"> {</w:t>
      </w:r>
    </w:p>
    <w:p w14:paraId="77E6E026" w14:textId="77777777" w:rsidR="00D2781F" w:rsidRPr="00D2781F" w:rsidRDefault="00D2781F" w:rsidP="00D2781F">
      <w:pPr>
        <w:rPr>
          <w:rFonts w:cstheme="majorHAnsi"/>
          <w:sz w:val="24"/>
          <w:szCs w:val="24"/>
          <w:lang w:val="en-IN"/>
        </w:rPr>
      </w:pPr>
      <w:r w:rsidRPr="00D2781F">
        <w:rPr>
          <w:rFonts w:cstheme="majorHAnsi"/>
          <w:sz w:val="24"/>
          <w:szCs w:val="24"/>
          <w:lang w:val="en-IN"/>
        </w:rPr>
        <w:t xml:space="preserve">  transform: </w:t>
      </w:r>
      <w:proofErr w:type="gramStart"/>
      <w:r w:rsidRPr="00D2781F">
        <w:rPr>
          <w:rFonts w:cstheme="majorHAnsi"/>
          <w:sz w:val="24"/>
          <w:szCs w:val="24"/>
          <w:lang w:val="en-IN"/>
        </w:rPr>
        <w:t>scale(</w:t>
      </w:r>
      <w:proofErr w:type="gramEnd"/>
      <w:r w:rsidRPr="00D2781F">
        <w:rPr>
          <w:rFonts w:cstheme="majorHAnsi"/>
          <w:sz w:val="24"/>
          <w:szCs w:val="24"/>
          <w:lang w:val="en-IN"/>
        </w:rPr>
        <w:t>1.05);</w:t>
      </w:r>
    </w:p>
    <w:p w14:paraId="6F31FE73" w14:textId="77777777" w:rsidR="00D2781F" w:rsidRPr="00D2781F" w:rsidRDefault="00D2781F" w:rsidP="00D2781F">
      <w:pPr>
        <w:rPr>
          <w:rFonts w:cstheme="majorHAnsi"/>
          <w:sz w:val="24"/>
          <w:szCs w:val="24"/>
          <w:lang w:val="en-IN"/>
        </w:rPr>
      </w:pPr>
      <w:r w:rsidRPr="00D2781F">
        <w:rPr>
          <w:rFonts w:cstheme="majorHAnsi"/>
          <w:sz w:val="24"/>
          <w:szCs w:val="24"/>
          <w:lang w:val="en-IN"/>
        </w:rPr>
        <w:t>}</w:t>
      </w:r>
    </w:p>
    <w:p w14:paraId="6BFB6A4D" w14:textId="77777777" w:rsidR="00D2781F" w:rsidRPr="00D2781F" w:rsidRDefault="00D2781F" w:rsidP="00D2781F">
      <w:pPr>
        <w:rPr>
          <w:rFonts w:cstheme="majorHAnsi"/>
          <w:sz w:val="24"/>
          <w:szCs w:val="24"/>
          <w:lang w:val="en-IN"/>
        </w:rPr>
      </w:pPr>
    </w:p>
    <w:p w14:paraId="2729F4CD" w14:textId="77777777" w:rsidR="00D2781F" w:rsidRPr="00D2781F" w:rsidRDefault="00D2781F" w:rsidP="00D2781F">
      <w:pPr>
        <w:rPr>
          <w:rFonts w:cstheme="majorHAnsi"/>
          <w:sz w:val="24"/>
          <w:szCs w:val="24"/>
          <w:lang w:val="en-IN"/>
        </w:rPr>
      </w:pPr>
      <w:proofErr w:type="gramStart"/>
      <w:r w:rsidRPr="00D2781F">
        <w:rPr>
          <w:rFonts w:cstheme="majorHAnsi"/>
          <w:sz w:val="24"/>
          <w:szCs w:val="24"/>
          <w:lang w:val="en-IN"/>
        </w:rPr>
        <w:t>.spec</w:t>
      </w:r>
      <w:proofErr w:type="gramEnd"/>
      <w:r w:rsidRPr="00D2781F">
        <w:rPr>
          <w:rFonts w:cstheme="majorHAnsi"/>
          <w:sz w:val="24"/>
          <w:szCs w:val="24"/>
          <w:lang w:val="en-IN"/>
        </w:rPr>
        <w:t>-sheet {</w:t>
      </w:r>
    </w:p>
    <w:p w14:paraId="0FA11473" w14:textId="77777777" w:rsidR="00D2781F" w:rsidRPr="00D2781F" w:rsidRDefault="00D2781F" w:rsidP="00D2781F">
      <w:pPr>
        <w:rPr>
          <w:rFonts w:cstheme="majorHAnsi"/>
          <w:sz w:val="24"/>
          <w:szCs w:val="24"/>
          <w:lang w:val="en-IN"/>
        </w:rPr>
      </w:pPr>
      <w:r w:rsidRPr="00D2781F">
        <w:rPr>
          <w:rFonts w:cstheme="majorHAnsi"/>
          <w:sz w:val="24"/>
          <w:szCs w:val="24"/>
          <w:lang w:val="en-IN"/>
        </w:rPr>
        <w:t xml:space="preserve">  padding: 20px 26px </w:t>
      </w:r>
      <w:proofErr w:type="spellStart"/>
      <w:r w:rsidRPr="00D2781F">
        <w:rPr>
          <w:rFonts w:cstheme="majorHAnsi"/>
          <w:sz w:val="24"/>
          <w:szCs w:val="24"/>
          <w:lang w:val="en-IN"/>
        </w:rPr>
        <w:t>26px</w:t>
      </w:r>
      <w:proofErr w:type="spellEnd"/>
      <w:r w:rsidRPr="00D2781F">
        <w:rPr>
          <w:rFonts w:cstheme="majorHAnsi"/>
          <w:sz w:val="24"/>
          <w:szCs w:val="24"/>
          <w:lang w:val="en-IN"/>
        </w:rPr>
        <w:t>;</w:t>
      </w:r>
    </w:p>
    <w:p w14:paraId="319A2731" w14:textId="77777777" w:rsidR="00D2781F" w:rsidRPr="00D2781F" w:rsidRDefault="00D2781F" w:rsidP="00D2781F">
      <w:pPr>
        <w:rPr>
          <w:rFonts w:cstheme="majorHAnsi"/>
          <w:sz w:val="24"/>
          <w:szCs w:val="24"/>
          <w:lang w:val="en-IN"/>
        </w:rPr>
      </w:pPr>
      <w:r w:rsidRPr="00D2781F">
        <w:rPr>
          <w:rFonts w:cstheme="majorHAnsi"/>
          <w:sz w:val="24"/>
          <w:szCs w:val="24"/>
          <w:lang w:val="en-IN"/>
        </w:rPr>
        <w:t>  display: grid;</w:t>
      </w:r>
    </w:p>
    <w:p w14:paraId="01DE4B1C" w14:textId="77777777" w:rsidR="00D2781F" w:rsidRPr="00D2781F" w:rsidRDefault="00D2781F" w:rsidP="00D2781F">
      <w:pPr>
        <w:rPr>
          <w:rFonts w:cstheme="majorHAnsi"/>
          <w:sz w:val="24"/>
          <w:szCs w:val="24"/>
          <w:lang w:val="en-IN"/>
        </w:rPr>
      </w:pPr>
      <w:r w:rsidRPr="00D2781F">
        <w:rPr>
          <w:rFonts w:cstheme="majorHAnsi"/>
          <w:sz w:val="24"/>
          <w:szCs w:val="24"/>
          <w:lang w:val="en-IN"/>
        </w:rPr>
        <w:t xml:space="preserve">  grid-template-columns: 1fr </w:t>
      </w:r>
      <w:proofErr w:type="spellStart"/>
      <w:r w:rsidRPr="00D2781F">
        <w:rPr>
          <w:rFonts w:cstheme="majorHAnsi"/>
          <w:sz w:val="24"/>
          <w:szCs w:val="24"/>
          <w:lang w:val="en-IN"/>
        </w:rPr>
        <w:t>1fr</w:t>
      </w:r>
      <w:proofErr w:type="spellEnd"/>
      <w:r w:rsidRPr="00D2781F">
        <w:rPr>
          <w:rFonts w:cstheme="majorHAnsi"/>
          <w:sz w:val="24"/>
          <w:szCs w:val="24"/>
          <w:lang w:val="en-IN"/>
        </w:rPr>
        <w:t>;</w:t>
      </w:r>
    </w:p>
    <w:p w14:paraId="47F42F83" w14:textId="77777777" w:rsidR="00D2781F" w:rsidRPr="00D2781F" w:rsidRDefault="00D2781F" w:rsidP="00D2781F">
      <w:pPr>
        <w:rPr>
          <w:rFonts w:cstheme="majorHAnsi"/>
          <w:sz w:val="24"/>
          <w:szCs w:val="24"/>
          <w:lang w:val="en-IN"/>
        </w:rPr>
      </w:pPr>
      <w:r w:rsidRPr="00D2781F">
        <w:rPr>
          <w:rFonts w:cstheme="majorHAnsi"/>
          <w:sz w:val="24"/>
          <w:szCs w:val="24"/>
          <w:lang w:val="en-IN"/>
        </w:rPr>
        <w:t>  gap: 12px 20px;</w:t>
      </w:r>
    </w:p>
    <w:p w14:paraId="7DCF9339" w14:textId="77777777" w:rsidR="00D2781F" w:rsidRPr="00D2781F" w:rsidRDefault="00D2781F" w:rsidP="00D2781F">
      <w:pPr>
        <w:rPr>
          <w:rFonts w:cstheme="majorHAnsi"/>
          <w:sz w:val="24"/>
          <w:szCs w:val="24"/>
          <w:lang w:val="en-IN"/>
        </w:rPr>
      </w:pPr>
      <w:r w:rsidRPr="00D2781F">
        <w:rPr>
          <w:rFonts w:cstheme="majorHAnsi"/>
          <w:sz w:val="24"/>
          <w:szCs w:val="24"/>
          <w:lang w:val="en-IN"/>
        </w:rPr>
        <w:t>  font-family: 'JetBrains Mono', monospace;</w:t>
      </w:r>
    </w:p>
    <w:p w14:paraId="1F4FF25C" w14:textId="77777777" w:rsidR="00D2781F" w:rsidRPr="00D2781F" w:rsidRDefault="00D2781F" w:rsidP="00D2781F">
      <w:pPr>
        <w:rPr>
          <w:rFonts w:cstheme="majorHAnsi"/>
          <w:sz w:val="24"/>
          <w:szCs w:val="24"/>
          <w:lang w:val="en-IN"/>
        </w:rPr>
      </w:pPr>
      <w:r w:rsidRPr="00D2781F">
        <w:rPr>
          <w:rFonts w:cstheme="majorHAnsi"/>
          <w:sz w:val="24"/>
          <w:szCs w:val="24"/>
          <w:lang w:val="en-IN"/>
        </w:rPr>
        <w:t>}</w:t>
      </w:r>
    </w:p>
    <w:p w14:paraId="5911889D" w14:textId="77777777" w:rsidR="00D2781F" w:rsidRPr="00D2781F" w:rsidRDefault="00D2781F" w:rsidP="00D2781F">
      <w:pPr>
        <w:rPr>
          <w:rFonts w:cstheme="majorHAnsi"/>
          <w:sz w:val="24"/>
          <w:szCs w:val="24"/>
          <w:lang w:val="en-IN"/>
        </w:rPr>
      </w:pPr>
    </w:p>
    <w:p w14:paraId="10B2DD08" w14:textId="77777777" w:rsidR="00D2781F" w:rsidRPr="00D2781F" w:rsidRDefault="00D2781F" w:rsidP="00D2781F">
      <w:pPr>
        <w:rPr>
          <w:rFonts w:cstheme="majorHAnsi"/>
          <w:sz w:val="24"/>
          <w:szCs w:val="24"/>
          <w:lang w:val="en-IN"/>
        </w:rPr>
      </w:pPr>
      <w:proofErr w:type="gramStart"/>
      <w:r w:rsidRPr="00D2781F">
        <w:rPr>
          <w:rFonts w:cstheme="majorHAnsi"/>
          <w:sz w:val="24"/>
          <w:szCs w:val="24"/>
          <w:lang w:val="en-IN"/>
        </w:rPr>
        <w:t>.spec</w:t>
      </w:r>
      <w:proofErr w:type="gramEnd"/>
      <w:r w:rsidRPr="00D2781F">
        <w:rPr>
          <w:rFonts w:cstheme="majorHAnsi"/>
          <w:sz w:val="24"/>
          <w:szCs w:val="24"/>
          <w:lang w:val="en-IN"/>
        </w:rPr>
        <w:t>-</w:t>
      </w:r>
      <w:proofErr w:type="gramStart"/>
      <w:r w:rsidRPr="00D2781F">
        <w:rPr>
          <w:rFonts w:cstheme="majorHAnsi"/>
          <w:sz w:val="24"/>
          <w:szCs w:val="24"/>
          <w:lang w:val="en-IN"/>
        </w:rPr>
        <w:t>sheet .spec</w:t>
      </w:r>
      <w:proofErr w:type="gramEnd"/>
      <w:r w:rsidRPr="00D2781F">
        <w:rPr>
          <w:rFonts w:cstheme="majorHAnsi"/>
          <w:sz w:val="24"/>
          <w:szCs w:val="24"/>
          <w:lang w:val="en-IN"/>
        </w:rPr>
        <w:t>-label {</w:t>
      </w:r>
    </w:p>
    <w:p w14:paraId="38D64842" w14:textId="77777777" w:rsidR="00D2781F" w:rsidRPr="00D2781F" w:rsidRDefault="00D2781F" w:rsidP="00D2781F">
      <w:pPr>
        <w:rPr>
          <w:rFonts w:cstheme="majorHAnsi"/>
          <w:sz w:val="24"/>
          <w:szCs w:val="24"/>
          <w:lang w:val="en-IN"/>
        </w:rPr>
      </w:pPr>
      <w:r w:rsidRPr="00D2781F">
        <w:rPr>
          <w:rFonts w:cstheme="majorHAnsi"/>
          <w:sz w:val="24"/>
          <w:szCs w:val="24"/>
          <w:lang w:val="en-IN"/>
        </w:rPr>
        <w:t>  font-size: 0.62rem;</w:t>
      </w:r>
    </w:p>
    <w:p w14:paraId="0F9EE957" w14:textId="77777777" w:rsidR="00D2781F" w:rsidRPr="00D2781F" w:rsidRDefault="00D2781F" w:rsidP="00D2781F">
      <w:pPr>
        <w:rPr>
          <w:rFonts w:cstheme="majorHAnsi"/>
          <w:sz w:val="24"/>
          <w:szCs w:val="24"/>
          <w:lang w:val="en-IN"/>
        </w:rPr>
      </w:pPr>
      <w:r w:rsidRPr="00D2781F">
        <w:rPr>
          <w:rFonts w:cstheme="majorHAnsi"/>
          <w:sz w:val="24"/>
          <w:szCs w:val="24"/>
          <w:lang w:val="en-IN"/>
        </w:rPr>
        <w:t>  letter-spacing: 0.1em;</w:t>
      </w:r>
    </w:p>
    <w:p w14:paraId="5E6A6E85" w14:textId="77777777" w:rsidR="00D2781F" w:rsidRPr="00D2781F" w:rsidRDefault="00D2781F" w:rsidP="00D2781F">
      <w:pPr>
        <w:rPr>
          <w:rFonts w:cstheme="majorHAnsi"/>
          <w:sz w:val="24"/>
          <w:szCs w:val="24"/>
          <w:lang w:val="en-IN"/>
        </w:rPr>
      </w:pPr>
      <w:r w:rsidRPr="00D2781F">
        <w:rPr>
          <w:rFonts w:cstheme="majorHAnsi"/>
          <w:sz w:val="24"/>
          <w:szCs w:val="24"/>
          <w:lang w:val="en-IN"/>
        </w:rPr>
        <w:t>  text-transform: uppercase;</w:t>
      </w:r>
    </w:p>
    <w:p w14:paraId="341EBBD5" w14:textId="77777777" w:rsidR="00D2781F" w:rsidRPr="00D2781F" w:rsidRDefault="00D2781F" w:rsidP="00D2781F">
      <w:pPr>
        <w:rPr>
          <w:rFonts w:cstheme="majorHAnsi"/>
          <w:sz w:val="24"/>
          <w:szCs w:val="24"/>
          <w:lang w:val="en-IN"/>
        </w:rPr>
      </w:pPr>
      <w:r w:rsidRPr="00D2781F">
        <w:rPr>
          <w:rFonts w:cstheme="majorHAnsi"/>
          <w:sz w:val="24"/>
          <w:szCs w:val="24"/>
          <w:lang w:val="en-IN"/>
        </w:rPr>
        <w:t xml:space="preserve">  </w:t>
      </w:r>
      <w:proofErr w:type="spellStart"/>
      <w:r w:rsidRPr="00D2781F">
        <w:rPr>
          <w:rFonts w:cstheme="majorHAnsi"/>
          <w:sz w:val="24"/>
          <w:szCs w:val="24"/>
          <w:lang w:val="en-IN"/>
        </w:rPr>
        <w:t>color</w:t>
      </w:r>
      <w:proofErr w:type="spellEnd"/>
      <w:r w:rsidRPr="00D2781F">
        <w:rPr>
          <w:rFonts w:cstheme="majorHAnsi"/>
          <w:sz w:val="24"/>
          <w:szCs w:val="24"/>
          <w:lang w:val="en-IN"/>
        </w:rPr>
        <w:t xml:space="preserve">: </w:t>
      </w:r>
      <w:proofErr w:type="gramStart"/>
      <w:r w:rsidRPr="00D2781F">
        <w:rPr>
          <w:rFonts w:cstheme="majorHAnsi"/>
          <w:sz w:val="24"/>
          <w:szCs w:val="24"/>
          <w:lang w:val="en-IN"/>
        </w:rPr>
        <w:t>var(</w:t>
      </w:r>
      <w:proofErr w:type="gramEnd"/>
      <w:r w:rsidRPr="00D2781F">
        <w:rPr>
          <w:rFonts w:cstheme="majorHAnsi"/>
          <w:sz w:val="24"/>
          <w:szCs w:val="24"/>
          <w:lang w:val="en-IN"/>
        </w:rPr>
        <w:t>--charcoal);</w:t>
      </w:r>
    </w:p>
    <w:p w14:paraId="1A18BA37" w14:textId="77777777" w:rsidR="00D2781F" w:rsidRPr="00D2781F" w:rsidRDefault="00D2781F" w:rsidP="00D2781F">
      <w:pPr>
        <w:rPr>
          <w:rFonts w:cstheme="majorHAnsi"/>
          <w:sz w:val="24"/>
          <w:szCs w:val="24"/>
          <w:lang w:val="en-IN"/>
        </w:rPr>
      </w:pPr>
      <w:r w:rsidRPr="00D2781F">
        <w:rPr>
          <w:rFonts w:cstheme="majorHAnsi"/>
          <w:sz w:val="24"/>
          <w:szCs w:val="24"/>
          <w:lang w:val="en-IN"/>
        </w:rPr>
        <w:t>  opacity: 0.55;</w:t>
      </w:r>
    </w:p>
    <w:p w14:paraId="41AC8FAB" w14:textId="77777777" w:rsidR="00D2781F" w:rsidRPr="00D2781F" w:rsidRDefault="00D2781F" w:rsidP="00D2781F">
      <w:pPr>
        <w:rPr>
          <w:rFonts w:cstheme="majorHAnsi"/>
          <w:sz w:val="24"/>
          <w:szCs w:val="24"/>
          <w:lang w:val="en-IN"/>
        </w:rPr>
      </w:pPr>
      <w:r w:rsidRPr="00D2781F">
        <w:rPr>
          <w:rFonts w:cstheme="majorHAnsi"/>
          <w:sz w:val="24"/>
          <w:szCs w:val="24"/>
          <w:lang w:val="en-IN"/>
        </w:rPr>
        <w:t>}</w:t>
      </w:r>
    </w:p>
    <w:p w14:paraId="14107C19" w14:textId="77777777" w:rsidR="00D2781F" w:rsidRPr="00D2781F" w:rsidRDefault="00D2781F" w:rsidP="00D2781F">
      <w:pPr>
        <w:rPr>
          <w:rFonts w:cstheme="majorHAnsi"/>
          <w:sz w:val="24"/>
          <w:szCs w:val="24"/>
          <w:lang w:val="en-IN"/>
        </w:rPr>
      </w:pPr>
    </w:p>
    <w:p w14:paraId="577590EA" w14:textId="77777777" w:rsidR="00D2781F" w:rsidRPr="00D2781F" w:rsidRDefault="00D2781F" w:rsidP="00D2781F">
      <w:pPr>
        <w:rPr>
          <w:rFonts w:cstheme="majorHAnsi"/>
          <w:sz w:val="24"/>
          <w:szCs w:val="24"/>
          <w:lang w:val="en-IN"/>
        </w:rPr>
      </w:pPr>
      <w:proofErr w:type="gramStart"/>
      <w:r w:rsidRPr="00D2781F">
        <w:rPr>
          <w:rFonts w:cstheme="majorHAnsi"/>
          <w:sz w:val="24"/>
          <w:szCs w:val="24"/>
          <w:lang w:val="en-IN"/>
        </w:rPr>
        <w:t>.spec</w:t>
      </w:r>
      <w:proofErr w:type="gramEnd"/>
      <w:r w:rsidRPr="00D2781F">
        <w:rPr>
          <w:rFonts w:cstheme="majorHAnsi"/>
          <w:sz w:val="24"/>
          <w:szCs w:val="24"/>
          <w:lang w:val="en-IN"/>
        </w:rPr>
        <w:t>-</w:t>
      </w:r>
      <w:proofErr w:type="gramStart"/>
      <w:r w:rsidRPr="00D2781F">
        <w:rPr>
          <w:rFonts w:cstheme="majorHAnsi"/>
          <w:sz w:val="24"/>
          <w:szCs w:val="24"/>
          <w:lang w:val="en-IN"/>
        </w:rPr>
        <w:t>sheet .spec</w:t>
      </w:r>
      <w:proofErr w:type="gramEnd"/>
      <w:r w:rsidRPr="00D2781F">
        <w:rPr>
          <w:rFonts w:cstheme="majorHAnsi"/>
          <w:sz w:val="24"/>
          <w:szCs w:val="24"/>
          <w:lang w:val="en-IN"/>
        </w:rPr>
        <w:t>-</w:t>
      </w:r>
      <w:proofErr w:type="spellStart"/>
      <w:r w:rsidRPr="00D2781F">
        <w:rPr>
          <w:rFonts w:cstheme="majorHAnsi"/>
          <w:sz w:val="24"/>
          <w:szCs w:val="24"/>
          <w:lang w:val="en-IN"/>
        </w:rPr>
        <w:t>val</w:t>
      </w:r>
      <w:proofErr w:type="spellEnd"/>
      <w:r w:rsidRPr="00D2781F">
        <w:rPr>
          <w:rFonts w:cstheme="majorHAnsi"/>
          <w:sz w:val="24"/>
          <w:szCs w:val="24"/>
          <w:lang w:val="en-IN"/>
        </w:rPr>
        <w:t xml:space="preserve"> {</w:t>
      </w:r>
    </w:p>
    <w:p w14:paraId="544545EF" w14:textId="77777777" w:rsidR="00D2781F" w:rsidRPr="00D2781F" w:rsidRDefault="00D2781F" w:rsidP="00D2781F">
      <w:pPr>
        <w:rPr>
          <w:rFonts w:cstheme="majorHAnsi"/>
          <w:sz w:val="24"/>
          <w:szCs w:val="24"/>
          <w:lang w:val="en-IN"/>
        </w:rPr>
      </w:pPr>
      <w:r w:rsidRPr="00D2781F">
        <w:rPr>
          <w:rFonts w:cstheme="majorHAnsi"/>
          <w:sz w:val="24"/>
          <w:szCs w:val="24"/>
          <w:lang w:val="en-IN"/>
        </w:rPr>
        <w:lastRenderedPageBreak/>
        <w:t>  font-size: 0.85rem;</w:t>
      </w:r>
    </w:p>
    <w:p w14:paraId="0098D55E" w14:textId="77777777" w:rsidR="00D2781F" w:rsidRPr="00D2781F" w:rsidRDefault="00D2781F" w:rsidP="00D2781F">
      <w:pPr>
        <w:rPr>
          <w:rFonts w:cstheme="majorHAnsi"/>
          <w:sz w:val="24"/>
          <w:szCs w:val="24"/>
          <w:lang w:val="en-IN"/>
        </w:rPr>
      </w:pPr>
      <w:r w:rsidRPr="00D2781F">
        <w:rPr>
          <w:rFonts w:cstheme="majorHAnsi"/>
          <w:sz w:val="24"/>
          <w:szCs w:val="24"/>
          <w:lang w:val="en-IN"/>
        </w:rPr>
        <w:t xml:space="preserve">  </w:t>
      </w:r>
      <w:proofErr w:type="spellStart"/>
      <w:r w:rsidRPr="00D2781F">
        <w:rPr>
          <w:rFonts w:cstheme="majorHAnsi"/>
          <w:sz w:val="24"/>
          <w:szCs w:val="24"/>
          <w:lang w:val="en-IN"/>
        </w:rPr>
        <w:t>color</w:t>
      </w:r>
      <w:proofErr w:type="spellEnd"/>
      <w:r w:rsidRPr="00D2781F">
        <w:rPr>
          <w:rFonts w:cstheme="majorHAnsi"/>
          <w:sz w:val="24"/>
          <w:szCs w:val="24"/>
          <w:lang w:val="en-IN"/>
        </w:rPr>
        <w:t xml:space="preserve">: </w:t>
      </w:r>
      <w:proofErr w:type="gramStart"/>
      <w:r w:rsidRPr="00D2781F">
        <w:rPr>
          <w:rFonts w:cstheme="majorHAnsi"/>
          <w:sz w:val="24"/>
          <w:szCs w:val="24"/>
          <w:lang w:val="en-IN"/>
        </w:rPr>
        <w:t>var(</w:t>
      </w:r>
      <w:proofErr w:type="gramEnd"/>
      <w:r w:rsidRPr="00D2781F">
        <w:rPr>
          <w:rFonts w:cstheme="majorHAnsi"/>
          <w:sz w:val="24"/>
          <w:szCs w:val="24"/>
          <w:lang w:val="en-IN"/>
        </w:rPr>
        <w:t>--ink);</w:t>
      </w:r>
    </w:p>
    <w:p w14:paraId="023E2E13" w14:textId="77777777" w:rsidR="00D2781F" w:rsidRPr="00D2781F" w:rsidRDefault="00D2781F" w:rsidP="00D2781F">
      <w:pPr>
        <w:rPr>
          <w:rFonts w:cstheme="majorHAnsi"/>
          <w:sz w:val="24"/>
          <w:szCs w:val="24"/>
          <w:lang w:val="en-IN"/>
        </w:rPr>
      </w:pPr>
      <w:r w:rsidRPr="00D2781F">
        <w:rPr>
          <w:rFonts w:cstheme="majorHAnsi"/>
          <w:sz w:val="24"/>
          <w:szCs w:val="24"/>
          <w:lang w:val="en-IN"/>
        </w:rPr>
        <w:t>  margin-top: 2px;</w:t>
      </w:r>
    </w:p>
    <w:p w14:paraId="267A47DA" w14:textId="77777777" w:rsidR="00D2781F" w:rsidRPr="00D2781F" w:rsidRDefault="00D2781F" w:rsidP="00D2781F">
      <w:pPr>
        <w:rPr>
          <w:rFonts w:cstheme="majorHAnsi"/>
          <w:sz w:val="24"/>
          <w:szCs w:val="24"/>
          <w:lang w:val="en-IN"/>
        </w:rPr>
      </w:pPr>
      <w:r w:rsidRPr="00D2781F">
        <w:rPr>
          <w:rFonts w:cstheme="majorHAnsi"/>
          <w:sz w:val="24"/>
          <w:szCs w:val="24"/>
          <w:lang w:val="en-IN"/>
        </w:rPr>
        <w:t>}</w:t>
      </w:r>
    </w:p>
    <w:p w14:paraId="3C2336F8" w14:textId="77777777" w:rsidR="00D2781F" w:rsidRPr="00D2781F" w:rsidRDefault="00D2781F" w:rsidP="00D2781F">
      <w:pPr>
        <w:rPr>
          <w:rFonts w:cstheme="majorHAnsi"/>
          <w:sz w:val="24"/>
          <w:szCs w:val="24"/>
          <w:lang w:val="en-IN"/>
        </w:rPr>
      </w:pPr>
    </w:p>
    <w:p w14:paraId="2E009F33" w14:textId="77777777" w:rsidR="00D2781F" w:rsidRPr="00D2781F" w:rsidRDefault="00D2781F" w:rsidP="00D2781F">
      <w:pPr>
        <w:rPr>
          <w:rFonts w:cstheme="majorHAnsi"/>
          <w:sz w:val="24"/>
          <w:szCs w:val="24"/>
          <w:lang w:val="en-IN"/>
        </w:rPr>
      </w:pPr>
      <w:proofErr w:type="gramStart"/>
      <w:r w:rsidRPr="00D2781F">
        <w:rPr>
          <w:rFonts w:cstheme="majorHAnsi"/>
          <w:sz w:val="24"/>
          <w:szCs w:val="24"/>
          <w:lang w:val="en-IN"/>
        </w:rPr>
        <w:t>.fleet</w:t>
      </w:r>
      <w:proofErr w:type="gramEnd"/>
      <w:r w:rsidRPr="00D2781F">
        <w:rPr>
          <w:rFonts w:cstheme="majorHAnsi"/>
          <w:sz w:val="24"/>
          <w:szCs w:val="24"/>
          <w:lang w:val="en-IN"/>
        </w:rPr>
        <w:t>-</w:t>
      </w:r>
      <w:proofErr w:type="gramStart"/>
      <w:r w:rsidRPr="00D2781F">
        <w:rPr>
          <w:rFonts w:cstheme="majorHAnsi"/>
          <w:sz w:val="24"/>
          <w:szCs w:val="24"/>
          <w:lang w:val="en-IN"/>
        </w:rPr>
        <w:t>card .card</w:t>
      </w:r>
      <w:proofErr w:type="gramEnd"/>
      <w:r w:rsidRPr="00D2781F">
        <w:rPr>
          <w:rFonts w:cstheme="majorHAnsi"/>
          <w:sz w:val="24"/>
          <w:szCs w:val="24"/>
          <w:lang w:val="en-IN"/>
        </w:rPr>
        <w:t>-foot {</w:t>
      </w:r>
    </w:p>
    <w:p w14:paraId="68E83440" w14:textId="77777777" w:rsidR="00D2781F" w:rsidRPr="00D2781F" w:rsidRDefault="00D2781F" w:rsidP="00D2781F">
      <w:pPr>
        <w:rPr>
          <w:rFonts w:cstheme="majorHAnsi"/>
          <w:sz w:val="24"/>
          <w:szCs w:val="24"/>
          <w:lang w:val="en-IN"/>
        </w:rPr>
      </w:pPr>
      <w:r w:rsidRPr="00D2781F">
        <w:rPr>
          <w:rFonts w:cstheme="majorHAnsi"/>
          <w:sz w:val="24"/>
          <w:szCs w:val="24"/>
          <w:lang w:val="en-IN"/>
        </w:rPr>
        <w:t>  display: flex;</w:t>
      </w:r>
    </w:p>
    <w:p w14:paraId="2F297B74" w14:textId="77777777" w:rsidR="00D2781F" w:rsidRPr="00D2781F" w:rsidRDefault="00D2781F" w:rsidP="00D2781F">
      <w:pPr>
        <w:rPr>
          <w:rFonts w:cstheme="majorHAnsi"/>
          <w:sz w:val="24"/>
          <w:szCs w:val="24"/>
          <w:lang w:val="en-IN"/>
        </w:rPr>
      </w:pPr>
      <w:r w:rsidRPr="00D2781F">
        <w:rPr>
          <w:rFonts w:cstheme="majorHAnsi"/>
          <w:sz w:val="24"/>
          <w:szCs w:val="24"/>
          <w:lang w:val="en-IN"/>
        </w:rPr>
        <w:t>  justify-content: space-between;</w:t>
      </w:r>
    </w:p>
    <w:p w14:paraId="6571E2CF" w14:textId="77777777" w:rsidR="00D2781F" w:rsidRPr="00D2781F" w:rsidRDefault="00D2781F" w:rsidP="00D2781F">
      <w:pPr>
        <w:rPr>
          <w:rFonts w:cstheme="majorHAnsi"/>
          <w:sz w:val="24"/>
          <w:szCs w:val="24"/>
          <w:lang w:val="en-IN"/>
        </w:rPr>
      </w:pPr>
      <w:r w:rsidRPr="00D2781F">
        <w:rPr>
          <w:rFonts w:cstheme="majorHAnsi"/>
          <w:sz w:val="24"/>
          <w:szCs w:val="24"/>
          <w:lang w:val="en-IN"/>
        </w:rPr>
        <w:t xml:space="preserve">  align-items: </w:t>
      </w:r>
      <w:proofErr w:type="spellStart"/>
      <w:r w:rsidRPr="00D2781F">
        <w:rPr>
          <w:rFonts w:cstheme="majorHAnsi"/>
          <w:sz w:val="24"/>
          <w:szCs w:val="24"/>
          <w:lang w:val="en-IN"/>
        </w:rPr>
        <w:t>center</w:t>
      </w:r>
      <w:proofErr w:type="spellEnd"/>
      <w:r w:rsidRPr="00D2781F">
        <w:rPr>
          <w:rFonts w:cstheme="majorHAnsi"/>
          <w:sz w:val="24"/>
          <w:szCs w:val="24"/>
          <w:lang w:val="en-IN"/>
        </w:rPr>
        <w:t>;</w:t>
      </w:r>
    </w:p>
    <w:p w14:paraId="5D171EF3" w14:textId="77777777" w:rsidR="00D2781F" w:rsidRPr="00D2781F" w:rsidRDefault="00D2781F" w:rsidP="00D2781F">
      <w:pPr>
        <w:rPr>
          <w:rFonts w:cstheme="majorHAnsi"/>
          <w:sz w:val="24"/>
          <w:szCs w:val="24"/>
          <w:lang w:val="en-IN"/>
        </w:rPr>
      </w:pPr>
      <w:r w:rsidRPr="00D2781F">
        <w:rPr>
          <w:rFonts w:cstheme="majorHAnsi"/>
          <w:sz w:val="24"/>
          <w:szCs w:val="24"/>
          <w:lang w:val="en-IN"/>
        </w:rPr>
        <w:t xml:space="preserve">  padding: 18px 26px </w:t>
      </w:r>
      <w:proofErr w:type="spellStart"/>
      <w:r w:rsidRPr="00D2781F">
        <w:rPr>
          <w:rFonts w:cstheme="majorHAnsi"/>
          <w:sz w:val="24"/>
          <w:szCs w:val="24"/>
          <w:lang w:val="en-IN"/>
        </w:rPr>
        <w:t>26px</w:t>
      </w:r>
      <w:proofErr w:type="spellEnd"/>
      <w:r w:rsidRPr="00D2781F">
        <w:rPr>
          <w:rFonts w:cstheme="majorHAnsi"/>
          <w:sz w:val="24"/>
          <w:szCs w:val="24"/>
          <w:lang w:val="en-IN"/>
        </w:rPr>
        <w:t>;</w:t>
      </w:r>
    </w:p>
    <w:p w14:paraId="5B0B44DD" w14:textId="77777777" w:rsidR="00D2781F" w:rsidRPr="00D2781F" w:rsidRDefault="00D2781F" w:rsidP="00D2781F">
      <w:pPr>
        <w:rPr>
          <w:rFonts w:cstheme="majorHAnsi"/>
          <w:sz w:val="24"/>
          <w:szCs w:val="24"/>
          <w:lang w:val="en-IN"/>
        </w:rPr>
      </w:pPr>
      <w:r w:rsidRPr="00D2781F">
        <w:rPr>
          <w:rFonts w:cstheme="majorHAnsi"/>
          <w:sz w:val="24"/>
          <w:szCs w:val="24"/>
          <w:lang w:val="en-IN"/>
        </w:rPr>
        <w:t>}</w:t>
      </w:r>
    </w:p>
    <w:p w14:paraId="5A5DC466" w14:textId="77777777" w:rsidR="00D2781F" w:rsidRPr="00D2781F" w:rsidRDefault="00D2781F" w:rsidP="00D2781F">
      <w:pPr>
        <w:rPr>
          <w:rFonts w:cstheme="majorHAnsi"/>
          <w:sz w:val="24"/>
          <w:szCs w:val="24"/>
          <w:lang w:val="en-IN"/>
        </w:rPr>
      </w:pPr>
    </w:p>
    <w:p w14:paraId="5A446F65" w14:textId="77777777" w:rsidR="00D2781F" w:rsidRPr="00D2781F" w:rsidRDefault="00D2781F" w:rsidP="00D2781F">
      <w:pPr>
        <w:rPr>
          <w:rFonts w:cstheme="majorHAnsi"/>
          <w:sz w:val="24"/>
          <w:szCs w:val="24"/>
          <w:lang w:val="en-IN"/>
        </w:rPr>
      </w:pPr>
      <w:proofErr w:type="gramStart"/>
      <w:r w:rsidRPr="00D2781F">
        <w:rPr>
          <w:rFonts w:cstheme="majorHAnsi"/>
          <w:sz w:val="24"/>
          <w:szCs w:val="24"/>
          <w:lang w:val="en-IN"/>
        </w:rPr>
        <w:t>.fleet</w:t>
      </w:r>
      <w:proofErr w:type="gramEnd"/>
      <w:r w:rsidRPr="00D2781F">
        <w:rPr>
          <w:rFonts w:cstheme="majorHAnsi"/>
          <w:sz w:val="24"/>
          <w:szCs w:val="24"/>
          <w:lang w:val="en-IN"/>
        </w:rPr>
        <w:t>-</w:t>
      </w:r>
      <w:proofErr w:type="gramStart"/>
      <w:r w:rsidRPr="00D2781F">
        <w:rPr>
          <w:rFonts w:cstheme="majorHAnsi"/>
          <w:sz w:val="24"/>
          <w:szCs w:val="24"/>
          <w:lang w:val="en-IN"/>
        </w:rPr>
        <w:t>card .price</w:t>
      </w:r>
      <w:proofErr w:type="gramEnd"/>
      <w:r w:rsidRPr="00D2781F">
        <w:rPr>
          <w:rFonts w:cstheme="majorHAnsi"/>
          <w:sz w:val="24"/>
          <w:szCs w:val="24"/>
          <w:lang w:val="en-IN"/>
        </w:rPr>
        <w:t xml:space="preserve"> {</w:t>
      </w:r>
    </w:p>
    <w:p w14:paraId="0E725694" w14:textId="77777777" w:rsidR="00D2781F" w:rsidRPr="00D2781F" w:rsidRDefault="00D2781F" w:rsidP="00D2781F">
      <w:pPr>
        <w:rPr>
          <w:rFonts w:cstheme="majorHAnsi"/>
          <w:sz w:val="24"/>
          <w:szCs w:val="24"/>
          <w:lang w:val="en-IN"/>
        </w:rPr>
      </w:pPr>
      <w:r w:rsidRPr="00D2781F">
        <w:rPr>
          <w:rFonts w:cstheme="majorHAnsi"/>
          <w:sz w:val="24"/>
          <w:szCs w:val="24"/>
          <w:lang w:val="en-IN"/>
        </w:rPr>
        <w:t>  font-family: 'Fraunces', serif;</w:t>
      </w:r>
    </w:p>
    <w:p w14:paraId="537019EC" w14:textId="77777777" w:rsidR="00D2781F" w:rsidRPr="00D2781F" w:rsidRDefault="00D2781F" w:rsidP="00D2781F">
      <w:pPr>
        <w:rPr>
          <w:rFonts w:cstheme="majorHAnsi"/>
          <w:sz w:val="24"/>
          <w:szCs w:val="24"/>
          <w:lang w:val="en-IN"/>
        </w:rPr>
      </w:pPr>
      <w:r w:rsidRPr="00D2781F">
        <w:rPr>
          <w:rFonts w:cstheme="majorHAnsi"/>
          <w:sz w:val="24"/>
          <w:szCs w:val="24"/>
          <w:lang w:val="en-IN"/>
        </w:rPr>
        <w:t>  font-size: 1.1rem;</w:t>
      </w:r>
    </w:p>
    <w:p w14:paraId="0E9F4861" w14:textId="77777777" w:rsidR="00D2781F" w:rsidRPr="00D2781F" w:rsidRDefault="00D2781F" w:rsidP="00D2781F">
      <w:pPr>
        <w:rPr>
          <w:rFonts w:cstheme="majorHAnsi"/>
          <w:sz w:val="24"/>
          <w:szCs w:val="24"/>
          <w:lang w:val="en-IN"/>
        </w:rPr>
      </w:pPr>
      <w:r w:rsidRPr="00D2781F">
        <w:rPr>
          <w:rFonts w:cstheme="majorHAnsi"/>
          <w:sz w:val="24"/>
          <w:szCs w:val="24"/>
          <w:lang w:val="en-IN"/>
        </w:rPr>
        <w:t xml:space="preserve">  </w:t>
      </w:r>
      <w:proofErr w:type="spellStart"/>
      <w:r w:rsidRPr="00D2781F">
        <w:rPr>
          <w:rFonts w:cstheme="majorHAnsi"/>
          <w:sz w:val="24"/>
          <w:szCs w:val="24"/>
          <w:lang w:val="en-IN"/>
        </w:rPr>
        <w:t>color</w:t>
      </w:r>
      <w:proofErr w:type="spellEnd"/>
      <w:r w:rsidRPr="00D2781F">
        <w:rPr>
          <w:rFonts w:cstheme="majorHAnsi"/>
          <w:sz w:val="24"/>
          <w:szCs w:val="24"/>
          <w:lang w:val="en-IN"/>
        </w:rPr>
        <w:t xml:space="preserve">: </w:t>
      </w:r>
      <w:proofErr w:type="gramStart"/>
      <w:r w:rsidRPr="00D2781F">
        <w:rPr>
          <w:rFonts w:cstheme="majorHAnsi"/>
          <w:sz w:val="24"/>
          <w:szCs w:val="24"/>
          <w:lang w:val="en-IN"/>
        </w:rPr>
        <w:t>var(</w:t>
      </w:r>
      <w:proofErr w:type="gramEnd"/>
      <w:r w:rsidRPr="00D2781F">
        <w:rPr>
          <w:rFonts w:cstheme="majorHAnsi"/>
          <w:sz w:val="24"/>
          <w:szCs w:val="24"/>
          <w:lang w:val="en-IN"/>
        </w:rPr>
        <w:t>--green);</w:t>
      </w:r>
    </w:p>
    <w:p w14:paraId="0FA87C52" w14:textId="77777777" w:rsidR="00D2781F" w:rsidRPr="00D2781F" w:rsidRDefault="00D2781F" w:rsidP="00D2781F">
      <w:pPr>
        <w:rPr>
          <w:rFonts w:cstheme="majorHAnsi"/>
          <w:sz w:val="24"/>
          <w:szCs w:val="24"/>
          <w:lang w:val="en-IN"/>
        </w:rPr>
      </w:pPr>
      <w:r w:rsidRPr="00D2781F">
        <w:rPr>
          <w:rFonts w:cstheme="majorHAnsi"/>
          <w:sz w:val="24"/>
          <w:szCs w:val="24"/>
          <w:lang w:val="en-IN"/>
        </w:rPr>
        <w:t>}</w:t>
      </w:r>
    </w:p>
    <w:p w14:paraId="4DB6096A" w14:textId="77777777" w:rsidR="00D2781F" w:rsidRPr="00D2781F" w:rsidRDefault="00D2781F" w:rsidP="00D2781F">
      <w:pPr>
        <w:rPr>
          <w:rFonts w:cstheme="majorHAnsi"/>
          <w:sz w:val="24"/>
          <w:szCs w:val="24"/>
          <w:lang w:val="en-IN"/>
        </w:rPr>
      </w:pPr>
    </w:p>
    <w:p w14:paraId="5B94071D" w14:textId="77777777" w:rsidR="00D2781F" w:rsidRPr="00D2781F" w:rsidRDefault="00D2781F" w:rsidP="00D2781F">
      <w:pPr>
        <w:rPr>
          <w:rFonts w:cstheme="majorHAnsi"/>
          <w:sz w:val="24"/>
          <w:szCs w:val="24"/>
          <w:lang w:val="en-IN"/>
        </w:rPr>
      </w:pPr>
      <w:proofErr w:type="gramStart"/>
      <w:r w:rsidRPr="00D2781F">
        <w:rPr>
          <w:rFonts w:cstheme="majorHAnsi"/>
          <w:sz w:val="24"/>
          <w:szCs w:val="24"/>
          <w:lang w:val="en-IN"/>
        </w:rPr>
        <w:t>.fleet</w:t>
      </w:r>
      <w:proofErr w:type="gramEnd"/>
      <w:r w:rsidRPr="00D2781F">
        <w:rPr>
          <w:rFonts w:cstheme="majorHAnsi"/>
          <w:sz w:val="24"/>
          <w:szCs w:val="24"/>
          <w:lang w:val="en-IN"/>
        </w:rPr>
        <w:t>-</w:t>
      </w:r>
      <w:proofErr w:type="gramStart"/>
      <w:r w:rsidRPr="00D2781F">
        <w:rPr>
          <w:rFonts w:cstheme="majorHAnsi"/>
          <w:sz w:val="24"/>
          <w:szCs w:val="24"/>
          <w:lang w:val="en-IN"/>
        </w:rPr>
        <w:t>card .price</w:t>
      </w:r>
      <w:proofErr w:type="gramEnd"/>
      <w:r w:rsidRPr="00D2781F">
        <w:rPr>
          <w:rFonts w:cstheme="majorHAnsi"/>
          <w:sz w:val="24"/>
          <w:szCs w:val="24"/>
          <w:lang w:val="en-IN"/>
        </w:rPr>
        <w:t xml:space="preserve"> span {</w:t>
      </w:r>
    </w:p>
    <w:p w14:paraId="58E1DB0B" w14:textId="77777777" w:rsidR="00D2781F" w:rsidRPr="00D2781F" w:rsidRDefault="00D2781F" w:rsidP="00D2781F">
      <w:pPr>
        <w:rPr>
          <w:rFonts w:cstheme="majorHAnsi"/>
          <w:sz w:val="24"/>
          <w:szCs w:val="24"/>
          <w:lang w:val="en-IN"/>
        </w:rPr>
      </w:pPr>
      <w:r w:rsidRPr="00D2781F">
        <w:rPr>
          <w:rFonts w:cstheme="majorHAnsi"/>
          <w:sz w:val="24"/>
          <w:szCs w:val="24"/>
          <w:lang w:val="en-IN"/>
        </w:rPr>
        <w:t>  font-family: 'JetBrains Mono', monospace;</w:t>
      </w:r>
    </w:p>
    <w:p w14:paraId="6B9D2A55" w14:textId="77777777" w:rsidR="00D2781F" w:rsidRPr="00D2781F" w:rsidRDefault="00D2781F" w:rsidP="00D2781F">
      <w:pPr>
        <w:rPr>
          <w:rFonts w:cstheme="majorHAnsi"/>
          <w:sz w:val="24"/>
          <w:szCs w:val="24"/>
          <w:lang w:val="en-IN"/>
        </w:rPr>
      </w:pPr>
      <w:r w:rsidRPr="00D2781F">
        <w:rPr>
          <w:rFonts w:cstheme="majorHAnsi"/>
          <w:sz w:val="24"/>
          <w:szCs w:val="24"/>
          <w:lang w:val="en-IN"/>
        </w:rPr>
        <w:t>  font-size: 0.62rem;</w:t>
      </w:r>
    </w:p>
    <w:p w14:paraId="076DE9F5" w14:textId="77777777" w:rsidR="00D2781F" w:rsidRPr="00D2781F" w:rsidRDefault="00D2781F" w:rsidP="00D2781F">
      <w:pPr>
        <w:rPr>
          <w:rFonts w:cstheme="majorHAnsi"/>
          <w:sz w:val="24"/>
          <w:szCs w:val="24"/>
          <w:lang w:val="en-IN"/>
        </w:rPr>
      </w:pPr>
      <w:r w:rsidRPr="00D2781F">
        <w:rPr>
          <w:rFonts w:cstheme="majorHAnsi"/>
          <w:sz w:val="24"/>
          <w:szCs w:val="24"/>
          <w:lang w:val="en-IN"/>
        </w:rPr>
        <w:t xml:space="preserve">  </w:t>
      </w:r>
      <w:proofErr w:type="spellStart"/>
      <w:r w:rsidRPr="00D2781F">
        <w:rPr>
          <w:rFonts w:cstheme="majorHAnsi"/>
          <w:sz w:val="24"/>
          <w:szCs w:val="24"/>
          <w:lang w:val="en-IN"/>
        </w:rPr>
        <w:t>color</w:t>
      </w:r>
      <w:proofErr w:type="spellEnd"/>
      <w:r w:rsidRPr="00D2781F">
        <w:rPr>
          <w:rFonts w:cstheme="majorHAnsi"/>
          <w:sz w:val="24"/>
          <w:szCs w:val="24"/>
          <w:lang w:val="en-IN"/>
        </w:rPr>
        <w:t xml:space="preserve">: </w:t>
      </w:r>
      <w:proofErr w:type="gramStart"/>
      <w:r w:rsidRPr="00D2781F">
        <w:rPr>
          <w:rFonts w:cstheme="majorHAnsi"/>
          <w:sz w:val="24"/>
          <w:szCs w:val="24"/>
          <w:lang w:val="en-IN"/>
        </w:rPr>
        <w:t>var(</w:t>
      </w:r>
      <w:proofErr w:type="gramEnd"/>
      <w:r w:rsidRPr="00D2781F">
        <w:rPr>
          <w:rFonts w:cstheme="majorHAnsi"/>
          <w:sz w:val="24"/>
          <w:szCs w:val="24"/>
          <w:lang w:val="en-IN"/>
        </w:rPr>
        <w:t>--charcoal);</w:t>
      </w:r>
    </w:p>
    <w:p w14:paraId="1EB4FED9" w14:textId="77777777" w:rsidR="00D2781F" w:rsidRPr="00D2781F" w:rsidRDefault="00D2781F" w:rsidP="00D2781F">
      <w:pPr>
        <w:rPr>
          <w:rFonts w:cstheme="majorHAnsi"/>
          <w:sz w:val="24"/>
          <w:szCs w:val="24"/>
          <w:lang w:val="en-IN"/>
        </w:rPr>
      </w:pPr>
      <w:r w:rsidRPr="00D2781F">
        <w:rPr>
          <w:rFonts w:cstheme="majorHAnsi"/>
          <w:sz w:val="24"/>
          <w:szCs w:val="24"/>
          <w:lang w:val="en-IN"/>
        </w:rPr>
        <w:t>  opacity: 0.6;</w:t>
      </w:r>
    </w:p>
    <w:p w14:paraId="20A19011" w14:textId="77777777" w:rsidR="00D2781F" w:rsidRPr="00D2781F" w:rsidRDefault="00D2781F" w:rsidP="00D2781F">
      <w:pPr>
        <w:rPr>
          <w:rFonts w:cstheme="majorHAnsi"/>
          <w:sz w:val="24"/>
          <w:szCs w:val="24"/>
          <w:lang w:val="en-IN"/>
        </w:rPr>
      </w:pPr>
      <w:r w:rsidRPr="00D2781F">
        <w:rPr>
          <w:rFonts w:cstheme="majorHAnsi"/>
          <w:sz w:val="24"/>
          <w:szCs w:val="24"/>
          <w:lang w:val="en-IN"/>
        </w:rPr>
        <w:t>  margin-left: 4px;</w:t>
      </w:r>
    </w:p>
    <w:p w14:paraId="7120AFB8" w14:textId="77777777" w:rsidR="00D2781F" w:rsidRPr="00D2781F" w:rsidRDefault="00D2781F" w:rsidP="00D2781F">
      <w:pPr>
        <w:rPr>
          <w:rFonts w:cstheme="majorHAnsi"/>
          <w:sz w:val="24"/>
          <w:szCs w:val="24"/>
          <w:lang w:val="en-IN"/>
        </w:rPr>
      </w:pPr>
      <w:r w:rsidRPr="00D2781F">
        <w:rPr>
          <w:rFonts w:cstheme="majorHAnsi"/>
          <w:sz w:val="24"/>
          <w:szCs w:val="24"/>
          <w:lang w:val="en-IN"/>
        </w:rPr>
        <w:t>}</w:t>
      </w:r>
    </w:p>
    <w:p w14:paraId="0E0213FE" w14:textId="77777777" w:rsidR="00D2781F" w:rsidRPr="00D2781F" w:rsidRDefault="00D2781F" w:rsidP="00D2781F">
      <w:pPr>
        <w:rPr>
          <w:rFonts w:cstheme="majorHAnsi"/>
          <w:sz w:val="24"/>
          <w:szCs w:val="24"/>
          <w:lang w:val="en-IN"/>
        </w:rPr>
      </w:pPr>
    </w:p>
    <w:p w14:paraId="00C5AB5A" w14:textId="77777777" w:rsidR="00D2781F" w:rsidRPr="00D2781F" w:rsidRDefault="00D2781F" w:rsidP="00D2781F">
      <w:pPr>
        <w:rPr>
          <w:rFonts w:cstheme="majorHAnsi"/>
          <w:sz w:val="24"/>
          <w:szCs w:val="24"/>
          <w:lang w:val="en-IN"/>
        </w:rPr>
      </w:pPr>
      <w:proofErr w:type="gramStart"/>
      <w:r w:rsidRPr="00D2781F">
        <w:rPr>
          <w:rFonts w:cstheme="majorHAnsi"/>
          <w:sz w:val="24"/>
          <w:szCs w:val="24"/>
          <w:lang w:val="en-IN"/>
        </w:rPr>
        <w:t>.fleet</w:t>
      </w:r>
      <w:proofErr w:type="gramEnd"/>
      <w:r w:rsidRPr="00D2781F">
        <w:rPr>
          <w:rFonts w:cstheme="majorHAnsi"/>
          <w:sz w:val="24"/>
          <w:szCs w:val="24"/>
          <w:lang w:val="en-IN"/>
        </w:rPr>
        <w:t xml:space="preserve">-card </w:t>
      </w:r>
      <w:proofErr w:type="spellStart"/>
      <w:proofErr w:type="gramStart"/>
      <w:r w:rsidRPr="00D2781F">
        <w:rPr>
          <w:rFonts w:cstheme="majorHAnsi"/>
          <w:sz w:val="24"/>
          <w:szCs w:val="24"/>
          <w:lang w:val="en-IN"/>
        </w:rPr>
        <w:t>a.enquire</w:t>
      </w:r>
      <w:proofErr w:type="spellEnd"/>
      <w:proofErr w:type="gramEnd"/>
      <w:r w:rsidRPr="00D2781F">
        <w:rPr>
          <w:rFonts w:cstheme="majorHAnsi"/>
          <w:sz w:val="24"/>
          <w:szCs w:val="24"/>
          <w:lang w:val="en-IN"/>
        </w:rPr>
        <w:t xml:space="preserve"> {</w:t>
      </w:r>
    </w:p>
    <w:p w14:paraId="3A4B5863" w14:textId="77777777" w:rsidR="00D2781F" w:rsidRPr="00D2781F" w:rsidRDefault="00D2781F" w:rsidP="00D2781F">
      <w:pPr>
        <w:rPr>
          <w:rFonts w:cstheme="majorHAnsi"/>
          <w:sz w:val="24"/>
          <w:szCs w:val="24"/>
          <w:lang w:val="en-IN"/>
        </w:rPr>
      </w:pPr>
      <w:r w:rsidRPr="00D2781F">
        <w:rPr>
          <w:rFonts w:cstheme="majorHAnsi"/>
          <w:sz w:val="24"/>
          <w:szCs w:val="24"/>
          <w:lang w:val="en-IN"/>
        </w:rPr>
        <w:t>  font-family: 'JetBrains Mono', monospace;</w:t>
      </w:r>
    </w:p>
    <w:p w14:paraId="778AACBF" w14:textId="77777777" w:rsidR="00D2781F" w:rsidRPr="00D2781F" w:rsidRDefault="00D2781F" w:rsidP="00D2781F">
      <w:pPr>
        <w:rPr>
          <w:rFonts w:cstheme="majorHAnsi"/>
          <w:sz w:val="24"/>
          <w:szCs w:val="24"/>
          <w:lang w:val="en-IN"/>
        </w:rPr>
      </w:pPr>
      <w:r w:rsidRPr="00D2781F">
        <w:rPr>
          <w:rFonts w:cstheme="majorHAnsi"/>
          <w:sz w:val="24"/>
          <w:szCs w:val="24"/>
          <w:lang w:val="en-IN"/>
        </w:rPr>
        <w:t>  font-size: 0.68rem;</w:t>
      </w:r>
    </w:p>
    <w:p w14:paraId="1E121E70" w14:textId="77777777" w:rsidR="00D2781F" w:rsidRPr="00D2781F" w:rsidRDefault="00D2781F" w:rsidP="00D2781F">
      <w:pPr>
        <w:rPr>
          <w:rFonts w:cstheme="majorHAnsi"/>
          <w:sz w:val="24"/>
          <w:szCs w:val="24"/>
          <w:lang w:val="en-IN"/>
        </w:rPr>
      </w:pPr>
      <w:r w:rsidRPr="00D2781F">
        <w:rPr>
          <w:rFonts w:cstheme="majorHAnsi"/>
          <w:sz w:val="24"/>
          <w:szCs w:val="24"/>
          <w:lang w:val="en-IN"/>
        </w:rPr>
        <w:t>  letter-spacing: 0.1em;</w:t>
      </w:r>
    </w:p>
    <w:p w14:paraId="38267CB0" w14:textId="77777777" w:rsidR="00D2781F" w:rsidRPr="00D2781F" w:rsidRDefault="00D2781F" w:rsidP="00D2781F">
      <w:pPr>
        <w:rPr>
          <w:rFonts w:cstheme="majorHAnsi"/>
          <w:sz w:val="24"/>
          <w:szCs w:val="24"/>
          <w:lang w:val="en-IN"/>
        </w:rPr>
      </w:pPr>
      <w:r w:rsidRPr="00D2781F">
        <w:rPr>
          <w:rFonts w:cstheme="majorHAnsi"/>
          <w:sz w:val="24"/>
          <w:szCs w:val="24"/>
          <w:lang w:val="en-IN"/>
        </w:rPr>
        <w:t>  text-transform: uppercase;</w:t>
      </w:r>
    </w:p>
    <w:p w14:paraId="378A4926" w14:textId="77777777" w:rsidR="00D2781F" w:rsidRPr="00D2781F" w:rsidRDefault="00D2781F" w:rsidP="00D2781F">
      <w:pPr>
        <w:rPr>
          <w:rFonts w:cstheme="majorHAnsi"/>
          <w:sz w:val="24"/>
          <w:szCs w:val="24"/>
          <w:lang w:val="en-IN"/>
        </w:rPr>
      </w:pPr>
      <w:r w:rsidRPr="00D2781F">
        <w:rPr>
          <w:rFonts w:cstheme="majorHAnsi"/>
          <w:sz w:val="24"/>
          <w:szCs w:val="24"/>
          <w:lang w:val="en-IN"/>
        </w:rPr>
        <w:t xml:space="preserve">  border-bottom: 1px solid </w:t>
      </w:r>
      <w:proofErr w:type="gramStart"/>
      <w:r w:rsidRPr="00D2781F">
        <w:rPr>
          <w:rFonts w:cstheme="majorHAnsi"/>
          <w:sz w:val="24"/>
          <w:szCs w:val="24"/>
          <w:lang w:val="en-IN"/>
        </w:rPr>
        <w:t>var(</w:t>
      </w:r>
      <w:proofErr w:type="gramEnd"/>
      <w:r w:rsidRPr="00D2781F">
        <w:rPr>
          <w:rFonts w:cstheme="majorHAnsi"/>
          <w:sz w:val="24"/>
          <w:szCs w:val="24"/>
          <w:lang w:val="en-IN"/>
        </w:rPr>
        <w:t>--gold);</w:t>
      </w:r>
    </w:p>
    <w:p w14:paraId="4F250F25" w14:textId="77777777" w:rsidR="00D2781F" w:rsidRPr="00D2781F" w:rsidRDefault="00D2781F" w:rsidP="00D2781F">
      <w:pPr>
        <w:rPr>
          <w:rFonts w:cstheme="majorHAnsi"/>
          <w:sz w:val="24"/>
          <w:szCs w:val="24"/>
          <w:lang w:val="en-IN"/>
        </w:rPr>
      </w:pPr>
      <w:r w:rsidRPr="00D2781F">
        <w:rPr>
          <w:rFonts w:cstheme="majorHAnsi"/>
          <w:sz w:val="24"/>
          <w:szCs w:val="24"/>
          <w:lang w:val="en-IN"/>
        </w:rPr>
        <w:t>  padding-bottom: 3px;</w:t>
      </w:r>
    </w:p>
    <w:p w14:paraId="5BC2DE33" w14:textId="77777777" w:rsidR="00D2781F" w:rsidRPr="00D2781F" w:rsidRDefault="00D2781F" w:rsidP="00D2781F">
      <w:pPr>
        <w:rPr>
          <w:rFonts w:cstheme="majorHAnsi"/>
          <w:sz w:val="24"/>
          <w:szCs w:val="24"/>
          <w:lang w:val="en-IN"/>
        </w:rPr>
      </w:pPr>
      <w:r w:rsidRPr="00D2781F">
        <w:rPr>
          <w:rFonts w:cstheme="majorHAnsi"/>
          <w:sz w:val="24"/>
          <w:szCs w:val="24"/>
          <w:lang w:val="en-IN"/>
        </w:rPr>
        <w:t xml:space="preserve">  </w:t>
      </w:r>
      <w:proofErr w:type="spellStart"/>
      <w:r w:rsidRPr="00D2781F">
        <w:rPr>
          <w:rFonts w:cstheme="majorHAnsi"/>
          <w:sz w:val="24"/>
          <w:szCs w:val="24"/>
          <w:lang w:val="en-IN"/>
        </w:rPr>
        <w:t>color</w:t>
      </w:r>
      <w:proofErr w:type="spellEnd"/>
      <w:r w:rsidRPr="00D2781F">
        <w:rPr>
          <w:rFonts w:cstheme="majorHAnsi"/>
          <w:sz w:val="24"/>
          <w:szCs w:val="24"/>
          <w:lang w:val="en-IN"/>
        </w:rPr>
        <w:t xml:space="preserve">: </w:t>
      </w:r>
      <w:proofErr w:type="gramStart"/>
      <w:r w:rsidRPr="00D2781F">
        <w:rPr>
          <w:rFonts w:cstheme="majorHAnsi"/>
          <w:sz w:val="24"/>
          <w:szCs w:val="24"/>
          <w:lang w:val="en-IN"/>
        </w:rPr>
        <w:t>var(</w:t>
      </w:r>
      <w:proofErr w:type="gramEnd"/>
      <w:r w:rsidRPr="00D2781F">
        <w:rPr>
          <w:rFonts w:cstheme="majorHAnsi"/>
          <w:sz w:val="24"/>
          <w:szCs w:val="24"/>
          <w:lang w:val="en-IN"/>
        </w:rPr>
        <w:t>--green);</w:t>
      </w:r>
    </w:p>
    <w:p w14:paraId="5DD3299C" w14:textId="77777777" w:rsidR="00D2781F" w:rsidRPr="00D2781F" w:rsidRDefault="00D2781F" w:rsidP="00D2781F">
      <w:pPr>
        <w:rPr>
          <w:rFonts w:cstheme="majorHAnsi"/>
          <w:sz w:val="24"/>
          <w:szCs w:val="24"/>
          <w:lang w:val="en-IN"/>
        </w:rPr>
      </w:pPr>
      <w:r w:rsidRPr="00D2781F">
        <w:rPr>
          <w:rFonts w:cstheme="majorHAnsi"/>
          <w:sz w:val="24"/>
          <w:szCs w:val="24"/>
          <w:lang w:val="en-IN"/>
        </w:rPr>
        <w:t>}</w:t>
      </w:r>
    </w:p>
    <w:p w14:paraId="08F032C5" w14:textId="77777777" w:rsidR="00D2781F" w:rsidRPr="00D2781F" w:rsidRDefault="00D2781F" w:rsidP="00D2781F">
      <w:pPr>
        <w:rPr>
          <w:rFonts w:cstheme="majorHAnsi"/>
          <w:sz w:val="24"/>
          <w:szCs w:val="24"/>
          <w:lang w:val="en-IN"/>
        </w:rPr>
      </w:pPr>
    </w:p>
    <w:p w14:paraId="01D87507" w14:textId="77777777" w:rsidR="00D2781F" w:rsidRPr="00D2781F" w:rsidRDefault="00D2781F" w:rsidP="00D2781F">
      <w:pPr>
        <w:rPr>
          <w:rFonts w:cstheme="majorHAnsi"/>
          <w:sz w:val="24"/>
          <w:szCs w:val="24"/>
          <w:lang w:val="en-IN"/>
        </w:rPr>
      </w:pPr>
      <w:r w:rsidRPr="00D2781F">
        <w:rPr>
          <w:rFonts w:cstheme="majorHAnsi"/>
          <w:sz w:val="24"/>
          <w:szCs w:val="24"/>
          <w:lang w:val="en-IN"/>
        </w:rPr>
        <w:t>/* ---------- Services / value grid ---------- */</w:t>
      </w:r>
    </w:p>
    <w:p w14:paraId="680E4FA1" w14:textId="77777777" w:rsidR="00D2781F" w:rsidRPr="00D2781F" w:rsidRDefault="00D2781F" w:rsidP="00D2781F">
      <w:pPr>
        <w:rPr>
          <w:rFonts w:cstheme="majorHAnsi"/>
          <w:sz w:val="24"/>
          <w:szCs w:val="24"/>
          <w:lang w:val="en-IN"/>
        </w:rPr>
      </w:pPr>
    </w:p>
    <w:p w14:paraId="0811B547" w14:textId="77777777" w:rsidR="00D2781F" w:rsidRPr="00D2781F" w:rsidRDefault="00D2781F" w:rsidP="00D2781F">
      <w:pPr>
        <w:rPr>
          <w:rFonts w:cstheme="majorHAnsi"/>
          <w:sz w:val="24"/>
          <w:szCs w:val="24"/>
          <w:lang w:val="en-IN"/>
        </w:rPr>
      </w:pPr>
      <w:r w:rsidRPr="00D2781F">
        <w:rPr>
          <w:rFonts w:cstheme="majorHAnsi"/>
          <w:sz w:val="24"/>
          <w:szCs w:val="24"/>
          <w:lang w:val="en-IN"/>
        </w:rPr>
        <w:t>.value-grid {</w:t>
      </w:r>
    </w:p>
    <w:p w14:paraId="2A640A7C" w14:textId="77777777" w:rsidR="00D2781F" w:rsidRPr="00D2781F" w:rsidRDefault="00D2781F" w:rsidP="00D2781F">
      <w:pPr>
        <w:rPr>
          <w:rFonts w:cstheme="majorHAnsi"/>
          <w:sz w:val="24"/>
          <w:szCs w:val="24"/>
          <w:lang w:val="en-IN"/>
        </w:rPr>
      </w:pPr>
      <w:r w:rsidRPr="00D2781F">
        <w:rPr>
          <w:rFonts w:cstheme="majorHAnsi"/>
          <w:sz w:val="24"/>
          <w:szCs w:val="24"/>
          <w:lang w:val="en-IN"/>
        </w:rPr>
        <w:t>  display: grid;</w:t>
      </w:r>
    </w:p>
    <w:p w14:paraId="5AF2F888" w14:textId="77777777" w:rsidR="00D2781F" w:rsidRPr="00D2781F" w:rsidRDefault="00D2781F" w:rsidP="00D2781F">
      <w:pPr>
        <w:rPr>
          <w:rFonts w:cstheme="majorHAnsi"/>
          <w:sz w:val="24"/>
          <w:szCs w:val="24"/>
          <w:lang w:val="en-IN"/>
        </w:rPr>
      </w:pPr>
      <w:r w:rsidRPr="00D2781F">
        <w:rPr>
          <w:rFonts w:cstheme="majorHAnsi"/>
          <w:sz w:val="24"/>
          <w:szCs w:val="24"/>
          <w:lang w:val="en-IN"/>
        </w:rPr>
        <w:t xml:space="preserve">  grid-template-columns: </w:t>
      </w:r>
      <w:proofErr w:type="gramStart"/>
      <w:r w:rsidRPr="00D2781F">
        <w:rPr>
          <w:rFonts w:cstheme="majorHAnsi"/>
          <w:sz w:val="24"/>
          <w:szCs w:val="24"/>
          <w:lang w:val="en-IN"/>
        </w:rPr>
        <w:t>repeat(</w:t>
      </w:r>
      <w:proofErr w:type="gramEnd"/>
      <w:r w:rsidRPr="00D2781F">
        <w:rPr>
          <w:rFonts w:cstheme="majorHAnsi"/>
          <w:sz w:val="24"/>
          <w:szCs w:val="24"/>
          <w:lang w:val="en-IN"/>
        </w:rPr>
        <w:t>2, 1fr);</w:t>
      </w:r>
    </w:p>
    <w:p w14:paraId="3635702B" w14:textId="77777777" w:rsidR="00D2781F" w:rsidRPr="00D2781F" w:rsidRDefault="00D2781F" w:rsidP="00D2781F">
      <w:pPr>
        <w:rPr>
          <w:rFonts w:cstheme="majorHAnsi"/>
          <w:sz w:val="24"/>
          <w:szCs w:val="24"/>
          <w:lang w:val="en-IN"/>
        </w:rPr>
      </w:pPr>
      <w:r w:rsidRPr="00D2781F">
        <w:rPr>
          <w:rFonts w:cstheme="majorHAnsi"/>
          <w:sz w:val="24"/>
          <w:szCs w:val="24"/>
          <w:lang w:val="en-IN"/>
        </w:rPr>
        <w:t>  gap: 1px;</w:t>
      </w:r>
    </w:p>
    <w:p w14:paraId="3B1CF7A4" w14:textId="77777777" w:rsidR="00D2781F" w:rsidRPr="00D2781F" w:rsidRDefault="00D2781F" w:rsidP="00D2781F">
      <w:pPr>
        <w:rPr>
          <w:rFonts w:cstheme="majorHAnsi"/>
          <w:sz w:val="24"/>
          <w:szCs w:val="24"/>
          <w:lang w:val="en-IN"/>
        </w:rPr>
      </w:pPr>
      <w:r w:rsidRPr="00D2781F">
        <w:rPr>
          <w:rFonts w:cstheme="majorHAnsi"/>
          <w:sz w:val="24"/>
          <w:szCs w:val="24"/>
          <w:lang w:val="en-IN"/>
        </w:rPr>
        <w:t xml:space="preserve">  background: </w:t>
      </w:r>
      <w:proofErr w:type="gramStart"/>
      <w:r w:rsidRPr="00D2781F">
        <w:rPr>
          <w:rFonts w:cstheme="majorHAnsi"/>
          <w:sz w:val="24"/>
          <w:szCs w:val="24"/>
          <w:lang w:val="en-IN"/>
        </w:rPr>
        <w:t>var(</w:t>
      </w:r>
      <w:proofErr w:type="gramEnd"/>
      <w:r w:rsidRPr="00D2781F">
        <w:rPr>
          <w:rFonts w:cstheme="majorHAnsi"/>
          <w:sz w:val="24"/>
          <w:szCs w:val="24"/>
          <w:lang w:val="en-IN"/>
        </w:rPr>
        <w:t>--line);</w:t>
      </w:r>
    </w:p>
    <w:p w14:paraId="61551622" w14:textId="77777777" w:rsidR="00D2781F" w:rsidRPr="00D2781F" w:rsidRDefault="00D2781F" w:rsidP="00D2781F">
      <w:pPr>
        <w:rPr>
          <w:rFonts w:cstheme="majorHAnsi"/>
          <w:sz w:val="24"/>
          <w:szCs w:val="24"/>
          <w:lang w:val="en-IN"/>
        </w:rPr>
      </w:pPr>
      <w:r w:rsidRPr="00D2781F">
        <w:rPr>
          <w:rFonts w:cstheme="majorHAnsi"/>
          <w:sz w:val="24"/>
          <w:szCs w:val="24"/>
          <w:lang w:val="en-IN"/>
        </w:rPr>
        <w:t xml:space="preserve">  border: 1px solid </w:t>
      </w:r>
      <w:proofErr w:type="gramStart"/>
      <w:r w:rsidRPr="00D2781F">
        <w:rPr>
          <w:rFonts w:cstheme="majorHAnsi"/>
          <w:sz w:val="24"/>
          <w:szCs w:val="24"/>
          <w:lang w:val="en-IN"/>
        </w:rPr>
        <w:t>var(</w:t>
      </w:r>
      <w:proofErr w:type="gramEnd"/>
      <w:r w:rsidRPr="00D2781F">
        <w:rPr>
          <w:rFonts w:cstheme="majorHAnsi"/>
          <w:sz w:val="24"/>
          <w:szCs w:val="24"/>
          <w:lang w:val="en-IN"/>
        </w:rPr>
        <w:t>--line);</w:t>
      </w:r>
    </w:p>
    <w:p w14:paraId="183F021A" w14:textId="77777777" w:rsidR="00D2781F" w:rsidRPr="00D2781F" w:rsidRDefault="00D2781F" w:rsidP="00D2781F">
      <w:pPr>
        <w:rPr>
          <w:rFonts w:cstheme="majorHAnsi"/>
          <w:sz w:val="24"/>
          <w:szCs w:val="24"/>
          <w:lang w:val="en-IN"/>
        </w:rPr>
      </w:pPr>
      <w:r w:rsidRPr="00D2781F">
        <w:rPr>
          <w:rFonts w:cstheme="majorHAnsi"/>
          <w:sz w:val="24"/>
          <w:szCs w:val="24"/>
          <w:lang w:val="en-IN"/>
        </w:rPr>
        <w:t>}</w:t>
      </w:r>
    </w:p>
    <w:p w14:paraId="44405A90" w14:textId="77777777" w:rsidR="00D2781F" w:rsidRPr="00D2781F" w:rsidRDefault="00D2781F" w:rsidP="00D2781F">
      <w:pPr>
        <w:rPr>
          <w:rFonts w:cstheme="majorHAnsi"/>
          <w:sz w:val="24"/>
          <w:szCs w:val="24"/>
          <w:lang w:val="en-IN"/>
        </w:rPr>
      </w:pPr>
    </w:p>
    <w:p w14:paraId="73DF2C36" w14:textId="77777777" w:rsidR="00D2781F" w:rsidRPr="00D2781F" w:rsidRDefault="00D2781F" w:rsidP="00D2781F">
      <w:pPr>
        <w:rPr>
          <w:rFonts w:cstheme="majorHAnsi"/>
          <w:sz w:val="24"/>
          <w:szCs w:val="24"/>
          <w:lang w:val="en-IN"/>
        </w:rPr>
      </w:pPr>
      <w:r w:rsidRPr="00D2781F">
        <w:rPr>
          <w:rFonts w:cstheme="majorHAnsi"/>
          <w:sz w:val="24"/>
          <w:szCs w:val="24"/>
          <w:lang w:val="en-IN"/>
        </w:rPr>
        <w:t>.value-item {</w:t>
      </w:r>
    </w:p>
    <w:p w14:paraId="53B01504" w14:textId="77777777" w:rsidR="00D2781F" w:rsidRPr="00D2781F" w:rsidRDefault="00D2781F" w:rsidP="00D2781F">
      <w:pPr>
        <w:rPr>
          <w:rFonts w:cstheme="majorHAnsi"/>
          <w:sz w:val="24"/>
          <w:szCs w:val="24"/>
          <w:lang w:val="en-IN"/>
        </w:rPr>
      </w:pPr>
      <w:r w:rsidRPr="00D2781F">
        <w:rPr>
          <w:rFonts w:cstheme="majorHAnsi"/>
          <w:sz w:val="24"/>
          <w:szCs w:val="24"/>
          <w:lang w:val="en-IN"/>
        </w:rPr>
        <w:t xml:space="preserve">  background: </w:t>
      </w:r>
      <w:proofErr w:type="gramStart"/>
      <w:r w:rsidRPr="00D2781F">
        <w:rPr>
          <w:rFonts w:cstheme="majorHAnsi"/>
          <w:sz w:val="24"/>
          <w:szCs w:val="24"/>
          <w:lang w:val="en-IN"/>
        </w:rPr>
        <w:t>var(</w:t>
      </w:r>
      <w:proofErr w:type="gramEnd"/>
      <w:r w:rsidRPr="00D2781F">
        <w:rPr>
          <w:rFonts w:cstheme="majorHAnsi"/>
          <w:sz w:val="24"/>
          <w:szCs w:val="24"/>
          <w:lang w:val="en-IN"/>
        </w:rPr>
        <w:t>--ivory);</w:t>
      </w:r>
    </w:p>
    <w:p w14:paraId="25232EF8" w14:textId="77777777" w:rsidR="00D2781F" w:rsidRPr="00D2781F" w:rsidRDefault="00D2781F" w:rsidP="00D2781F">
      <w:pPr>
        <w:rPr>
          <w:rFonts w:cstheme="majorHAnsi"/>
          <w:sz w:val="24"/>
          <w:szCs w:val="24"/>
          <w:lang w:val="en-IN"/>
        </w:rPr>
      </w:pPr>
      <w:r w:rsidRPr="00D2781F">
        <w:rPr>
          <w:rFonts w:cstheme="majorHAnsi"/>
          <w:sz w:val="24"/>
          <w:szCs w:val="24"/>
          <w:lang w:val="en-IN"/>
        </w:rPr>
        <w:t>  padding: 40px;</w:t>
      </w:r>
    </w:p>
    <w:p w14:paraId="51CDA4E1" w14:textId="77777777" w:rsidR="00D2781F" w:rsidRPr="00D2781F" w:rsidRDefault="00D2781F" w:rsidP="00D2781F">
      <w:pPr>
        <w:rPr>
          <w:rFonts w:cstheme="majorHAnsi"/>
          <w:sz w:val="24"/>
          <w:szCs w:val="24"/>
          <w:lang w:val="en-IN"/>
        </w:rPr>
      </w:pPr>
      <w:r w:rsidRPr="00D2781F">
        <w:rPr>
          <w:rFonts w:cstheme="majorHAnsi"/>
          <w:sz w:val="24"/>
          <w:szCs w:val="24"/>
          <w:lang w:val="en-IN"/>
        </w:rPr>
        <w:t>}</w:t>
      </w:r>
    </w:p>
    <w:p w14:paraId="593B1BD6" w14:textId="77777777" w:rsidR="00D2781F" w:rsidRPr="00D2781F" w:rsidRDefault="00D2781F" w:rsidP="00D2781F">
      <w:pPr>
        <w:rPr>
          <w:rFonts w:cstheme="majorHAnsi"/>
          <w:sz w:val="24"/>
          <w:szCs w:val="24"/>
          <w:lang w:val="en-IN"/>
        </w:rPr>
      </w:pPr>
    </w:p>
    <w:p w14:paraId="4BA7C140" w14:textId="77777777" w:rsidR="00D2781F" w:rsidRPr="00D2781F" w:rsidRDefault="00D2781F" w:rsidP="00D2781F">
      <w:pPr>
        <w:rPr>
          <w:rFonts w:cstheme="majorHAnsi"/>
          <w:sz w:val="24"/>
          <w:szCs w:val="24"/>
          <w:lang w:val="en-IN"/>
        </w:rPr>
      </w:pPr>
      <w:r w:rsidRPr="00D2781F">
        <w:rPr>
          <w:rFonts w:cstheme="majorHAnsi"/>
          <w:sz w:val="24"/>
          <w:szCs w:val="24"/>
          <w:lang w:val="en-IN"/>
        </w:rPr>
        <w:t>.value-</w:t>
      </w:r>
      <w:proofErr w:type="gramStart"/>
      <w:r w:rsidRPr="00D2781F">
        <w:rPr>
          <w:rFonts w:cstheme="majorHAnsi"/>
          <w:sz w:val="24"/>
          <w:szCs w:val="24"/>
          <w:lang w:val="en-IN"/>
        </w:rPr>
        <w:t>item .index</w:t>
      </w:r>
      <w:proofErr w:type="gramEnd"/>
      <w:r w:rsidRPr="00D2781F">
        <w:rPr>
          <w:rFonts w:cstheme="majorHAnsi"/>
          <w:sz w:val="24"/>
          <w:szCs w:val="24"/>
          <w:lang w:val="en-IN"/>
        </w:rPr>
        <w:t xml:space="preserve"> {</w:t>
      </w:r>
    </w:p>
    <w:p w14:paraId="7DAD8C4A" w14:textId="77777777" w:rsidR="00D2781F" w:rsidRPr="00D2781F" w:rsidRDefault="00D2781F" w:rsidP="00D2781F">
      <w:pPr>
        <w:rPr>
          <w:rFonts w:cstheme="majorHAnsi"/>
          <w:sz w:val="24"/>
          <w:szCs w:val="24"/>
          <w:lang w:val="en-IN"/>
        </w:rPr>
      </w:pPr>
      <w:r w:rsidRPr="00D2781F">
        <w:rPr>
          <w:rFonts w:cstheme="majorHAnsi"/>
          <w:sz w:val="24"/>
          <w:szCs w:val="24"/>
          <w:lang w:val="en-IN"/>
        </w:rPr>
        <w:t>  font-family: 'JetBrains Mono', monospace;</w:t>
      </w:r>
    </w:p>
    <w:p w14:paraId="05EBDD23" w14:textId="77777777" w:rsidR="00D2781F" w:rsidRPr="00D2781F" w:rsidRDefault="00D2781F" w:rsidP="00D2781F">
      <w:pPr>
        <w:rPr>
          <w:rFonts w:cstheme="majorHAnsi"/>
          <w:sz w:val="24"/>
          <w:szCs w:val="24"/>
          <w:lang w:val="en-IN"/>
        </w:rPr>
      </w:pPr>
      <w:r w:rsidRPr="00D2781F">
        <w:rPr>
          <w:rFonts w:cstheme="majorHAnsi"/>
          <w:sz w:val="24"/>
          <w:szCs w:val="24"/>
          <w:lang w:val="en-IN"/>
        </w:rPr>
        <w:t>  font-size: 0.7rem;</w:t>
      </w:r>
    </w:p>
    <w:p w14:paraId="448F2AB5" w14:textId="77777777" w:rsidR="00D2781F" w:rsidRPr="00D2781F" w:rsidRDefault="00D2781F" w:rsidP="00D2781F">
      <w:pPr>
        <w:rPr>
          <w:rFonts w:cstheme="majorHAnsi"/>
          <w:sz w:val="24"/>
          <w:szCs w:val="24"/>
          <w:lang w:val="en-IN"/>
        </w:rPr>
      </w:pPr>
      <w:r w:rsidRPr="00D2781F">
        <w:rPr>
          <w:rFonts w:cstheme="majorHAnsi"/>
          <w:sz w:val="24"/>
          <w:szCs w:val="24"/>
          <w:lang w:val="en-IN"/>
        </w:rPr>
        <w:t xml:space="preserve">  </w:t>
      </w:r>
      <w:proofErr w:type="spellStart"/>
      <w:r w:rsidRPr="00D2781F">
        <w:rPr>
          <w:rFonts w:cstheme="majorHAnsi"/>
          <w:sz w:val="24"/>
          <w:szCs w:val="24"/>
          <w:lang w:val="en-IN"/>
        </w:rPr>
        <w:t>color</w:t>
      </w:r>
      <w:proofErr w:type="spellEnd"/>
      <w:r w:rsidRPr="00D2781F">
        <w:rPr>
          <w:rFonts w:cstheme="majorHAnsi"/>
          <w:sz w:val="24"/>
          <w:szCs w:val="24"/>
          <w:lang w:val="en-IN"/>
        </w:rPr>
        <w:t xml:space="preserve">: </w:t>
      </w:r>
      <w:proofErr w:type="gramStart"/>
      <w:r w:rsidRPr="00D2781F">
        <w:rPr>
          <w:rFonts w:cstheme="majorHAnsi"/>
          <w:sz w:val="24"/>
          <w:szCs w:val="24"/>
          <w:lang w:val="en-IN"/>
        </w:rPr>
        <w:t>var(</w:t>
      </w:r>
      <w:proofErr w:type="gramEnd"/>
      <w:r w:rsidRPr="00D2781F">
        <w:rPr>
          <w:rFonts w:cstheme="majorHAnsi"/>
          <w:sz w:val="24"/>
          <w:szCs w:val="24"/>
          <w:lang w:val="en-IN"/>
        </w:rPr>
        <w:t>--gold);</w:t>
      </w:r>
    </w:p>
    <w:p w14:paraId="436634ED" w14:textId="77777777" w:rsidR="00D2781F" w:rsidRPr="00D2781F" w:rsidRDefault="00D2781F" w:rsidP="00D2781F">
      <w:pPr>
        <w:rPr>
          <w:rFonts w:cstheme="majorHAnsi"/>
          <w:sz w:val="24"/>
          <w:szCs w:val="24"/>
          <w:lang w:val="en-IN"/>
        </w:rPr>
      </w:pPr>
      <w:r w:rsidRPr="00D2781F">
        <w:rPr>
          <w:rFonts w:cstheme="majorHAnsi"/>
          <w:sz w:val="24"/>
          <w:szCs w:val="24"/>
          <w:lang w:val="en-IN"/>
        </w:rPr>
        <w:t>  letter-spacing: 0.1em;</w:t>
      </w:r>
    </w:p>
    <w:p w14:paraId="43093367" w14:textId="77777777" w:rsidR="00D2781F" w:rsidRPr="00D2781F" w:rsidRDefault="00D2781F" w:rsidP="00D2781F">
      <w:pPr>
        <w:rPr>
          <w:rFonts w:cstheme="majorHAnsi"/>
          <w:sz w:val="24"/>
          <w:szCs w:val="24"/>
          <w:lang w:val="en-IN"/>
        </w:rPr>
      </w:pPr>
      <w:r w:rsidRPr="00D2781F">
        <w:rPr>
          <w:rFonts w:cstheme="majorHAnsi"/>
          <w:sz w:val="24"/>
          <w:szCs w:val="24"/>
          <w:lang w:val="en-IN"/>
        </w:rPr>
        <w:t>}</w:t>
      </w:r>
    </w:p>
    <w:p w14:paraId="5305BEF3" w14:textId="77777777" w:rsidR="00D2781F" w:rsidRPr="00D2781F" w:rsidRDefault="00D2781F" w:rsidP="00D2781F">
      <w:pPr>
        <w:rPr>
          <w:rFonts w:cstheme="majorHAnsi"/>
          <w:sz w:val="24"/>
          <w:szCs w:val="24"/>
          <w:lang w:val="en-IN"/>
        </w:rPr>
      </w:pPr>
    </w:p>
    <w:p w14:paraId="1E7B4386" w14:textId="77777777" w:rsidR="00D2781F" w:rsidRPr="00D2781F" w:rsidRDefault="00D2781F" w:rsidP="00D2781F">
      <w:pPr>
        <w:rPr>
          <w:rFonts w:cstheme="majorHAnsi"/>
          <w:sz w:val="24"/>
          <w:szCs w:val="24"/>
          <w:lang w:val="en-IN"/>
        </w:rPr>
      </w:pPr>
      <w:r w:rsidRPr="00D2781F">
        <w:rPr>
          <w:rFonts w:cstheme="majorHAnsi"/>
          <w:sz w:val="24"/>
          <w:szCs w:val="24"/>
          <w:lang w:val="en-IN"/>
        </w:rPr>
        <w:t xml:space="preserve">.value-item h3 </w:t>
      </w:r>
      <w:proofErr w:type="gramStart"/>
      <w:r w:rsidRPr="00D2781F">
        <w:rPr>
          <w:rFonts w:cstheme="majorHAnsi"/>
          <w:sz w:val="24"/>
          <w:szCs w:val="24"/>
          <w:lang w:val="en-IN"/>
        </w:rPr>
        <w:t>{ margin</w:t>
      </w:r>
      <w:proofErr w:type="gramEnd"/>
      <w:r w:rsidRPr="00D2781F">
        <w:rPr>
          <w:rFonts w:cstheme="majorHAnsi"/>
          <w:sz w:val="24"/>
          <w:szCs w:val="24"/>
          <w:lang w:val="en-IN"/>
        </w:rPr>
        <w:t>: 14px 0 12px; font-size: 1.3rem</w:t>
      </w:r>
      <w:proofErr w:type="gramStart"/>
      <w:r w:rsidRPr="00D2781F">
        <w:rPr>
          <w:rFonts w:cstheme="majorHAnsi"/>
          <w:sz w:val="24"/>
          <w:szCs w:val="24"/>
          <w:lang w:val="en-IN"/>
        </w:rPr>
        <w:t>; }</w:t>
      </w:r>
      <w:proofErr w:type="gramEnd"/>
    </w:p>
    <w:p w14:paraId="79DA3DF3" w14:textId="77777777" w:rsidR="00D2781F" w:rsidRPr="00D2781F" w:rsidRDefault="00D2781F" w:rsidP="00D2781F">
      <w:pPr>
        <w:rPr>
          <w:rFonts w:cstheme="majorHAnsi"/>
          <w:sz w:val="24"/>
          <w:szCs w:val="24"/>
          <w:lang w:val="en-IN"/>
        </w:rPr>
      </w:pPr>
    </w:p>
    <w:p w14:paraId="44877E0D" w14:textId="77777777" w:rsidR="00D2781F" w:rsidRPr="00D2781F" w:rsidRDefault="00D2781F" w:rsidP="00D2781F">
      <w:pPr>
        <w:rPr>
          <w:rFonts w:cstheme="majorHAnsi"/>
          <w:sz w:val="24"/>
          <w:szCs w:val="24"/>
          <w:lang w:val="en-IN"/>
        </w:rPr>
      </w:pPr>
      <w:r w:rsidRPr="00D2781F">
        <w:rPr>
          <w:rFonts w:cstheme="majorHAnsi"/>
          <w:sz w:val="24"/>
          <w:szCs w:val="24"/>
          <w:lang w:val="en-IN"/>
        </w:rPr>
        <w:t xml:space="preserve">.value-item p </w:t>
      </w:r>
      <w:proofErr w:type="gramStart"/>
      <w:r w:rsidRPr="00D2781F">
        <w:rPr>
          <w:rFonts w:cstheme="majorHAnsi"/>
          <w:sz w:val="24"/>
          <w:szCs w:val="24"/>
          <w:lang w:val="en-IN"/>
        </w:rPr>
        <w:t>{ opacity</w:t>
      </w:r>
      <w:proofErr w:type="gramEnd"/>
      <w:r w:rsidRPr="00D2781F">
        <w:rPr>
          <w:rFonts w:cstheme="majorHAnsi"/>
          <w:sz w:val="24"/>
          <w:szCs w:val="24"/>
          <w:lang w:val="en-IN"/>
        </w:rPr>
        <w:t>: 0.78; font-size: 0.95rem</w:t>
      </w:r>
      <w:proofErr w:type="gramStart"/>
      <w:r w:rsidRPr="00D2781F">
        <w:rPr>
          <w:rFonts w:cstheme="majorHAnsi"/>
          <w:sz w:val="24"/>
          <w:szCs w:val="24"/>
          <w:lang w:val="en-IN"/>
        </w:rPr>
        <w:t>; }</w:t>
      </w:r>
      <w:proofErr w:type="gramEnd"/>
    </w:p>
    <w:p w14:paraId="1CFB8C6C" w14:textId="77777777" w:rsidR="00D2781F" w:rsidRPr="00D2781F" w:rsidRDefault="00D2781F" w:rsidP="00D2781F">
      <w:pPr>
        <w:rPr>
          <w:rFonts w:cstheme="majorHAnsi"/>
          <w:sz w:val="24"/>
          <w:szCs w:val="24"/>
          <w:lang w:val="en-IN"/>
        </w:rPr>
      </w:pPr>
    </w:p>
    <w:p w14:paraId="7946BA96" w14:textId="77777777" w:rsidR="00D2781F" w:rsidRPr="00D2781F" w:rsidRDefault="00D2781F" w:rsidP="00D2781F">
      <w:pPr>
        <w:rPr>
          <w:rFonts w:cstheme="majorHAnsi"/>
          <w:sz w:val="24"/>
          <w:szCs w:val="24"/>
          <w:lang w:val="en-IN"/>
        </w:rPr>
      </w:pPr>
      <w:r w:rsidRPr="00D2781F">
        <w:rPr>
          <w:rFonts w:cstheme="majorHAnsi"/>
          <w:sz w:val="24"/>
          <w:szCs w:val="24"/>
          <w:lang w:val="en-IN"/>
        </w:rPr>
        <w:t>/* ---------- Process ---------- */</w:t>
      </w:r>
    </w:p>
    <w:p w14:paraId="297104E7" w14:textId="77777777" w:rsidR="00D2781F" w:rsidRPr="00D2781F" w:rsidRDefault="00D2781F" w:rsidP="00D2781F">
      <w:pPr>
        <w:rPr>
          <w:rFonts w:cstheme="majorHAnsi"/>
          <w:sz w:val="24"/>
          <w:szCs w:val="24"/>
          <w:lang w:val="en-IN"/>
        </w:rPr>
      </w:pPr>
    </w:p>
    <w:p w14:paraId="6FD5E7DC" w14:textId="77777777" w:rsidR="00D2781F" w:rsidRPr="00D2781F" w:rsidRDefault="00D2781F" w:rsidP="00D2781F">
      <w:pPr>
        <w:rPr>
          <w:rFonts w:cstheme="majorHAnsi"/>
          <w:sz w:val="24"/>
          <w:szCs w:val="24"/>
          <w:lang w:val="en-IN"/>
        </w:rPr>
      </w:pPr>
      <w:proofErr w:type="gramStart"/>
      <w:r w:rsidRPr="00D2781F">
        <w:rPr>
          <w:rFonts w:cstheme="majorHAnsi"/>
          <w:sz w:val="24"/>
          <w:szCs w:val="24"/>
          <w:lang w:val="en-IN"/>
        </w:rPr>
        <w:t>.process</w:t>
      </w:r>
      <w:proofErr w:type="gramEnd"/>
      <w:r w:rsidRPr="00D2781F">
        <w:rPr>
          <w:rFonts w:cstheme="majorHAnsi"/>
          <w:sz w:val="24"/>
          <w:szCs w:val="24"/>
          <w:lang w:val="en-IN"/>
        </w:rPr>
        <w:t xml:space="preserve"> {</w:t>
      </w:r>
    </w:p>
    <w:p w14:paraId="7C2CC9DF" w14:textId="77777777" w:rsidR="00D2781F" w:rsidRPr="00D2781F" w:rsidRDefault="00D2781F" w:rsidP="00D2781F">
      <w:pPr>
        <w:rPr>
          <w:rFonts w:cstheme="majorHAnsi"/>
          <w:sz w:val="24"/>
          <w:szCs w:val="24"/>
          <w:lang w:val="en-IN"/>
        </w:rPr>
      </w:pPr>
      <w:r w:rsidRPr="00D2781F">
        <w:rPr>
          <w:rFonts w:cstheme="majorHAnsi"/>
          <w:sz w:val="24"/>
          <w:szCs w:val="24"/>
          <w:lang w:val="en-IN"/>
        </w:rPr>
        <w:t>  display: grid;</w:t>
      </w:r>
    </w:p>
    <w:p w14:paraId="5D496007" w14:textId="77777777" w:rsidR="00D2781F" w:rsidRPr="00D2781F" w:rsidRDefault="00D2781F" w:rsidP="00D2781F">
      <w:pPr>
        <w:rPr>
          <w:rFonts w:cstheme="majorHAnsi"/>
          <w:sz w:val="24"/>
          <w:szCs w:val="24"/>
          <w:lang w:val="en-IN"/>
        </w:rPr>
      </w:pPr>
      <w:r w:rsidRPr="00D2781F">
        <w:rPr>
          <w:rFonts w:cstheme="majorHAnsi"/>
          <w:sz w:val="24"/>
          <w:szCs w:val="24"/>
          <w:lang w:val="en-IN"/>
        </w:rPr>
        <w:t xml:space="preserve">  grid-template-columns: </w:t>
      </w:r>
      <w:proofErr w:type="gramStart"/>
      <w:r w:rsidRPr="00D2781F">
        <w:rPr>
          <w:rFonts w:cstheme="majorHAnsi"/>
          <w:sz w:val="24"/>
          <w:szCs w:val="24"/>
          <w:lang w:val="en-IN"/>
        </w:rPr>
        <w:t>repeat(</w:t>
      </w:r>
      <w:proofErr w:type="gramEnd"/>
      <w:r w:rsidRPr="00D2781F">
        <w:rPr>
          <w:rFonts w:cstheme="majorHAnsi"/>
          <w:sz w:val="24"/>
          <w:szCs w:val="24"/>
          <w:lang w:val="en-IN"/>
        </w:rPr>
        <w:t>4, 1fr);</w:t>
      </w:r>
    </w:p>
    <w:p w14:paraId="62F5DBA9" w14:textId="77777777" w:rsidR="00D2781F" w:rsidRPr="00D2781F" w:rsidRDefault="00D2781F" w:rsidP="00D2781F">
      <w:pPr>
        <w:rPr>
          <w:rFonts w:cstheme="majorHAnsi"/>
          <w:sz w:val="24"/>
          <w:szCs w:val="24"/>
          <w:lang w:val="en-IN"/>
        </w:rPr>
      </w:pPr>
      <w:r w:rsidRPr="00D2781F">
        <w:rPr>
          <w:rFonts w:cstheme="majorHAnsi"/>
          <w:sz w:val="24"/>
          <w:szCs w:val="24"/>
          <w:lang w:val="en-IN"/>
        </w:rPr>
        <w:t>  gap: 0;</w:t>
      </w:r>
    </w:p>
    <w:p w14:paraId="0CF8CA8C" w14:textId="77777777" w:rsidR="00D2781F" w:rsidRPr="00D2781F" w:rsidRDefault="00D2781F" w:rsidP="00D2781F">
      <w:pPr>
        <w:rPr>
          <w:rFonts w:cstheme="majorHAnsi"/>
          <w:sz w:val="24"/>
          <w:szCs w:val="24"/>
          <w:lang w:val="en-IN"/>
        </w:rPr>
      </w:pPr>
      <w:r w:rsidRPr="00D2781F">
        <w:rPr>
          <w:rFonts w:cstheme="majorHAnsi"/>
          <w:sz w:val="24"/>
          <w:szCs w:val="24"/>
          <w:lang w:val="en-IN"/>
        </w:rPr>
        <w:t>  position: relative;</w:t>
      </w:r>
    </w:p>
    <w:p w14:paraId="3F7F22C5" w14:textId="77777777" w:rsidR="00D2781F" w:rsidRPr="00D2781F" w:rsidRDefault="00D2781F" w:rsidP="00D2781F">
      <w:pPr>
        <w:rPr>
          <w:rFonts w:cstheme="majorHAnsi"/>
          <w:sz w:val="24"/>
          <w:szCs w:val="24"/>
          <w:lang w:val="en-IN"/>
        </w:rPr>
      </w:pPr>
      <w:r w:rsidRPr="00D2781F">
        <w:rPr>
          <w:rFonts w:cstheme="majorHAnsi"/>
          <w:sz w:val="24"/>
          <w:szCs w:val="24"/>
          <w:lang w:val="en-IN"/>
        </w:rPr>
        <w:t>}</w:t>
      </w:r>
    </w:p>
    <w:p w14:paraId="0B65A51A" w14:textId="77777777" w:rsidR="00D2781F" w:rsidRPr="00D2781F" w:rsidRDefault="00D2781F" w:rsidP="00D2781F">
      <w:pPr>
        <w:rPr>
          <w:rFonts w:cstheme="majorHAnsi"/>
          <w:sz w:val="24"/>
          <w:szCs w:val="24"/>
          <w:lang w:val="en-IN"/>
        </w:rPr>
      </w:pPr>
    </w:p>
    <w:p w14:paraId="557B9F80" w14:textId="77777777" w:rsidR="00D2781F" w:rsidRPr="00D2781F" w:rsidRDefault="00D2781F" w:rsidP="00D2781F">
      <w:pPr>
        <w:rPr>
          <w:rFonts w:cstheme="majorHAnsi"/>
          <w:sz w:val="24"/>
          <w:szCs w:val="24"/>
          <w:lang w:val="en-IN"/>
        </w:rPr>
      </w:pPr>
      <w:proofErr w:type="gramStart"/>
      <w:r w:rsidRPr="00D2781F">
        <w:rPr>
          <w:rFonts w:cstheme="majorHAnsi"/>
          <w:sz w:val="24"/>
          <w:szCs w:val="24"/>
          <w:lang w:val="en-IN"/>
        </w:rPr>
        <w:t>.process::</w:t>
      </w:r>
      <w:proofErr w:type="gramEnd"/>
      <w:r w:rsidRPr="00D2781F">
        <w:rPr>
          <w:rFonts w:cstheme="majorHAnsi"/>
          <w:sz w:val="24"/>
          <w:szCs w:val="24"/>
          <w:lang w:val="en-IN"/>
        </w:rPr>
        <w:t>before {</w:t>
      </w:r>
    </w:p>
    <w:p w14:paraId="02A2CF2A" w14:textId="77777777" w:rsidR="00D2781F" w:rsidRPr="00D2781F" w:rsidRDefault="00D2781F" w:rsidP="00D2781F">
      <w:pPr>
        <w:rPr>
          <w:rFonts w:cstheme="majorHAnsi"/>
          <w:sz w:val="24"/>
          <w:szCs w:val="24"/>
          <w:lang w:val="en-IN"/>
        </w:rPr>
      </w:pPr>
      <w:r w:rsidRPr="00D2781F">
        <w:rPr>
          <w:rFonts w:cstheme="majorHAnsi"/>
          <w:sz w:val="24"/>
          <w:szCs w:val="24"/>
          <w:lang w:val="en-IN"/>
        </w:rPr>
        <w:t>  content: "";</w:t>
      </w:r>
    </w:p>
    <w:p w14:paraId="3AF233AF" w14:textId="77777777" w:rsidR="00D2781F" w:rsidRPr="00D2781F" w:rsidRDefault="00D2781F" w:rsidP="00D2781F">
      <w:pPr>
        <w:rPr>
          <w:rFonts w:cstheme="majorHAnsi"/>
          <w:sz w:val="24"/>
          <w:szCs w:val="24"/>
          <w:lang w:val="en-IN"/>
        </w:rPr>
      </w:pPr>
      <w:r w:rsidRPr="00D2781F">
        <w:rPr>
          <w:rFonts w:cstheme="majorHAnsi"/>
          <w:sz w:val="24"/>
          <w:szCs w:val="24"/>
          <w:lang w:val="en-IN"/>
        </w:rPr>
        <w:t>  position: absolute;</w:t>
      </w:r>
    </w:p>
    <w:p w14:paraId="78B5879B" w14:textId="77777777" w:rsidR="00D2781F" w:rsidRPr="00D2781F" w:rsidRDefault="00D2781F" w:rsidP="00D2781F">
      <w:pPr>
        <w:rPr>
          <w:rFonts w:cstheme="majorHAnsi"/>
          <w:sz w:val="24"/>
          <w:szCs w:val="24"/>
          <w:lang w:val="en-IN"/>
        </w:rPr>
      </w:pPr>
      <w:r w:rsidRPr="00D2781F">
        <w:rPr>
          <w:rFonts w:cstheme="majorHAnsi"/>
          <w:sz w:val="24"/>
          <w:szCs w:val="24"/>
          <w:lang w:val="en-IN"/>
        </w:rPr>
        <w:t>  top: 11px;</w:t>
      </w:r>
    </w:p>
    <w:p w14:paraId="67203DA4" w14:textId="77777777" w:rsidR="00D2781F" w:rsidRPr="00D2781F" w:rsidRDefault="00D2781F" w:rsidP="00D2781F">
      <w:pPr>
        <w:rPr>
          <w:rFonts w:cstheme="majorHAnsi"/>
          <w:sz w:val="24"/>
          <w:szCs w:val="24"/>
          <w:lang w:val="en-IN"/>
        </w:rPr>
      </w:pPr>
      <w:r w:rsidRPr="00D2781F">
        <w:rPr>
          <w:rFonts w:cstheme="majorHAnsi"/>
          <w:sz w:val="24"/>
          <w:szCs w:val="24"/>
          <w:lang w:val="en-IN"/>
        </w:rPr>
        <w:lastRenderedPageBreak/>
        <w:t>  left: 4%;</w:t>
      </w:r>
    </w:p>
    <w:p w14:paraId="5AE9B1FD" w14:textId="77777777" w:rsidR="00D2781F" w:rsidRPr="00D2781F" w:rsidRDefault="00D2781F" w:rsidP="00D2781F">
      <w:pPr>
        <w:rPr>
          <w:rFonts w:cstheme="majorHAnsi"/>
          <w:sz w:val="24"/>
          <w:szCs w:val="24"/>
          <w:lang w:val="en-IN"/>
        </w:rPr>
      </w:pPr>
      <w:r w:rsidRPr="00D2781F">
        <w:rPr>
          <w:rFonts w:cstheme="majorHAnsi"/>
          <w:sz w:val="24"/>
          <w:szCs w:val="24"/>
          <w:lang w:val="en-IN"/>
        </w:rPr>
        <w:t>  right: 4%;</w:t>
      </w:r>
    </w:p>
    <w:p w14:paraId="525E28F3" w14:textId="77777777" w:rsidR="00D2781F" w:rsidRPr="00D2781F" w:rsidRDefault="00D2781F" w:rsidP="00D2781F">
      <w:pPr>
        <w:rPr>
          <w:rFonts w:cstheme="majorHAnsi"/>
          <w:sz w:val="24"/>
          <w:szCs w:val="24"/>
          <w:lang w:val="en-IN"/>
        </w:rPr>
      </w:pPr>
      <w:r w:rsidRPr="00D2781F">
        <w:rPr>
          <w:rFonts w:cstheme="majorHAnsi"/>
          <w:sz w:val="24"/>
          <w:szCs w:val="24"/>
          <w:lang w:val="en-IN"/>
        </w:rPr>
        <w:t>  height: 1px;</w:t>
      </w:r>
    </w:p>
    <w:p w14:paraId="0155DDA7" w14:textId="77777777" w:rsidR="00D2781F" w:rsidRPr="00D2781F" w:rsidRDefault="00D2781F" w:rsidP="00D2781F">
      <w:pPr>
        <w:rPr>
          <w:rFonts w:cstheme="majorHAnsi"/>
          <w:sz w:val="24"/>
          <w:szCs w:val="24"/>
          <w:lang w:val="en-IN"/>
        </w:rPr>
      </w:pPr>
      <w:r w:rsidRPr="00D2781F">
        <w:rPr>
          <w:rFonts w:cstheme="majorHAnsi"/>
          <w:sz w:val="24"/>
          <w:szCs w:val="24"/>
          <w:lang w:val="en-IN"/>
        </w:rPr>
        <w:t xml:space="preserve">  background: </w:t>
      </w:r>
      <w:proofErr w:type="spellStart"/>
      <w:proofErr w:type="gramStart"/>
      <w:r w:rsidRPr="00D2781F">
        <w:rPr>
          <w:rFonts w:cstheme="majorHAnsi"/>
          <w:sz w:val="24"/>
          <w:szCs w:val="24"/>
          <w:lang w:val="en-IN"/>
        </w:rPr>
        <w:t>rgba</w:t>
      </w:r>
      <w:proofErr w:type="spellEnd"/>
      <w:r w:rsidRPr="00D2781F">
        <w:rPr>
          <w:rFonts w:cstheme="majorHAnsi"/>
          <w:sz w:val="24"/>
          <w:szCs w:val="24"/>
          <w:lang w:val="en-IN"/>
        </w:rPr>
        <w:t>(</w:t>
      </w:r>
      <w:proofErr w:type="gramEnd"/>
      <w:r w:rsidRPr="00D2781F">
        <w:rPr>
          <w:rFonts w:cstheme="majorHAnsi"/>
          <w:sz w:val="24"/>
          <w:szCs w:val="24"/>
          <w:lang w:val="en-IN"/>
        </w:rPr>
        <w:t>201,167,104,0.3);</w:t>
      </w:r>
    </w:p>
    <w:p w14:paraId="56250E4F" w14:textId="77777777" w:rsidR="00D2781F" w:rsidRPr="00D2781F" w:rsidRDefault="00D2781F" w:rsidP="00D2781F">
      <w:pPr>
        <w:rPr>
          <w:rFonts w:cstheme="majorHAnsi"/>
          <w:sz w:val="24"/>
          <w:szCs w:val="24"/>
          <w:lang w:val="en-IN"/>
        </w:rPr>
      </w:pPr>
      <w:r w:rsidRPr="00D2781F">
        <w:rPr>
          <w:rFonts w:cstheme="majorHAnsi"/>
          <w:sz w:val="24"/>
          <w:szCs w:val="24"/>
          <w:lang w:val="en-IN"/>
        </w:rPr>
        <w:t>}</w:t>
      </w:r>
    </w:p>
    <w:p w14:paraId="66A2C0D8" w14:textId="77777777" w:rsidR="00D2781F" w:rsidRPr="00D2781F" w:rsidRDefault="00D2781F" w:rsidP="00D2781F">
      <w:pPr>
        <w:rPr>
          <w:rFonts w:cstheme="majorHAnsi"/>
          <w:sz w:val="24"/>
          <w:szCs w:val="24"/>
          <w:lang w:val="en-IN"/>
        </w:rPr>
      </w:pPr>
    </w:p>
    <w:p w14:paraId="0CCD031A" w14:textId="77777777" w:rsidR="00D2781F" w:rsidRPr="00D2781F" w:rsidRDefault="00D2781F" w:rsidP="00D2781F">
      <w:pPr>
        <w:rPr>
          <w:rFonts w:cstheme="majorHAnsi"/>
          <w:sz w:val="24"/>
          <w:szCs w:val="24"/>
          <w:lang w:val="en-IN"/>
        </w:rPr>
      </w:pPr>
      <w:proofErr w:type="gramStart"/>
      <w:r w:rsidRPr="00D2781F">
        <w:rPr>
          <w:rFonts w:cstheme="majorHAnsi"/>
          <w:sz w:val="24"/>
          <w:szCs w:val="24"/>
          <w:lang w:val="en-IN"/>
        </w:rPr>
        <w:t>.process</w:t>
      </w:r>
      <w:proofErr w:type="gramEnd"/>
      <w:r w:rsidRPr="00D2781F">
        <w:rPr>
          <w:rFonts w:cstheme="majorHAnsi"/>
          <w:sz w:val="24"/>
          <w:szCs w:val="24"/>
          <w:lang w:val="en-IN"/>
        </w:rPr>
        <w:t xml:space="preserve">-step </w:t>
      </w:r>
      <w:proofErr w:type="gramStart"/>
      <w:r w:rsidRPr="00D2781F">
        <w:rPr>
          <w:rFonts w:cstheme="majorHAnsi"/>
          <w:sz w:val="24"/>
          <w:szCs w:val="24"/>
          <w:lang w:val="en-IN"/>
        </w:rPr>
        <w:t>{ position</w:t>
      </w:r>
      <w:proofErr w:type="gramEnd"/>
      <w:r w:rsidRPr="00D2781F">
        <w:rPr>
          <w:rFonts w:cstheme="majorHAnsi"/>
          <w:sz w:val="24"/>
          <w:szCs w:val="24"/>
          <w:lang w:val="en-IN"/>
        </w:rPr>
        <w:t>: relative; padding-right: 24px</w:t>
      </w:r>
      <w:proofErr w:type="gramStart"/>
      <w:r w:rsidRPr="00D2781F">
        <w:rPr>
          <w:rFonts w:cstheme="majorHAnsi"/>
          <w:sz w:val="24"/>
          <w:szCs w:val="24"/>
          <w:lang w:val="en-IN"/>
        </w:rPr>
        <w:t>; }</w:t>
      </w:r>
      <w:proofErr w:type="gramEnd"/>
    </w:p>
    <w:p w14:paraId="2FFCADC0" w14:textId="77777777" w:rsidR="00D2781F" w:rsidRPr="00D2781F" w:rsidRDefault="00D2781F" w:rsidP="00D2781F">
      <w:pPr>
        <w:rPr>
          <w:rFonts w:cstheme="majorHAnsi"/>
          <w:sz w:val="24"/>
          <w:szCs w:val="24"/>
          <w:lang w:val="en-IN"/>
        </w:rPr>
      </w:pPr>
    </w:p>
    <w:p w14:paraId="0BA26629" w14:textId="77777777" w:rsidR="00D2781F" w:rsidRPr="00D2781F" w:rsidRDefault="00D2781F" w:rsidP="00D2781F">
      <w:pPr>
        <w:rPr>
          <w:rFonts w:cstheme="majorHAnsi"/>
          <w:sz w:val="24"/>
          <w:szCs w:val="24"/>
          <w:lang w:val="en-IN"/>
        </w:rPr>
      </w:pPr>
      <w:proofErr w:type="gramStart"/>
      <w:r w:rsidRPr="00D2781F">
        <w:rPr>
          <w:rFonts w:cstheme="majorHAnsi"/>
          <w:sz w:val="24"/>
          <w:szCs w:val="24"/>
          <w:lang w:val="en-IN"/>
        </w:rPr>
        <w:t>.process</w:t>
      </w:r>
      <w:proofErr w:type="gramEnd"/>
      <w:r w:rsidRPr="00D2781F">
        <w:rPr>
          <w:rFonts w:cstheme="majorHAnsi"/>
          <w:sz w:val="24"/>
          <w:szCs w:val="24"/>
          <w:lang w:val="en-IN"/>
        </w:rPr>
        <w:t>-step .dot {</w:t>
      </w:r>
    </w:p>
    <w:p w14:paraId="7035EA57" w14:textId="77777777" w:rsidR="00D2781F" w:rsidRPr="00D2781F" w:rsidRDefault="00D2781F" w:rsidP="00D2781F">
      <w:pPr>
        <w:rPr>
          <w:rFonts w:cstheme="majorHAnsi"/>
          <w:sz w:val="24"/>
          <w:szCs w:val="24"/>
          <w:lang w:val="en-IN"/>
        </w:rPr>
      </w:pPr>
      <w:r w:rsidRPr="00D2781F">
        <w:rPr>
          <w:rFonts w:cstheme="majorHAnsi"/>
          <w:sz w:val="24"/>
          <w:szCs w:val="24"/>
          <w:lang w:val="en-IN"/>
        </w:rPr>
        <w:t>  width: 9px;</w:t>
      </w:r>
    </w:p>
    <w:p w14:paraId="5F6BF554" w14:textId="77777777" w:rsidR="00D2781F" w:rsidRPr="00D2781F" w:rsidRDefault="00D2781F" w:rsidP="00D2781F">
      <w:pPr>
        <w:rPr>
          <w:rFonts w:cstheme="majorHAnsi"/>
          <w:sz w:val="24"/>
          <w:szCs w:val="24"/>
          <w:lang w:val="en-IN"/>
        </w:rPr>
      </w:pPr>
      <w:r w:rsidRPr="00D2781F">
        <w:rPr>
          <w:rFonts w:cstheme="majorHAnsi"/>
          <w:sz w:val="24"/>
          <w:szCs w:val="24"/>
          <w:lang w:val="en-IN"/>
        </w:rPr>
        <w:t>  height: 9px;</w:t>
      </w:r>
    </w:p>
    <w:p w14:paraId="4BAF7CBE" w14:textId="77777777" w:rsidR="00D2781F" w:rsidRPr="00D2781F" w:rsidRDefault="00D2781F" w:rsidP="00D2781F">
      <w:pPr>
        <w:rPr>
          <w:rFonts w:cstheme="majorHAnsi"/>
          <w:sz w:val="24"/>
          <w:szCs w:val="24"/>
          <w:lang w:val="en-IN"/>
        </w:rPr>
      </w:pPr>
      <w:r w:rsidRPr="00D2781F">
        <w:rPr>
          <w:rFonts w:cstheme="majorHAnsi"/>
          <w:sz w:val="24"/>
          <w:szCs w:val="24"/>
          <w:lang w:val="en-IN"/>
        </w:rPr>
        <w:t>  border-radius: 50%;</w:t>
      </w:r>
    </w:p>
    <w:p w14:paraId="26516E13" w14:textId="77777777" w:rsidR="00D2781F" w:rsidRPr="00D2781F" w:rsidRDefault="00D2781F" w:rsidP="00D2781F">
      <w:pPr>
        <w:rPr>
          <w:rFonts w:cstheme="majorHAnsi"/>
          <w:sz w:val="24"/>
          <w:szCs w:val="24"/>
          <w:lang w:val="en-IN"/>
        </w:rPr>
      </w:pPr>
      <w:r w:rsidRPr="00D2781F">
        <w:rPr>
          <w:rFonts w:cstheme="majorHAnsi"/>
          <w:sz w:val="24"/>
          <w:szCs w:val="24"/>
          <w:lang w:val="en-IN"/>
        </w:rPr>
        <w:t xml:space="preserve">  background: </w:t>
      </w:r>
      <w:proofErr w:type="gramStart"/>
      <w:r w:rsidRPr="00D2781F">
        <w:rPr>
          <w:rFonts w:cstheme="majorHAnsi"/>
          <w:sz w:val="24"/>
          <w:szCs w:val="24"/>
          <w:lang w:val="en-IN"/>
        </w:rPr>
        <w:t>var(</w:t>
      </w:r>
      <w:proofErr w:type="gramEnd"/>
      <w:r w:rsidRPr="00D2781F">
        <w:rPr>
          <w:rFonts w:cstheme="majorHAnsi"/>
          <w:sz w:val="24"/>
          <w:szCs w:val="24"/>
          <w:lang w:val="en-IN"/>
        </w:rPr>
        <w:t>--gold);</w:t>
      </w:r>
    </w:p>
    <w:p w14:paraId="1CF89BB5" w14:textId="77777777" w:rsidR="00D2781F" w:rsidRPr="00D2781F" w:rsidRDefault="00D2781F" w:rsidP="00D2781F">
      <w:pPr>
        <w:rPr>
          <w:rFonts w:cstheme="majorHAnsi"/>
          <w:sz w:val="24"/>
          <w:szCs w:val="24"/>
          <w:lang w:val="en-IN"/>
        </w:rPr>
      </w:pPr>
      <w:r w:rsidRPr="00D2781F">
        <w:rPr>
          <w:rFonts w:cstheme="majorHAnsi"/>
          <w:sz w:val="24"/>
          <w:szCs w:val="24"/>
          <w:lang w:val="en-IN"/>
        </w:rPr>
        <w:t>  margin-bottom: 22px;</w:t>
      </w:r>
    </w:p>
    <w:p w14:paraId="087A2934" w14:textId="77777777" w:rsidR="00D2781F" w:rsidRPr="00D2781F" w:rsidRDefault="00D2781F" w:rsidP="00D2781F">
      <w:pPr>
        <w:rPr>
          <w:rFonts w:cstheme="majorHAnsi"/>
          <w:sz w:val="24"/>
          <w:szCs w:val="24"/>
          <w:lang w:val="en-IN"/>
        </w:rPr>
      </w:pPr>
      <w:r w:rsidRPr="00D2781F">
        <w:rPr>
          <w:rFonts w:cstheme="majorHAnsi"/>
          <w:sz w:val="24"/>
          <w:szCs w:val="24"/>
          <w:lang w:val="en-IN"/>
        </w:rPr>
        <w:t>  position: relative;</w:t>
      </w:r>
    </w:p>
    <w:p w14:paraId="518B5714" w14:textId="77777777" w:rsidR="00D2781F" w:rsidRPr="00D2781F" w:rsidRDefault="00D2781F" w:rsidP="00D2781F">
      <w:pPr>
        <w:rPr>
          <w:rFonts w:cstheme="majorHAnsi"/>
          <w:sz w:val="24"/>
          <w:szCs w:val="24"/>
          <w:lang w:val="en-IN"/>
        </w:rPr>
      </w:pPr>
      <w:r w:rsidRPr="00D2781F">
        <w:rPr>
          <w:rFonts w:cstheme="majorHAnsi"/>
          <w:sz w:val="24"/>
          <w:szCs w:val="24"/>
          <w:lang w:val="en-IN"/>
        </w:rPr>
        <w:t>  z-index: 2;</w:t>
      </w:r>
    </w:p>
    <w:p w14:paraId="69987407" w14:textId="77777777" w:rsidR="00D2781F" w:rsidRPr="00D2781F" w:rsidRDefault="00D2781F" w:rsidP="00D2781F">
      <w:pPr>
        <w:rPr>
          <w:rFonts w:cstheme="majorHAnsi"/>
          <w:sz w:val="24"/>
          <w:szCs w:val="24"/>
          <w:lang w:val="en-IN"/>
        </w:rPr>
      </w:pPr>
      <w:r w:rsidRPr="00D2781F">
        <w:rPr>
          <w:rFonts w:cstheme="majorHAnsi"/>
          <w:sz w:val="24"/>
          <w:szCs w:val="24"/>
          <w:lang w:val="en-IN"/>
        </w:rPr>
        <w:t>}</w:t>
      </w:r>
    </w:p>
    <w:p w14:paraId="18A8219D" w14:textId="77777777" w:rsidR="00D2781F" w:rsidRPr="00D2781F" w:rsidRDefault="00D2781F" w:rsidP="00D2781F">
      <w:pPr>
        <w:rPr>
          <w:rFonts w:cstheme="majorHAnsi"/>
          <w:sz w:val="24"/>
          <w:szCs w:val="24"/>
          <w:lang w:val="en-IN"/>
        </w:rPr>
      </w:pPr>
    </w:p>
    <w:p w14:paraId="051E3B30" w14:textId="77777777" w:rsidR="00D2781F" w:rsidRPr="00D2781F" w:rsidRDefault="00D2781F" w:rsidP="00D2781F">
      <w:pPr>
        <w:rPr>
          <w:rFonts w:cstheme="majorHAnsi"/>
          <w:sz w:val="24"/>
          <w:szCs w:val="24"/>
          <w:lang w:val="en-IN"/>
        </w:rPr>
      </w:pPr>
      <w:proofErr w:type="gramStart"/>
      <w:r w:rsidRPr="00D2781F">
        <w:rPr>
          <w:rFonts w:cstheme="majorHAnsi"/>
          <w:sz w:val="24"/>
          <w:szCs w:val="24"/>
          <w:lang w:val="en-IN"/>
        </w:rPr>
        <w:t>.process</w:t>
      </w:r>
      <w:proofErr w:type="gramEnd"/>
      <w:r w:rsidRPr="00D2781F">
        <w:rPr>
          <w:rFonts w:cstheme="majorHAnsi"/>
          <w:sz w:val="24"/>
          <w:szCs w:val="24"/>
          <w:lang w:val="en-IN"/>
        </w:rPr>
        <w:t xml:space="preserve">-step h4 </w:t>
      </w:r>
      <w:proofErr w:type="gramStart"/>
      <w:r w:rsidRPr="00D2781F">
        <w:rPr>
          <w:rFonts w:cstheme="majorHAnsi"/>
          <w:sz w:val="24"/>
          <w:szCs w:val="24"/>
          <w:lang w:val="en-IN"/>
        </w:rPr>
        <w:t xml:space="preserve">{ </w:t>
      </w:r>
      <w:proofErr w:type="spellStart"/>
      <w:r w:rsidRPr="00D2781F">
        <w:rPr>
          <w:rFonts w:cstheme="majorHAnsi"/>
          <w:sz w:val="24"/>
          <w:szCs w:val="24"/>
          <w:lang w:val="en-IN"/>
        </w:rPr>
        <w:t>color</w:t>
      </w:r>
      <w:proofErr w:type="spellEnd"/>
      <w:proofErr w:type="gramEnd"/>
      <w:r w:rsidRPr="00D2781F">
        <w:rPr>
          <w:rFonts w:cstheme="majorHAnsi"/>
          <w:sz w:val="24"/>
          <w:szCs w:val="24"/>
          <w:lang w:val="en-IN"/>
        </w:rPr>
        <w:t xml:space="preserve">: </w:t>
      </w:r>
      <w:proofErr w:type="gramStart"/>
      <w:r w:rsidRPr="00D2781F">
        <w:rPr>
          <w:rFonts w:cstheme="majorHAnsi"/>
          <w:sz w:val="24"/>
          <w:szCs w:val="24"/>
          <w:lang w:val="en-IN"/>
        </w:rPr>
        <w:t>var(</w:t>
      </w:r>
      <w:proofErr w:type="gramEnd"/>
      <w:r w:rsidRPr="00D2781F">
        <w:rPr>
          <w:rFonts w:cstheme="majorHAnsi"/>
          <w:sz w:val="24"/>
          <w:szCs w:val="24"/>
          <w:lang w:val="en-IN"/>
        </w:rPr>
        <w:t>--ivory); font-size: 1.05rem; margin-bottom: 8px</w:t>
      </w:r>
      <w:proofErr w:type="gramStart"/>
      <w:r w:rsidRPr="00D2781F">
        <w:rPr>
          <w:rFonts w:cstheme="majorHAnsi"/>
          <w:sz w:val="24"/>
          <w:szCs w:val="24"/>
          <w:lang w:val="en-IN"/>
        </w:rPr>
        <w:t>; }</w:t>
      </w:r>
      <w:proofErr w:type="gramEnd"/>
    </w:p>
    <w:p w14:paraId="73D147EC" w14:textId="77777777" w:rsidR="00D2781F" w:rsidRPr="00D2781F" w:rsidRDefault="00D2781F" w:rsidP="00D2781F">
      <w:pPr>
        <w:rPr>
          <w:rFonts w:cstheme="majorHAnsi"/>
          <w:sz w:val="24"/>
          <w:szCs w:val="24"/>
          <w:lang w:val="en-IN"/>
        </w:rPr>
      </w:pPr>
      <w:proofErr w:type="gramStart"/>
      <w:r w:rsidRPr="00D2781F">
        <w:rPr>
          <w:rFonts w:cstheme="majorHAnsi"/>
          <w:sz w:val="24"/>
          <w:szCs w:val="24"/>
          <w:lang w:val="en-IN"/>
        </w:rPr>
        <w:t>.process</w:t>
      </w:r>
      <w:proofErr w:type="gramEnd"/>
      <w:r w:rsidRPr="00D2781F">
        <w:rPr>
          <w:rFonts w:cstheme="majorHAnsi"/>
          <w:sz w:val="24"/>
          <w:szCs w:val="24"/>
          <w:lang w:val="en-IN"/>
        </w:rPr>
        <w:t xml:space="preserve">-step p </w:t>
      </w:r>
      <w:proofErr w:type="gramStart"/>
      <w:r w:rsidRPr="00D2781F">
        <w:rPr>
          <w:rFonts w:cstheme="majorHAnsi"/>
          <w:sz w:val="24"/>
          <w:szCs w:val="24"/>
          <w:lang w:val="en-IN"/>
        </w:rPr>
        <w:t xml:space="preserve">{ </w:t>
      </w:r>
      <w:proofErr w:type="spellStart"/>
      <w:r w:rsidRPr="00D2781F">
        <w:rPr>
          <w:rFonts w:cstheme="majorHAnsi"/>
          <w:sz w:val="24"/>
          <w:szCs w:val="24"/>
          <w:lang w:val="en-IN"/>
        </w:rPr>
        <w:t>color</w:t>
      </w:r>
      <w:proofErr w:type="spellEnd"/>
      <w:proofErr w:type="gramEnd"/>
      <w:r w:rsidRPr="00D2781F">
        <w:rPr>
          <w:rFonts w:cstheme="majorHAnsi"/>
          <w:sz w:val="24"/>
          <w:szCs w:val="24"/>
          <w:lang w:val="en-IN"/>
        </w:rPr>
        <w:t xml:space="preserve">: </w:t>
      </w:r>
      <w:proofErr w:type="gramStart"/>
      <w:r w:rsidRPr="00D2781F">
        <w:rPr>
          <w:rFonts w:cstheme="majorHAnsi"/>
          <w:sz w:val="24"/>
          <w:szCs w:val="24"/>
          <w:lang w:val="en-IN"/>
        </w:rPr>
        <w:t>var(</w:t>
      </w:r>
      <w:proofErr w:type="gramEnd"/>
      <w:r w:rsidRPr="00D2781F">
        <w:rPr>
          <w:rFonts w:cstheme="majorHAnsi"/>
          <w:sz w:val="24"/>
          <w:szCs w:val="24"/>
          <w:lang w:val="en-IN"/>
        </w:rPr>
        <w:t>--platinum); font-size: 0.88rem; opacity: 0.85</w:t>
      </w:r>
      <w:proofErr w:type="gramStart"/>
      <w:r w:rsidRPr="00D2781F">
        <w:rPr>
          <w:rFonts w:cstheme="majorHAnsi"/>
          <w:sz w:val="24"/>
          <w:szCs w:val="24"/>
          <w:lang w:val="en-IN"/>
        </w:rPr>
        <w:t>; }</w:t>
      </w:r>
      <w:proofErr w:type="gramEnd"/>
    </w:p>
    <w:p w14:paraId="3EC11E5F" w14:textId="77777777" w:rsidR="00D2781F" w:rsidRPr="00D2781F" w:rsidRDefault="00D2781F" w:rsidP="00D2781F">
      <w:pPr>
        <w:rPr>
          <w:rFonts w:cstheme="majorHAnsi"/>
          <w:sz w:val="24"/>
          <w:szCs w:val="24"/>
          <w:lang w:val="en-IN"/>
        </w:rPr>
      </w:pPr>
    </w:p>
    <w:p w14:paraId="11B7033F" w14:textId="77777777" w:rsidR="00D2781F" w:rsidRPr="00D2781F" w:rsidRDefault="00D2781F" w:rsidP="00D2781F">
      <w:pPr>
        <w:rPr>
          <w:rFonts w:cstheme="majorHAnsi"/>
          <w:sz w:val="24"/>
          <w:szCs w:val="24"/>
          <w:lang w:val="en-IN"/>
        </w:rPr>
      </w:pPr>
      <w:r w:rsidRPr="00D2781F">
        <w:rPr>
          <w:rFonts w:cstheme="majorHAnsi"/>
          <w:sz w:val="24"/>
          <w:szCs w:val="24"/>
          <w:lang w:val="en-IN"/>
        </w:rPr>
        <w:t>/* ---------- Testimonial ---------- */</w:t>
      </w:r>
    </w:p>
    <w:p w14:paraId="35044E78" w14:textId="77777777" w:rsidR="00D2781F" w:rsidRPr="00D2781F" w:rsidRDefault="00D2781F" w:rsidP="00D2781F">
      <w:pPr>
        <w:rPr>
          <w:rFonts w:cstheme="majorHAnsi"/>
          <w:sz w:val="24"/>
          <w:szCs w:val="24"/>
          <w:lang w:val="en-IN"/>
        </w:rPr>
      </w:pPr>
    </w:p>
    <w:p w14:paraId="01432F7C" w14:textId="77777777" w:rsidR="00D2781F" w:rsidRPr="00D2781F" w:rsidRDefault="00D2781F" w:rsidP="00D2781F">
      <w:pPr>
        <w:rPr>
          <w:rFonts w:cstheme="majorHAnsi"/>
          <w:sz w:val="24"/>
          <w:szCs w:val="24"/>
          <w:lang w:val="en-IN"/>
        </w:rPr>
      </w:pPr>
      <w:proofErr w:type="gramStart"/>
      <w:r w:rsidRPr="00D2781F">
        <w:rPr>
          <w:rFonts w:cstheme="majorHAnsi"/>
          <w:sz w:val="24"/>
          <w:szCs w:val="24"/>
          <w:lang w:val="en-IN"/>
        </w:rPr>
        <w:t>.quote</w:t>
      </w:r>
      <w:proofErr w:type="gramEnd"/>
      <w:r w:rsidRPr="00D2781F">
        <w:rPr>
          <w:rFonts w:cstheme="majorHAnsi"/>
          <w:sz w:val="24"/>
          <w:szCs w:val="24"/>
          <w:lang w:val="en-IN"/>
        </w:rPr>
        <w:t>-block {</w:t>
      </w:r>
    </w:p>
    <w:p w14:paraId="09814C04" w14:textId="77777777" w:rsidR="00D2781F" w:rsidRPr="00D2781F" w:rsidRDefault="00D2781F" w:rsidP="00D2781F">
      <w:pPr>
        <w:rPr>
          <w:rFonts w:cstheme="majorHAnsi"/>
          <w:sz w:val="24"/>
          <w:szCs w:val="24"/>
          <w:lang w:val="en-IN"/>
        </w:rPr>
      </w:pPr>
      <w:r w:rsidRPr="00D2781F">
        <w:rPr>
          <w:rFonts w:cstheme="majorHAnsi"/>
          <w:sz w:val="24"/>
          <w:szCs w:val="24"/>
          <w:lang w:val="en-IN"/>
        </w:rPr>
        <w:t xml:space="preserve">  border-left: 2px solid </w:t>
      </w:r>
      <w:proofErr w:type="gramStart"/>
      <w:r w:rsidRPr="00D2781F">
        <w:rPr>
          <w:rFonts w:cstheme="majorHAnsi"/>
          <w:sz w:val="24"/>
          <w:szCs w:val="24"/>
          <w:lang w:val="en-IN"/>
        </w:rPr>
        <w:t>var(</w:t>
      </w:r>
      <w:proofErr w:type="gramEnd"/>
      <w:r w:rsidRPr="00D2781F">
        <w:rPr>
          <w:rFonts w:cstheme="majorHAnsi"/>
          <w:sz w:val="24"/>
          <w:szCs w:val="24"/>
          <w:lang w:val="en-IN"/>
        </w:rPr>
        <w:t>--gold);</w:t>
      </w:r>
    </w:p>
    <w:p w14:paraId="404DF020" w14:textId="77777777" w:rsidR="00D2781F" w:rsidRPr="00D2781F" w:rsidRDefault="00D2781F" w:rsidP="00D2781F">
      <w:pPr>
        <w:rPr>
          <w:rFonts w:cstheme="majorHAnsi"/>
          <w:sz w:val="24"/>
          <w:szCs w:val="24"/>
          <w:lang w:val="en-IN"/>
        </w:rPr>
      </w:pPr>
      <w:r w:rsidRPr="00D2781F">
        <w:rPr>
          <w:rFonts w:cstheme="majorHAnsi"/>
          <w:sz w:val="24"/>
          <w:szCs w:val="24"/>
          <w:lang w:val="en-IN"/>
        </w:rPr>
        <w:lastRenderedPageBreak/>
        <w:t>  padding-left: 34px;</w:t>
      </w:r>
    </w:p>
    <w:p w14:paraId="0901C339" w14:textId="77777777" w:rsidR="00D2781F" w:rsidRPr="00D2781F" w:rsidRDefault="00D2781F" w:rsidP="00D2781F">
      <w:pPr>
        <w:rPr>
          <w:rFonts w:cstheme="majorHAnsi"/>
          <w:sz w:val="24"/>
          <w:szCs w:val="24"/>
          <w:lang w:val="en-IN"/>
        </w:rPr>
      </w:pPr>
      <w:r w:rsidRPr="00D2781F">
        <w:rPr>
          <w:rFonts w:cstheme="majorHAnsi"/>
          <w:sz w:val="24"/>
          <w:szCs w:val="24"/>
          <w:lang w:val="en-IN"/>
        </w:rPr>
        <w:t>  max-width: 780px;</w:t>
      </w:r>
    </w:p>
    <w:p w14:paraId="23AB175C" w14:textId="77777777" w:rsidR="00D2781F" w:rsidRPr="00D2781F" w:rsidRDefault="00D2781F" w:rsidP="00D2781F">
      <w:pPr>
        <w:rPr>
          <w:rFonts w:cstheme="majorHAnsi"/>
          <w:sz w:val="24"/>
          <w:szCs w:val="24"/>
          <w:lang w:val="en-IN"/>
        </w:rPr>
      </w:pPr>
      <w:r w:rsidRPr="00D2781F">
        <w:rPr>
          <w:rFonts w:cstheme="majorHAnsi"/>
          <w:sz w:val="24"/>
          <w:szCs w:val="24"/>
          <w:lang w:val="en-IN"/>
        </w:rPr>
        <w:t>}</w:t>
      </w:r>
    </w:p>
    <w:p w14:paraId="75ABD9FE" w14:textId="77777777" w:rsidR="00D2781F" w:rsidRPr="00D2781F" w:rsidRDefault="00D2781F" w:rsidP="00D2781F">
      <w:pPr>
        <w:rPr>
          <w:rFonts w:cstheme="majorHAnsi"/>
          <w:sz w:val="24"/>
          <w:szCs w:val="24"/>
          <w:lang w:val="en-IN"/>
        </w:rPr>
      </w:pPr>
    </w:p>
    <w:p w14:paraId="5CD6E09B" w14:textId="77777777" w:rsidR="00D2781F" w:rsidRPr="00D2781F" w:rsidRDefault="00D2781F" w:rsidP="00D2781F">
      <w:pPr>
        <w:rPr>
          <w:rFonts w:cstheme="majorHAnsi"/>
          <w:sz w:val="24"/>
          <w:szCs w:val="24"/>
          <w:lang w:val="en-IN"/>
        </w:rPr>
      </w:pPr>
      <w:proofErr w:type="gramStart"/>
      <w:r w:rsidRPr="00D2781F">
        <w:rPr>
          <w:rFonts w:cstheme="majorHAnsi"/>
          <w:sz w:val="24"/>
          <w:szCs w:val="24"/>
          <w:lang w:val="en-IN"/>
        </w:rPr>
        <w:t>.quote</w:t>
      </w:r>
      <w:proofErr w:type="gramEnd"/>
      <w:r w:rsidRPr="00D2781F">
        <w:rPr>
          <w:rFonts w:cstheme="majorHAnsi"/>
          <w:sz w:val="24"/>
          <w:szCs w:val="24"/>
          <w:lang w:val="en-IN"/>
        </w:rPr>
        <w:t xml:space="preserve">-block </w:t>
      </w:r>
      <w:proofErr w:type="spellStart"/>
      <w:proofErr w:type="gramStart"/>
      <w:r w:rsidRPr="00D2781F">
        <w:rPr>
          <w:rFonts w:cstheme="majorHAnsi"/>
          <w:sz w:val="24"/>
          <w:szCs w:val="24"/>
          <w:lang w:val="en-IN"/>
        </w:rPr>
        <w:t>p.quote</w:t>
      </w:r>
      <w:proofErr w:type="spellEnd"/>
      <w:proofErr w:type="gramEnd"/>
      <w:r w:rsidRPr="00D2781F">
        <w:rPr>
          <w:rFonts w:cstheme="majorHAnsi"/>
          <w:sz w:val="24"/>
          <w:szCs w:val="24"/>
          <w:lang w:val="en-IN"/>
        </w:rPr>
        <w:t xml:space="preserve"> {</w:t>
      </w:r>
    </w:p>
    <w:p w14:paraId="3A73738D" w14:textId="77777777" w:rsidR="00D2781F" w:rsidRPr="00D2781F" w:rsidRDefault="00D2781F" w:rsidP="00D2781F">
      <w:pPr>
        <w:rPr>
          <w:rFonts w:cstheme="majorHAnsi"/>
          <w:sz w:val="24"/>
          <w:szCs w:val="24"/>
          <w:lang w:val="en-IN"/>
        </w:rPr>
      </w:pPr>
      <w:r w:rsidRPr="00D2781F">
        <w:rPr>
          <w:rFonts w:cstheme="majorHAnsi"/>
          <w:sz w:val="24"/>
          <w:szCs w:val="24"/>
          <w:lang w:val="en-IN"/>
        </w:rPr>
        <w:t>  font-family: 'Fraunces', serif;</w:t>
      </w:r>
    </w:p>
    <w:p w14:paraId="7A24A882" w14:textId="77777777" w:rsidR="00D2781F" w:rsidRPr="00D2781F" w:rsidRDefault="00D2781F" w:rsidP="00D2781F">
      <w:pPr>
        <w:rPr>
          <w:rFonts w:cstheme="majorHAnsi"/>
          <w:sz w:val="24"/>
          <w:szCs w:val="24"/>
          <w:lang w:val="en-IN"/>
        </w:rPr>
      </w:pPr>
      <w:r w:rsidRPr="00D2781F">
        <w:rPr>
          <w:rFonts w:cstheme="majorHAnsi"/>
          <w:sz w:val="24"/>
          <w:szCs w:val="24"/>
          <w:lang w:val="en-IN"/>
        </w:rPr>
        <w:t>  font-size: 1.5rem;</w:t>
      </w:r>
    </w:p>
    <w:p w14:paraId="6B617D95" w14:textId="77777777" w:rsidR="00D2781F" w:rsidRPr="00D2781F" w:rsidRDefault="00D2781F" w:rsidP="00D2781F">
      <w:pPr>
        <w:rPr>
          <w:rFonts w:cstheme="majorHAnsi"/>
          <w:sz w:val="24"/>
          <w:szCs w:val="24"/>
          <w:lang w:val="en-IN"/>
        </w:rPr>
      </w:pPr>
      <w:r w:rsidRPr="00D2781F">
        <w:rPr>
          <w:rFonts w:cstheme="majorHAnsi"/>
          <w:sz w:val="24"/>
          <w:szCs w:val="24"/>
          <w:lang w:val="en-IN"/>
        </w:rPr>
        <w:t>  font-weight: 400;</w:t>
      </w:r>
    </w:p>
    <w:p w14:paraId="161BAECC" w14:textId="77777777" w:rsidR="00D2781F" w:rsidRPr="00D2781F" w:rsidRDefault="00D2781F" w:rsidP="00D2781F">
      <w:pPr>
        <w:rPr>
          <w:rFonts w:cstheme="majorHAnsi"/>
          <w:sz w:val="24"/>
          <w:szCs w:val="24"/>
          <w:lang w:val="en-IN"/>
        </w:rPr>
      </w:pPr>
      <w:r w:rsidRPr="00D2781F">
        <w:rPr>
          <w:rFonts w:cstheme="majorHAnsi"/>
          <w:sz w:val="24"/>
          <w:szCs w:val="24"/>
          <w:lang w:val="en-IN"/>
        </w:rPr>
        <w:t>  font-style: italic;</w:t>
      </w:r>
    </w:p>
    <w:p w14:paraId="3F0D90B7" w14:textId="77777777" w:rsidR="00D2781F" w:rsidRPr="00D2781F" w:rsidRDefault="00D2781F" w:rsidP="00D2781F">
      <w:pPr>
        <w:rPr>
          <w:rFonts w:cstheme="majorHAnsi"/>
          <w:sz w:val="24"/>
          <w:szCs w:val="24"/>
          <w:lang w:val="en-IN"/>
        </w:rPr>
      </w:pPr>
      <w:r w:rsidRPr="00D2781F">
        <w:rPr>
          <w:rFonts w:cstheme="majorHAnsi"/>
          <w:sz w:val="24"/>
          <w:szCs w:val="24"/>
          <w:lang w:val="en-IN"/>
        </w:rPr>
        <w:t xml:space="preserve">  </w:t>
      </w:r>
      <w:proofErr w:type="spellStart"/>
      <w:r w:rsidRPr="00D2781F">
        <w:rPr>
          <w:rFonts w:cstheme="majorHAnsi"/>
          <w:sz w:val="24"/>
          <w:szCs w:val="24"/>
          <w:lang w:val="en-IN"/>
        </w:rPr>
        <w:t>color</w:t>
      </w:r>
      <w:proofErr w:type="spellEnd"/>
      <w:r w:rsidRPr="00D2781F">
        <w:rPr>
          <w:rFonts w:cstheme="majorHAnsi"/>
          <w:sz w:val="24"/>
          <w:szCs w:val="24"/>
          <w:lang w:val="en-IN"/>
        </w:rPr>
        <w:t xml:space="preserve">: </w:t>
      </w:r>
      <w:proofErr w:type="gramStart"/>
      <w:r w:rsidRPr="00D2781F">
        <w:rPr>
          <w:rFonts w:cstheme="majorHAnsi"/>
          <w:sz w:val="24"/>
          <w:szCs w:val="24"/>
          <w:lang w:val="en-IN"/>
        </w:rPr>
        <w:t>var(</w:t>
      </w:r>
      <w:proofErr w:type="gramEnd"/>
      <w:r w:rsidRPr="00D2781F">
        <w:rPr>
          <w:rFonts w:cstheme="majorHAnsi"/>
          <w:sz w:val="24"/>
          <w:szCs w:val="24"/>
          <w:lang w:val="en-IN"/>
        </w:rPr>
        <w:t>--ink);</w:t>
      </w:r>
    </w:p>
    <w:p w14:paraId="067596B3" w14:textId="77777777" w:rsidR="00D2781F" w:rsidRPr="00D2781F" w:rsidRDefault="00D2781F" w:rsidP="00D2781F">
      <w:pPr>
        <w:rPr>
          <w:rFonts w:cstheme="majorHAnsi"/>
          <w:sz w:val="24"/>
          <w:szCs w:val="24"/>
          <w:lang w:val="en-IN"/>
        </w:rPr>
      </w:pPr>
      <w:r w:rsidRPr="00D2781F">
        <w:rPr>
          <w:rFonts w:cstheme="majorHAnsi"/>
          <w:sz w:val="24"/>
          <w:szCs w:val="24"/>
          <w:lang w:val="en-IN"/>
        </w:rPr>
        <w:t>  margin-bottom: 20px;</w:t>
      </w:r>
    </w:p>
    <w:p w14:paraId="6822F8D0" w14:textId="77777777" w:rsidR="00D2781F" w:rsidRPr="00D2781F" w:rsidRDefault="00D2781F" w:rsidP="00D2781F">
      <w:pPr>
        <w:rPr>
          <w:rFonts w:cstheme="majorHAnsi"/>
          <w:sz w:val="24"/>
          <w:szCs w:val="24"/>
          <w:lang w:val="en-IN"/>
        </w:rPr>
      </w:pPr>
      <w:r w:rsidRPr="00D2781F">
        <w:rPr>
          <w:rFonts w:cstheme="majorHAnsi"/>
          <w:sz w:val="24"/>
          <w:szCs w:val="24"/>
          <w:lang w:val="en-IN"/>
        </w:rPr>
        <w:t>}</w:t>
      </w:r>
    </w:p>
    <w:p w14:paraId="20B02EB6" w14:textId="77777777" w:rsidR="00D2781F" w:rsidRPr="00D2781F" w:rsidRDefault="00D2781F" w:rsidP="00D2781F">
      <w:pPr>
        <w:rPr>
          <w:rFonts w:cstheme="majorHAnsi"/>
          <w:sz w:val="24"/>
          <w:szCs w:val="24"/>
          <w:lang w:val="en-IN"/>
        </w:rPr>
      </w:pPr>
    </w:p>
    <w:p w14:paraId="21FCCC38" w14:textId="77777777" w:rsidR="00D2781F" w:rsidRPr="00D2781F" w:rsidRDefault="00D2781F" w:rsidP="00D2781F">
      <w:pPr>
        <w:rPr>
          <w:rFonts w:cstheme="majorHAnsi"/>
          <w:sz w:val="24"/>
          <w:szCs w:val="24"/>
          <w:lang w:val="en-IN"/>
        </w:rPr>
      </w:pPr>
      <w:proofErr w:type="gramStart"/>
      <w:r w:rsidRPr="00D2781F">
        <w:rPr>
          <w:rFonts w:cstheme="majorHAnsi"/>
          <w:sz w:val="24"/>
          <w:szCs w:val="24"/>
          <w:lang w:val="en-IN"/>
        </w:rPr>
        <w:t>.quote</w:t>
      </w:r>
      <w:proofErr w:type="gramEnd"/>
      <w:r w:rsidRPr="00D2781F">
        <w:rPr>
          <w:rFonts w:cstheme="majorHAnsi"/>
          <w:sz w:val="24"/>
          <w:szCs w:val="24"/>
          <w:lang w:val="en-IN"/>
        </w:rPr>
        <w:t>-</w:t>
      </w:r>
      <w:proofErr w:type="gramStart"/>
      <w:r w:rsidRPr="00D2781F">
        <w:rPr>
          <w:rFonts w:cstheme="majorHAnsi"/>
          <w:sz w:val="24"/>
          <w:szCs w:val="24"/>
          <w:lang w:val="en-IN"/>
        </w:rPr>
        <w:t>block .</w:t>
      </w:r>
      <w:proofErr w:type="spellStart"/>
      <w:r w:rsidRPr="00D2781F">
        <w:rPr>
          <w:rFonts w:cstheme="majorHAnsi"/>
          <w:sz w:val="24"/>
          <w:szCs w:val="24"/>
          <w:lang w:val="en-IN"/>
        </w:rPr>
        <w:t>attr</w:t>
      </w:r>
      <w:proofErr w:type="spellEnd"/>
      <w:proofErr w:type="gramEnd"/>
      <w:r w:rsidRPr="00D2781F">
        <w:rPr>
          <w:rFonts w:cstheme="majorHAnsi"/>
          <w:sz w:val="24"/>
          <w:szCs w:val="24"/>
          <w:lang w:val="en-IN"/>
        </w:rPr>
        <w:t xml:space="preserve"> {</w:t>
      </w:r>
    </w:p>
    <w:p w14:paraId="7A333A7C" w14:textId="77777777" w:rsidR="00D2781F" w:rsidRPr="00D2781F" w:rsidRDefault="00D2781F" w:rsidP="00D2781F">
      <w:pPr>
        <w:rPr>
          <w:rFonts w:cstheme="majorHAnsi"/>
          <w:sz w:val="24"/>
          <w:szCs w:val="24"/>
          <w:lang w:val="en-IN"/>
        </w:rPr>
      </w:pPr>
      <w:r w:rsidRPr="00D2781F">
        <w:rPr>
          <w:rFonts w:cstheme="majorHAnsi"/>
          <w:sz w:val="24"/>
          <w:szCs w:val="24"/>
          <w:lang w:val="en-IN"/>
        </w:rPr>
        <w:t>  font-family: 'JetBrains Mono', monospace;</w:t>
      </w:r>
    </w:p>
    <w:p w14:paraId="1A57A574" w14:textId="77777777" w:rsidR="00D2781F" w:rsidRPr="00D2781F" w:rsidRDefault="00D2781F" w:rsidP="00D2781F">
      <w:pPr>
        <w:rPr>
          <w:rFonts w:cstheme="majorHAnsi"/>
          <w:sz w:val="24"/>
          <w:szCs w:val="24"/>
          <w:lang w:val="en-IN"/>
        </w:rPr>
      </w:pPr>
      <w:r w:rsidRPr="00D2781F">
        <w:rPr>
          <w:rFonts w:cstheme="majorHAnsi"/>
          <w:sz w:val="24"/>
          <w:szCs w:val="24"/>
          <w:lang w:val="en-IN"/>
        </w:rPr>
        <w:t>  font-size: 0.7rem;</w:t>
      </w:r>
    </w:p>
    <w:p w14:paraId="2F73171A" w14:textId="77777777" w:rsidR="00D2781F" w:rsidRPr="00D2781F" w:rsidRDefault="00D2781F" w:rsidP="00D2781F">
      <w:pPr>
        <w:rPr>
          <w:rFonts w:cstheme="majorHAnsi"/>
          <w:sz w:val="24"/>
          <w:szCs w:val="24"/>
          <w:lang w:val="en-IN"/>
        </w:rPr>
      </w:pPr>
      <w:r w:rsidRPr="00D2781F">
        <w:rPr>
          <w:rFonts w:cstheme="majorHAnsi"/>
          <w:sz w:val="24"/>
          <w:szCs w:val="24"/>
          <w:lang w:val="en-IN"/>
        </w:rPr>
        <w:t>  letter-spacing: 0.08em;</w:t>
      </w:r>
    </w:p>
    <w:p w14:paraId="6D4A109E" w14:textId="77777777" w:rsidR="00D2781F" w:rsidRPr="00D2781F" w:rsidRDefault="00D2781F" w:rsidP="00D2781F">
      <w:pPr>
        <w:rPr>
          <w:rFonts w:cstheme="majorHAnsi"/>
          <w:sz w:val="24"/>
          <w:szCs w:val="24"/>
          <w:lang w:val="en-IN"/>
        </w:rPr>
      </w:pPr>
      <w:r w:rsidRPr="00D2781F">
        <w:rPr>
          <w:rFonts w:cstheme="majorHAnsi"/>
          <w:sz w:val="24"/>
          <w:szCs w:val="24"/>
          <w:lang w:val="en-IN"/>
        </w:rPr>
        <w:t>  text-transform: uppercase;</w:t>
      </w:r>
    </w:p>
    <w:p w14:paraId="4D6C64E0" w14:textId="77777777" w:rsidR="00D2781F" w:rsidRPr="00D2781F" w:rsidRDefault="00D2781F" w:rsidP="00D2781F">
      <w:pPr>
        <w:rPr>
          <w:rFonts w:cstheme="majorHAnsi"/>
          <w:sz w:val="24"/>
          <w:szCs w:val="24"/>
          <w:lang w:val="en-IN"/>
        </w:rPr>
      </w:pPr>
      <w:r w:rsidRPr="00D2781F">
        <w:rPr>
          <w:rFonts w:cstheme="majorHAnsi"/>
          <w:sz w:val="24"/>
          <w:szCs w:val="24"/>
          <w:lang w:val="en-IN"/>
        </w:rPr>
        <w:t xml:space="preserve">  </w:t>
      </w:r>
      <w:proofErr w:type="spellStart"/>
      <w:r w:rsidRPr="00D2781F">
        <w:rPr>
          <w:rFonts w:cstheme="majorHAnsi"/>
          <w:sz w:val="24"/>
          <w:szCs w:val="24"/>
          <w:lang w:val="en-IN"/>
        </w:rPr>
        <w:t>color</w:t>
      </w:r>
      <w:proofErr w:type="spellEnd"/>
      <w:r w:rsidRPr="00D2781F">
        <w:rPr>
          <w:rFonts w:cstheme="majorHAnsi"/>
          <w:sz w:val="24"/>
          <w:szCs w:val="24"/>
          <w:lang w:val="en-IN"/>
        </w:rPr>
        <w:t xml:space="preserve">: </w:t>
      </w:r>
      <w:proofErr w:type="gramStart"/>
      <w:r w:rsidRPr="00D2781F">
        <w:rPr>
          <w:rFonts w:cstheme="majorHAnsi"/>
          <w:sz w:val="24"/>
          <w:szCs w:val="24"/>
          <w:lang w:val="en-IN"/>
        </w:rPr>
        <w:t>var(</w:t>
      </w:r>
      <w:proofErr w:type="gramEnd"/>
      <w:r w:rsidRPr="00D2781F">
        <w:rPr>
          <w:rFonts w:cstheme="majorHAnsi"/>
          <w:sz w:val="24"/>
          <w:szCs w:val="24"/>
          <w:lang w:val="en-IN"/>
        </w:rPr>
        <w:t>--charcoal);</w:t>
      </w:r>
    </w:p>
    <w:p w14:paraId="5266B95E" w14:textId="77777777" w:rsidR="00D2781F" w:rsidRPr="00D2781F" w:rsidRDefault="00D2781F" w:rsidP="00D2781F">
      <w:pPr>
        <w:rPr>
          <w:rFonts w:cstheme="majorHAnsi"/>
          <w:sz w:val="24"/>
          <w:szCs w:val="24"/>
          <w:lang w:val="en-IN"/>
        </w:rPr>
      </w:pPr>
      <w:r w:rsidRPr="00D2781F">
        <w:rPr>
          <w:rFonts w:cstheme="majorHAnsi"/>
          <w:sz w:val="24"/>
          <w:szCs w:val="24"/>
          <w:lang w:val="en-IN"/>
        </w:rPr>
        <w:t>  opacity: 0.6;</w:t>
      </w:r>
    </w:p>
    <w:p w14:paraId="49E23CBD" w14:textId="77777777" w:rsidR="00D2781F" w:rsidRPr="00D2781F" w:rsidRDefault="00D2781F" w:rsidP="00D2781F">
      <w:pPr>
        <w:rPr>
          <w:rFonts w:cstheme="majorHAnsi"/>
          <w:sz w:val="24"/>
          <w:szCs w:val="24"/>
          <w:lang w:val="en-IN"/>
        </w:rPr>
      </w:pPr>
      <w:r w:rsidRPr="00D2781F">
        <w:rPr>
          <w:rFonts w:cstheme="majorHAnsi"/>
          <w:sz w:val="24"/>
          <w:szCs w:val="24"/>
          <w:lang w:val="en-IN"/>
        </w:rPr>
        <w:t>}</w:t>
      </w:r>
    </w:p>
    <w:p w14:paraId="07410697" w14:textId="77777777" w:rsidR="00D2781F" w:rsidRPr="00D2781F" w:rsidRDefault="00D2781F" w:rsidP="00D2781F">
      <w:pPr>
        <w:rPr>
          <w:rFonts w:cstheme="majorHAnsi"/>
          <w:sz w:val="24"/>
          <w:szCs w:val="24"/>
          <w:lang w:val="en-IN"/>
        </w:rPr>
      </w:pPr>
    </w:p>
    <w:p w14:paraId="64A67FDB" w14:textId="77777777" w:rsidR="00D2781F" w:rsidRPr="00D2781F" w:rsidRDefault="00D2781F" w:rsidP="00D2781F">
      <w:pPr>
        <w:rPr>
          <w:rFonts w:cstheme="majorHAnsi"/>
          <w:sz w:val="24"/>
          <w:szCs w:val="24"/>
          <w:lang w:val="en-IN"/>
        </w:rPr>
      </w:pPr>
      <w:r w:rsidRPr="00D2781F">
        <w:rPr>
          <w:rFonts w:cstheme="majorHAnsi"/>
          <w:sz w:val="24"/>
          <w:szCs w:val="24"/>
          <w:lang w:val="en-IN"/>
        </w:rPr>
        <w:t>/* ---------- CTA band ---------- */</w:t>
      </w:r>
    </w:p>
    <w:p w14:paraId="6283ECD1" w14:textId="77777777" w:rsidR="00D2781F" w:rsidRPr="00D2781F" w:rsidRDefault="00D2781F" w:rsidP="00D2781F">
      <w:pPr>
        <w:rPr>
          <w:rFonts w:cstheme="majorHAnsi"/>
          <w:sz w:val="24"/>
          <w:szCs w:val="24"/>
          <w:lang w:val="en-IN"/>
        </w:rPr>
      </w:pPr>
    </w:p>
    <w:p w14:paraId="7A20FC38" w14:textId="77777777" w:rsidR="00D2781F" w:rsidRPr="00D2781F" w:rsidRDefault="00D2781F" w:rsidP="00D2781F">
      <w:pPr>
        <w:rPr>
          <w:rFonts w:cstheme="majorHAnsi"/>
          <w:sz w:val="24"/>
          <w:szCs w:val="24"/>
          <w:lang w:val="en-IN"/>
        </w:rPr>
      </w:pPr>
      <w:proofErr w:type="gramStart"/>
      <w:r w:rsidRPr="00D2781F">
        <w:rPr>
          <w:rFonts w:cstheme="majorHAnsi"/>
          <w:sz w:val="24"/>
          <w:szCs w:val="24"/>
          <w:lang w:val="en-IN"/>
        </w:rPr>
        <w:t>.</w:t>
      </w:r>
      <w:proofErr w:type="spellStart"/>
      <w:r w:rsidRPr="00D2781F">
        <w:rPr>
          <w:rFonts w:cstheme="majorHAnsi"/>
          <w:sz w:val="24"/>
          <w:szCs w:val="24"/>
          <w:lang w:val="en-IN"/>
        </w:rPr>
        <w:t>cta</w:t>
      </w:r>
      <w:proofErr w:type="spellEnd"/>
      <w:proofErr w:type="gramEnd"/>
      <w:r w:rsidRPr="00D2781F">
        <w:rPr>
          <w:rFonts w:cstheme="majorHAnsi"/>
          <w:sz w:val="24"/>
          <w:szCs w:val="24"/>
          <w:lang w:val="en-IN"/>
        </w:rPr>
        <w:t>-band {</w:t>
      </w:r>
    </w:p>
    <w:p w14:paraId="5E78D891" w14:textId="77777777" w:rsidR="00D2781F" w:rsidRPr="00D2781F" w:rsidRDefault="00D2781F" w:rsidP="00D2781F">
      <w:pPr>
        <w:rPr>
          <w:rFonts w:cstheme="majorHAnsi"/>
          <w:sz w:val="24"/>
          <w:szCs w:val="24"/>
          <w:lang w:val="en-IN"/>
        </w:rPr>
      </w:pPr>
      <w:r w:rsidRPr="00D2781F">
        <w:rPr>
          <w:rFonts w:cstheme="majorHAnsi"/>
          <w:sz w:val="24"/>
          <w:szCs w:val="24"/>
          <w:lang w:val="en-IN"/>
        </w:rPr>
        <w:lastRenderedPageBreak/>
        <w:t xml:space="preserve">  background: </w:t>
      </w:r>
      <w:proofErr w:type="gramStart"/>
      <w:r w:rsidRPr="00D2781F">
        <w:rPr>
          <w:rFonts w:cstheme="majorHAnsi"/>
          <w:sz w:val="24"/>
          <w:szCs w:val="24"/>
          <w:lang w:val="en-IN"/>
        </w:rPr>
        <w:t>var(</w:t>
      </w:r>
      <w:proofErr w:type="gramEnd"/>
      <w:r w:rsidRPr="00D2781F">
        <w:rPr>
          <w:rFonts w:cstheme="majorHAnsi"/>
          <w:sz w:val="24"/>
          <w:szCs w:val="24"/>
          <w:lang w:val="en-IN"/>
        </w:rPr>
        <w:t>--green);</w:t>
      </w:r>
    </w:p>
    <w:p w14:paraId="5D1925FD" w14:textId="77777777" w:rsidR="00D2781F" w:rsidRPr="00D2781F" w:rsidRDefault="00D2781F" w:rsidP="00D2781F">
      <w:pPr>
        <w:rPr>
          <w:rFonts w:cstheme="majorHAnsi"/>
          <w:sz w:val="24"/>
          <w:szCs w:val="24"/>
          <w:lang w:val="en-IN"/>
        </w:rPr>
      </w:pPr>
      <w:r w:rsidRPr="00D2781F">
        <w:rPr>
          <w:rFonts w:cstheme="majorHAnsi"/>
          <w:sz w:val="24"/>
          <w:szCs w:val="24"/>
          <w:lang w:val="en-IN"/>
        </w:rPr>
        <w:t xml:space="preserve">  </w:t>
      </w:r>
      <w:proofErr w:type="spellStart"/>
      <w:r w:rsidRPr="00D2781F">
        <w:rPr>
          <w:rFonts w:cstheme="majorHAnsi"/>
          <w:sz w:val="24"/>
          <w:szCs w:val="24"/>
          <w:lang w:val="en-IN"/>
        </w:rPr>
        <w:t>color</w:t>
      </w:r>
      <w:proofErr w:type="spellEnd"/>
      <w:r w:rsidRPr="00D2781F">
        <w:rPr>
          <w:rFonts w:cstheme="majorHAnsi"/>
          <w:sz w:val="24"/>
          <w:szCs w:val="24"/>
          <w:lang w:val="en-IN"/>
        </w:rPr>
        <w:t xml:space="preserve">: </w:t>
      </w:r>
      <w:proofErr w:type="gramStart"/>
      <w:r w:rsidRPr="00D2781F">
        <w:rPr>
          <w:rFonts w:cstheme="majorHAnsi"/>
          <w:sz w:val="24"/>
          <w:szCs w:val="24"/>
          <w:lang w:val="en-IN"/>
        </w:rPr>
        <w:t>var(</w:t>
      </w:r>
      <w:proofErr w:type="gramEnd"/>
      <w:r w:rsidRPr="00D2781F">
        <w:rPr>
          <w:rFonts w:cstheme="majorHAnsi"/>
          <w:sz w:val="24"/>
          <w:szCs w:val="24"/>
          <w:lang w:val="en-IN"/>
        </w:rPr>
        <w:t>--ivory);</w:t>
      </w:r>
    </w:p>
    <w:p w14:paraId="28D349A8" w14:textId="77777777" w:rsidR="00D2781F" w:rsidRPr="00D2781F" w:rsidRDefault="00D2781F" w:rsidP="00D2781F">
      <w:pPr>
        <w:rPr>
          <w:rFonts w:cstheme="majorHAnsi"/>
          <w:sz w:val="24"/>
          <w:szCs w:val="24"/>
          <w:lang w:val="en-IN"/>
        </w:rPr>
      </w:pPr>
      <w:r w:rsidRPr="00D2781F">
        <w:rPr>
          <w:rFonts w:cstheme="majorHAnsi"/>
          <w:sz w:val="24"/>
          <w:szCs w:val="24"/>
          <w:lang w:val="en-IN"/>
        </w:rPr>
        <w:t>  padding: 70px 0;</w:t>
      </w:r>
    </w:p>
    <w:p w14:paraId="4CBD7757" w14:textId="77777777" w:rsidR="00D2781F" w:rsidRPr="00D2781F" w:rsidRDefault="00D2781F" w:rsidP="00D2781F">
      <w:pPr>
        <w:rPr>
          <w:rFonts w:cstheme="majorHAnsi"/>
          <w:sz w:val="24"/>
          <w:szCs w:val="24"/>
          <w:lang w:val="en-IN"/>
        </w:rPr>
      </w:pPr>
      <w:r w:rsidRPr="00D2781F">
        <w:rPr>
          <w:rFonts w:cstheme="majorHAnsi"/>
          <w:sz w:val="24"/>
          <w:szCs w:val="24"/>
          <w:lang w:val="en-IN"/>
        </w:rPr>
        <w:t xml:space="preserve">  text-align: </w:t>
      </w:r>
      <w:proofErr w:type="spellStart"/>
      <w:r w:rsidRPr="00D2781F">
        <w:rPr>
          <w:rFonts w:cstheme="majorHAnsi"/>
          <w:sz w:val="24"/>
          <w:szCs w:val="24"/>
          <w:lang w:val="en-IN"/>
        </w:rPr>
        <w:t>center</w:t>
      </w:r>
      <w:proofErr w:type="spellEnd"/>
      <w:r w:rsidRPr="00D2781F">
        <w:rPr>
          <w:rFonts w:cstheme="majorHAnsi"/>
          <w:sz w:val="24"/>
          <w:szCs w:val="24"/>
          <w:lang w:val="en-IN"/>
        </w:rPr>
        <w:t>;</w:t>
      </w:r>
    </w:p>
    <w:p w14:paraId="1B981F1F" w14:textId="77777777" w:rsidR="00D2781F" w:rsidRPr="00D2781F" w:rsidRDefault="00D2781F" w:rsidP="00D2781F">
      <w:pPr>
        <w:rPr>
          <w:rFonts w:cstheme="majorHAnsi"/>
          <w:sz w:val="24"/>
          <w:szCs w:val="24"/>
          <w:lang w:val="en-IN"/>
        </w:rPr>
      </w:pPr>
      <w:r w:rsidRPr="00D2781F">
        <w:rPr>
          <w:rFonts w:cstheme="majorHAnsi"/>
          <w:sz w:val="24"/>
          <w:szCs w:val="24"/>
          <w:lang w:val="en-IN"/>
        </w:rPr>
        <w:t>}</w:t>
      </w:r>
    </w:p>
    <w:p w14:paraId="35EEABEC" w14:textId="77777777" w:rsidR="00D2781F" w:rsidRPr="00D2781F" w:rsidRDefault="00D2781F" w:rsidP="00D2781F">
      <w:pPr>
        <w:rPr>
          <w:rFonts w:cstheme="majorHAnsi"/>
          <w:sz w:val="24"/>
          <w:szCs w:val="24"/>
          <w:lang w:val="en-IN"/>
        </w:rPr>
      </w:pPr>
    </w:p>
    <w:p w14:paraId="20465766" w14:textId="77777777" w:rsidR="00D2781F" w:rsidRPr="00D2781F" w:rsidRDefault="00D2781F" w:rsidP="00D2781F">
      <w:pPr>
        <w:rPr>
          <w:rFonts w:cstheme="majorHAnsi"/>
          <w:sz w:val="24"/>
          <w:szCs w:val="24"/>
          <w:lang w:val="en-IN"/>
        </w:rPr>
      </w:pPr>
      <w:proofErr w:type="gramStart"/>
      <w:r w:rsidRPr="00D2781F">
        <w:rPr>
          <w:rFonts w:cstheme="majorHAnsi"/>
          <w:sz w:val="24"/>
          <w:szCs w:val="24"/>
          <w:lang w:val="en-IN"/>
        </w:rPr>
        <w:t>.</w:t>
      </w:r>
      <w:proofErr w:type="spellStart"/>
      <w:r w:rsidRPr="00D2781F">
        <w:rPr>
          <w:rFonts w:cstheme="majorHAnsi"/>
          <w:sz w:val="24"/>
          <w:szCs w:val="24"/>
          <w:lang w:val="en-IN"/>
        </w:rPr>
        <w:t>cta</w:t>
      </w:r>
      <w:proofErr w:type="spellEnd"/>
      <w:proofErr w:type="gramEnd"/>
      <w:r w:rsidRPr="00D2781F">
        <w:rPr>
          <w:rFonts w:cstheme="majorHAnsi"/>
          <w:sz w:val="24"/>
          <w:szCs w:val="24"/>
          <w:lang w:val="en-IN"/>
        </w:rPr>
        <w:t xml:space="preserve">-band h2 </w:t>
      </w:r>
      <w:proofErr w:type="gramStart"/>
      <w:r w:rsidRPr="00D2781F">
        <w:rPr>
          <w:rFonts w:cstheme="majorHAnsi"/>
          <w:sz w:val="24"/>
          <w:szCs w:val="24"/>
          <w:lang w:val="en-IN"/>
        </w:rPr>
        <w:t xml:space="preserve">{ </w:t>
      </w:r>
      <w:proofErr w:type="spellStart"/>
      <w:r w:rsidRPr="00D2781F">
        <w:rPr>
          <w:rFonts w:cstheme="majorHAnsi"/>
          <w:sz w:val="24"/>
          <w:szCs w:val="24"/>
          <w:lang w:val="en-IN"/>
        </w:rPr>
        <w:t>color</w:t>
      </w:r>
      <w:proofErr w:type="spellEnd"/>
      <w:proofErr w:type="gramEnd"/>
      <w:r w:rsidRPr="00D2781F">
        <w:rPr>
          <w:rFonts w:cstheme="majorHAnsi"/>
          <w:sz w:val="24"/>
          <w:szCs w:val="24"/>
          <w:lang w:val="en-IN"/>
        </w:rPr>
        <w:t xml:space="preserve">: </w:t>
      </w:r>
      <w:proofErr w:type="gramStart"/>
      <w:r w:rsidRPr="00D2781F">
        <w:rPr>
          <w:rFonts w:cstheme="majorHAnsi"/>
          <w:sz w:val="24"/>
          <w:szCs w:val="24"/>
          <w:lang w:val="en-IN"/>
        </w:rPr>
        <w:t>var(</w:t>
      </w:r>
      <w:proofErr w:type="gramEnd"/>
      <w:r w:rsidRPr="00D2781F">
        <w:rPr>
          <w:rFonts w:cstheme="majorHAnsi"/>
          <w:sz w:val="24"/>
          <w:szCs w:val="24"/>
          <w:lang w:val="en-IN"/>
        </w:rPr>
        <w:t>--ivory); margin-bottom: 22px</w:t>
      </w:r>
      <w:proofErr w:type="gramStart"/>
      <w:r w:rsidRPr="00D2781F">
        <w:rPr>
          <w:rFonts w:cstheme="majorHAnsi"/>
          <w:sz w:val="24"/>
          <w:szCs w:val="24"/>
          <w:lang w:val="en-IN"/>
        </w:rPr>
        <w:t>; }</w:t>
      </w:r>
      <w:proofErr w:type="gramEnd"/>
    </w:p>
    <w:p w14:paraId="4593B5A7" w14:textId="77777777" w:rsidR="00D2781F" w:rsidRPr="00D2781F" w:rsidRDefault="00D2781F" w:rsidP="00D2781F">
      <w:pPr>
        <w:rPr>
          <w:rFonts w:cstheme="majorHAnsi"/>
          <w:sz w:val="24"/>
          <w:szCs w:val="24"/>
          <w:lang w:val="en-IN"/>
        </w:rPr>
      </w:pPr>
    </w:p>
    <w:p w14:paraId="4EAC9A17" w14:textId="77777777" w:rsidR="00D2781F" w:rsidRPr="00D2781F" w:rsidRDefault="00D2781F" w:rsidP="00D2781F">
      <w:pPr>
        <w:rPr>
          <w:rFonts w:cstheme="majorHAnsi"/>
          <w:sz w:val="24"/>
          <w:szCs w:val="24"/>
          <w:lang w:val="en-IN"/>
        </w:rPr>
      </w:pPr>
      <w:proofErr w:type="gramStart"/>
      <w:r w:rsidRPr="00D2781F">
        <w:rPr>
          <w:rFonts w:cstheme="majorHAnsi"/>
          <w:sz w:val="24"/>
          <w:szCs w:val="24"/>
          <w:lang w:val="en-IN"/>
        </w:rPr>
        <w:t>.</w:t>
      </w:r>
      <w:proofErr w:type="spellStart"/>
      <w:r w:rsidRPr="00D2781F">
        <w:rPr>
          <w:rFonts w:cstheme="majorHAnsi"/>
          <w:sz w:val="24"/>
          <w:szCs w:val="24"/>
          <w:lang w:val="en-IN"/>
        </w:rPr>
        <w:t>cta</w:t>
      </w:r>
      <w:proofErr w:type="spellEnd"/>
      <w:proofErr w:type="gramEnd"/>
      <w:r w:rsidRPr="00D2781F">
        <w:rPr>
          <w:rFonts w:cstheme="majorHAnsi"/>
          <w:sz w:val="24"/>
          <w:szCs w:val="24"/>
          <w:lang w:val="en-IN"/>
        </w:rPr>
        <w:t>-</w:t>
      </w:r>
      <w:proofErr w:type="gramStart"/>
      <w:r w:rsidRPr="00D2781F">
        <w:rPr>
          <w:rFonts w:cstheme="majorHAnsi"/>
          <w:sz w:val="24"/>
          <w:szCs w:val="24"/>
          <w:lang w:val="en-IN"/>
        </w:rPr>
        <w:t>band .coachline</w:t>
      </w:r>
      <w:proofErr w:type="gramEnd"/>
      <w:r w:rsidRPr="00D2781F">
        <w:rPr>
          <w:rFonts w:cstheme="majorHAnsi"/>
          <w:sz w:val="24"/>
          <w:szCs w:val="24"/>
          <w:lang w:val="en-IN"/>
        </w:rPr>
        <w:t xml:space="preserve"> </w:t>
      </w:r>
      <w:proofErr w:type="gramStart"/>
      <w:r w:rsidRPr="00D2781F">
        <w:rPr>
          <w:rFonts w:cstheme="majorHAnsi"/>
          <w:sz w:val="24"/>
          <w:szCs w:val="24"/>
          <w:lang w:val="en-IN"/>
        </w:rPr>
        <w:t>{ margin</w:t>
      </w:r>
      <w:proofErr w:type="gramEnd"/>
      <w:r w:rsidRPr="00D2781F">
        <w:rPr>
          <w:rFonts w:cstheme="majorHAnsi"/>
          <w:sz w:val="24"/>
          <w:szCs w:val="24"/>
          <w:lang w:val="en-IN"/>
        </w:rPr>
        <w:t>-bottom: 24px</w:t>
      </w:r>
      <w:proofErr w:type="gramStart"/>
      <w:r w:rsidRPr="00D2781F">
        <w:rPr>
          <w:rFonts w:cstheme="majorHAnsi"/>
          <w:sz w:val="24"/>
          <w:szCs w:val="24"/>
          <w:lang w:val="en-IN"/>
        </w:rPr>
        <w:t>; }</w:t>
      </w:r>
      <w:proofErr w:type="gramEnd"/>
    </w:p>
    <w:p w14:paraId="4EA036B3" w14:textId="77777777" w:rsidR="00D2781F" w:rsidRPr="00D2781F" w:rsidRDefault="00D2781F" w:rsidP="00D2781F">
      <w:pPr>
        <w:rPr>
          <w:rFonts w:cstheme="majorHAnsi"/>
          <w:sz w:val="24"/>
          <w:szCs w:val="24"/>
          <w:lang w:val="en-IN"/>
        </w:rPr>
      </w:pPr>
    </w:p>
    <w:p w14:paraId="735F62C4" w14:textId="77777777" w:rsidR="00D2781F" w:rsidRPr="00D2781F" w:rsidRDefault="00D2781F" w:rsidP="00D2781F">
      <w:pPr>
        <w:rPr>
          <w:rFonts w:cstheme="majorHAnsi"/>
          <w:sz w:val="24"/>
          <w:szCs w:val="24"/>
          <w:lang w:val="en-IN"/>
        </w:rPr>
      </w:pPr>
      <w:r w:rsidRPr="00D2781F">
        <w:rPr>
          <w:rFonts w:cstheme="majorHAnsi"/>
          <w:sz w:val="24"/>
          <w:szCs w:val="24"/>
          <w:lang w:val="en-IN"/>
        </w:rPr>
        <w:t>/* ---------- Footer ---------- */</w:t>
      </w:r>
    </w:p>
    <w:p w14:paraId="2D5CEF11" w14:textId="77777777" w:rsidR="00D2781F" w:rsidRPr="00D2781F" w:rsidRDefault="00D2781F" w:rsidP="00D2781F">
      <w:pPr>
        <w:rPr>
          <w:rFonts w:cstheme="majorHAnsi"/>
          <w:sz w:val="24"/>
          <w:szCs w:val="24"/>
          <w:lang w:val="en-IN"/>
        </w:rPr>
      </w:pPr>
    </w:p>
    <w:p w14:paraId="614C2E60" w14:textId="77777777" w:rsidR="00D2781F" w:rsidRPr="00D2781F" w:rsidRDefault="00D2781F" w:rsidP="00D2781F">
      <w:pPr>
        <w:rPr>
          <w:rFonts w:cstheme="majorHAnsi"/>
          <w:sz w:val="24"/>
          <w:szCs w:val="24"/>
          <w:lang w:val="en-IN"/>
        </w:rPr>
      </w:pPr>
      <w:r w:rsidRPr="00D2781F">
        <w:rPr>
          <w:rFonts w:cstheme="majorHAnsi"/>
          <w:sz w:val="24"/>
          <w:szCs w:val="24"/>
          <w:lang w:val="en-IN"/>
        </w:rPr>
        <w:t>footer {</w:t>
      </w:r>
    </w:p>
    <w:p w14:paraId="429BF27D" w14:textId="77777777" w:rsidR="00D2781F" w:rsidRPr="00D2781F" w:rsidRDefault="00D2781F" w:rsidP="00D2781F">
      <w:pPr>
        <w:rPr>
          <w:rFonts w:cstheme="majorHAnsi"/>
          <w:sz w:val="24"/>
          <w:szCs w:val="24"/>
          <w:lang w:val="en-IN"/>
        </w:rPr>
      </w:pPr>
      <w:r w:rsidRPr="00D2781F">
        <w:rPr>
          <w:rFonts w:cstheme="majorHAnsi"/>
          <w:sz w:val="24"/>
          <w:szCs w:val="24"/>
          <w:lang w:val="en-IN"/>
        </w:rPr>
        <w:t xml:space="preserve">  background: </w:t>
      </w:r>
      <w:proofErr w:type="gramStart"/>
      <w:r w:rsidRPr="00D2781F">
        <w:rPr>
          <w:rFonts w:cstheme="majorHAnsi"/>
          <w:sz w:val="24"/>
          <w:szCs w:val="24"/>
          <w:lang w:val="en-IN"/>
        </w:rPr>
        <w:t>var(</w:t>
      </w:r>
      <w:proofErr w:type="gramEnd"/>
      <w:r w:rsidRPr="00D2781F">
        <w:rPr>
          <w:rFonts w:cstheme="majorHAnsi"/>
          <w:sz w:val="24"/>
          <w:szCs w:val="24"/>
          <w:lang w:val="en-IN"/>
        </w:rPr>
        <w:t>--ink);</w:t>
      </w:r>
    </w:p>
    <w:p w14:paraId="73B2888A" w14:textId="77777777" w:rsidR="00D2781F" w:rsidRPr="00D2781F" w:rsidRDefault="00D2781F" w:rsidP="00D2781F">
      <w:pPr>
        <w:rPr>
          <w:rFonts w:cstheme="majorHAnsi"/>
          <w:sz w:val="24"/>
          <w:szCs w:val="24"/>
          <w:lang w:val="en-IN"/>
        </w:rPr>
      </w:pPr>
      <w:r w:rsidRPr="00D2781F">
        <w:rPr>
          <w:rFonts w:cstheme="majorHAnsi"/>
          <w:sz w:val="24"/>
          <w:szCs w:val="24"/>
          <w:lang w:val="en-IN"/>
        </w:rPr>
        <w:t xml:space="preserve">  </w:t>
      </w:r>
      <w:proofErr w:type="spellStart"/>
      <w:r w:rsidRPr="00D2781F">
        <w:rPr>
          <w:rFonts w:cstheme="majorHAnsi"/>
          <w:sz w:val="24"/>
          <w:szCs w:val="24"/>
          <w:lang w:val="en-IN"/>
        </w:rPr>
        <w:t>color</w:t>
      </w:r>
      <w:proofErr w:type="spellEnd"/>
      <w:r w:rsidRPr="00D2781F">
        <w:rPr>
          <w:rFonts w:cstheme="majorHAnsi"/>
          <w:sz w:val="24"/>
          <w:szCs w:val="24"/>
          <w:lang w:val="en-IN"/>
        </w:rPr>
        <w:t xml:space="preserve">: </w:t>
      </w:r>
      <w:proofErr w:type="gramStart"/>
      <w:r w:rsidRPr="00D2781F">
        <w:rPr>
          <w:rFonts w:cstheme="majorHAnsi"/>
          <w:sz w:val="24"/>
          <w:szCs w:val="24"/>
          <w:lang w:val="en-IN"/>
        </w:rPr>
        <w:t>var(</w:t>
      </w:r>
      <w:proofErr w:type="gramEnd"/>
      <w:r w:rsidRPr="00D2781F">
        <w:rPr>
          <w:rFonts w:cstheme="majorHAnsi"/>
          <w:sz w:val="24"/>
          <w:szCs w:val="24"/>
          <w:lang w:val="en-IN"/>
        </w:rPr>
        <w:t>--platinum);</w:t>
      </w:r>
    </w:p>
    <w:p w14:paraId="232CFBE3" w14:textId="77777777" w:rsidR="00D2781F" w:rsidRPr="00D2781F" w:rsidRDefault="00D2781F" w:rsidP="00D2781F">
      <w:pPr>
        <w:rPr>
          <w:rFonts w:cstheme="majorHAnsi"/>
          <w:sz w:val="24"/>
          <w:szCs w:val="24"/>
          <w:lang w:val="en-IN"/>
        </w:rPr>
      </w:pPr>
      <w:r w:rsidRPr="00D2781F">
        <w:rPr>
          <w:rFonts w:cstheme="majorHAnsi"/>
          <w:sz w:val="24"/>
          <w:szCs w:val="24"/>
          <w:lang w:val="en-IN"/>
        </w:rPr>
        <w:t>  padding: 60px 0 30px;</w:t>
      </w:r>
    </w:p>
    <w:p w14:paraId="0FC800B8" w14:textId="77777777" w:rsidR="00D2781F" w:rsidRPr="00D2781F" w:rsidRDefault="00D2781F" w:rsidP="00D2781F">
      <w:pPr>
        <w:rPr>
          <w:rFonts w:cstheme="majorHAnsi"/>
          <w:sz w:val="24"/>
          <w:szCs w:val="24"/>
          <w:lang w:val="en-IN"/>
        </w:rPr>
      </w:pPr>
      <w:r w:rsidRPr="00D2781F">
        <w:rPr>
          <w:rFonts w:cstheme="majorHAnsi"/>
          <w:sz w:val="24"/>
          <w:szCs w:val="24"/>
          <w:lang w:val="en-IN"/>
        </w:rPr>
        <w:t>}</w:t>
      </w:r>
    </w:p>
    <w:p w14:paraId="06D050BD" w14:textId="77777777" w:rsidR="00D2781F" w:rsidRPr="00D2781F" w:rsidRDefault="00D2781F" w:rsidP="00D2781F">
      <w:pPr>
        <w:rPr>
          <w:rFonts w:cstheme="majorHAnsi"/>
          <w:sz w:val="24"/>
          <w:szCs w:val="24"/>
          <w:lang w:val="en-IN"/>
        </w:rPr>
      </w:pPr>
    </w:p>
    <w:p w14:paraId="00B6177D" w14:textId="77777777" w:rsidR="00D2781F" w:rsidRPr="00D2781F" w:rsidRDefault="00D2781F" w:rsidP="00D2781F">
      <w:pPr>
        <w:rPr>
          <w:rFonts w:cstheme="majorHAnsi"/>
          <w:sz w:val="24"/>
          <w:szCs w:val="24"/>
          <w:lang w:val="en-IN"/>
        </w:rPr>
      </w:pPr>
      <w:proofErr w:type="gramStart"/>
      <w:r w:rsidRPr="00D2781F">
        <w:rPr>
          <w:rFonts w:cstheme="majorHAnsi"/>
          <w:sz w:val="24"/>
          <w:szCs w:val="24"/>
          <w:lang w:val="en-IN"/>
        </w:rPr>
        <w:t>.footer</w:t>
      </w:r>
      <w:proofErr w:type="gramEnd"/>
      <w:r w:rsidRPr="00D2781F">
        <w:rPr>
          <w:rFonts w:cstheme="majorHAnsi"/>
          <w:sz w:val="24"/>
          <w:szCs w:val="24"/>
          <w:lang w:val="en-IN"/>
        </w:rPr>
        <w:t>-grid {</w:t>
      </w:r>
    </w:p>
    <w:p w14:paraId="64AFCC0F" w14:textId="77777777" w:rsidR="00D2781F" w:rsidRPr="00D2781F" w:rsidRDefault="00D2781F" w:rsidP="00D2781F">
      <w:pPr>
        <w:rPr>
          <w:rFonts w:cstheme="majorHAnsi"/>
          <w:sz w:val="24"/>
          <w:szCs w:val="24"/>
          <w:lang w:val="en-IN"/>
        </w:rPr>
      </w:pPr>
      <w:r w:rsidRPr="00D2781F">
        <w:rPr>
          <w:rFonts w:cstheme="majorHAnsi"/>
          <w:sz w:val="24"/>
          <w:szCs w:val="24"/>
          <w:lang w:val="en-IN"/>
        </w:rPr>
        <w:t>  display: grid;</w:t>
      </w:r>
    </w:p>
    <w:p w14:paraId="47343763" w14:textId="77777777" w:rsidR="00D2781F" w:rsidRPr="00D2781F" w:rsidRDefault="00D2781F" w:rsidP="00D2781F">
      <w:pPr>
        <w:rPr>
          <w:rFonts w:cstheme="majorHAnsi"/>
          <w:sz w:val="24"/>
          <w:szCs w:val="24"/>
          <w:lang w:val="en-IN"/>
        </w:rPr>
      </w:pPr>
      <w:r w:rsidRPr="00D2781F">
        <w:rPr>
          <w:rFonts w:cstheme="majorHAnsi"/>
          <w:sz w:val="24"/>
          <w:szCs w:val="24"/>
          <w:lang w:val="en-IN"/>
        </w:rPr>
        <w:t xml:space="preserve">  grid-template-columns: 1.4fr 1fr </w:t>
      </w:r>
      <w:proofErr w:type="spellStart"/>
      <w:r w:rsidRPr="00D2781F">
        <w:rPr>
          <w:rFonts w:cstheme="majorHAnsi"/>
          <w:sz w:val="24"/>
          <w:szCs w:val="24"/>
          <w:lang w:val="en-IN"/>
        </w:rPr>
        <w:t>1fr</w:t>
      </w:r>
      <w:proofErr w:type="spellEnd"/>
      <w:r w:rsidRPr="00D2781F">
        <w:rPr>
          <w:rFonts w:cstheme="majorHAnsi"/>
          <w:sz w:val="24"/>
          <w:szCs w:val="24"/>
          <w:lang w:val="en-IN"/>
        </w:rPr>
        <w:t xml:space="preserve"> </w:t>
      </w:r>
      <w:proofErr w:type="spellStart"/>
      <w:r w:rsidRPr="00D2781F">
        <w:rPr>
          <w:rFonts w:cstheme="majorHAnsi"/>
          <w:sz w:val="24"/>
          <w:szCs w:val="24"/>
          <w:lang w:val="en-IN"/>
        </w:rPr>
        <w:t>1fr</w:t>
      </w:r>
      <w:proofErr w:type="spellEnd"/>
      <w:r w:rsidRPr="00D2781F">
        <w:rPr>
          <w:rFonts w:cstheme="majorHAnsi"/>
          <w:sz w:val="24"/>
          <w:szCs w:val="24"/>
          <w:lang w:val="en-IN"/>
        </w:rPr>
        <w:t>;</w:t>
      </w:r>
    </w:p>
    <w:p w14:paraId="393DB166" w14:textId="77777777" w:rsidR="00D2781F" w:rsidRPr="00D2781F" w:rsidRDefault="00D2781F" w:rsidP="00D2781F">
      <w:pPr>
        <w:rPr>
          <w:rFonts w:cstheme="majorHAnsi"/>
          <w:sz w:val="24"/>
          <w:szCs w:val="24"/>
          <w:lang w:val="en-IN"/>
        </w:rPr>
      </w:pPr>
      <w:r w:rsidRPr="00D2781F">
        <w:rPr>
          <w:rFonts w:cstheme="majorHAnsi"/>
          <w:sz w:val="24"/>
          <w:szCs w:val="24"/>
          <w:lang w:val="en-IN"/>
        </w:rPr>
        <w:t>  gap: 40px;</w:t>
      </w:r>
    </w:p>
    <w:p w14:paraId="0ECB6721" w14:textId="77777777" w:rsidR="00D2781F" w:rsidRPr="00D2781F" w:rsidRDefault="00D2781F" w:rsidP="00D2781F">
      <w:pPr>
        <w:rPr>
          <w:rFonts w:cstheme="majorHAnsi"/>
          <w:sz w:val="24"/>
          <w:szCs w:val="24"/>
          <w:lang w:val="en-IN"/>
        </w:rPr>
      </w:pPr>
      <w:r w:rsidRPr="00D2781F">
        <w:rPr>
          <w:rFonts w:cstheme="majorHAnsi"/>
          <w:sz w:val="24"/>
          <w:szCs w:val="24"/>
          <w:lang w:val="en-IN"/>
        </w:rPr>
        <w:t>  padding-bottom: 40px;</w:t>
      </w:r>
    </w:p>
    <w:p w14:paraId="2C4024FF" w14:textId="77777777" w:rsidR="00D2781F" w:rsidRPr="00D2781F" w:rsidRDefault="00D2781F" w:rsidP="00D2781F">
      <w:pPr>
        <w:rPr>
          <w:rFonts w:cstheme="majorHAnsi"/>
          <w:sz w:val="24"/>
          <w:szCs w:val="24"/>
          <w:lang w:val="en-IN"/>
        </w:rPr>
      </w:pPr>
      <w:r w:rsidRPr="00D2781F">
        <w:rPr>
          <w:rFonts w:cstheme="majorHAnsi"/>
          <w:sz w:val="24"/>
          <w:szCs w:val="24"/>
          <w:lang w:val="en-IN"/>
        </w:rPr>
        <w:t>}</w:t>
      </w:r>
    </w:p>
    <w:p w14:paraId="33D81378" w14:textId="77777777" w:rsidR="00D2781F" w:rsidRPr="00D2781F" w:rsidRDefault="00D2781F" w:rsidP="00D2781F">
      <w:pPr>
        <w:rPr>
          <w:rFonts w:cstheme="majorHAnsi"/>
          <w:sz w:val="24"/>
          <w:szCs w:val="24"/>
          <w:lang w:val="en-IN"/>
        </w:rPr>
      </w:pPr>
    </w:p>
    <w:p w14:paraId="036FAB5A" w14:textId="77777777" w:rsidR="00D2781F" w:rsidRPr="00D2781F" w:rsidRDefault="00D2781F" w:rsidP="00D2781F">
      <w:pPr>
        <w:rPr>
          <w:rFonts w:cstheme="majorHAnsi"/>
          <w:sz w:val="24"/>
          <w:szCs w:val="24"/>
          <w:lang w:val="en-IN"/>
        </w:rPr>
      </w:pPr>
      <w:proofErr w:type="gramStart"/>
      <w:r w:rsidRPr="00D2781F">
        <w:rPr>
          <w:rFonts w:cstheme="majorHAnsi"/>
          <w:sz w:val="24"/>
          <w:szCs w:val="24"/>
          <w:lang w:val="en-IN"/>
        </w:rPr>
        <w:lastRenderedPageBreak/>
        <w:t>.footer</w:t>
      </w:r>
      <w:proofErr w:type="gramEnd"/>
      <w:r w:rsidRPr="00D2781F">
        <w:rPr>
          <w:rFonts w:cstheme="majorHAnsi"/>
          <w:sz w:val="24"/>
          <w:szCs w:val="24"/>
          <w:lang w:val="en-IN"/>
        </w:rPr>
        <w:t>-grid h4 {</w:t>
      </w:r>
    </w:p>
    <w:p w14:paraId="6E0D5D7B" w14:textId="77777777" w:rsidR="00D2781F" w:rsidRPr="00D2781F" w:rsidRDefault="00D2781F" w:rsidP="00D2781F">
      <w:pPr>
        <w:rPr>
          <w:rFonts w:cstheme="majorHAnsi"/>
          <w:sz w:val="24"/>
          <w:szCs w:val="24"/>
          <w:lang w:val="en-IN"/>
        </w:rPr>
      </w:pPr>
      <w:r w:rsidRPr="00D2781F">
        <w:rPr>
          <w:rFonts w:cstheme="majorHAnsi"/>
          <w:sz w:val="24"/>
          <w:szCs w:val="24"/>
          <w:lang w:val="en-IN"/>
        </w:rPr>
        <w:t xml:space="preserve">  </w:t>
      </w:r>
      <w:proofErr w:type="spellStart"/>
      <w:r w:rsidRPr="00D2781F">
        <w:rPr>
          <w:rFonts w:cstheme="majorHAnsi"/>
          <w:sz w:val="24"/>
          <w:szCs w:val="24"/>
          <w:lang w:val="en-IN"/>
        </w:rPr>
        <w:t>color</w:t>
      </w:r>
      <w:proofErr w:type="spellEnd"/>
      <w:r w:rsidRPr="00D2781F">
        <w:rPr>
          <w:rFonts w:cstheme="majorHAnsi"/>
          <w:sz w:val="24"/>
          <w:szCs w:val="24"/>
          <w:lang w:val="en-IN"/>
        </w:rPr>
        <w:t xml:space="preserve">: </w:t>
      </w:r>
      <w:proofErr w:type="gramStart"/>
      <w:r w:rsidRPr="00D2781F">
        <w:rPr>
          <w:rFonts w:cstheme="majorHAnsi"/>
          <w:sz w:val="24"/>
          <w:szCs w:val="24"/>
          <w:lang w:val="en-IN"/>
        </w:rPr>
        <w:t>var(</w:t>
      </w:r>
      <w:proofErr w:type="gramEnd"/>
      <w:r w:rsidRPr="00D2781F">
        <w:rPr>
          <w:rFonts w:cstheme="majorHAnsi"/>
          <w:sz w:val="24"/>
          <w:szCs w:val="24"/>
          <w:lang w:val="en-IN"/>
        </w:rPr>
        <w:t>--gold-soft);</w:t>
      </w:r>
    </w:p>
    <w:p w14:paraId="11C823F5" w14:textId="77777777" w:rsidR="00D2781F" w:rsidRPr="00D2781F" w:rsidRDefault="00D2781F" w:rsidP="00D2781F">
      <w:pPr>
        <w:rPr>
          <w:rFonts w:cstheme="majorHAnsi"/>
          <w:sz w:val="24"/>
          <w:szCs w:val="24"/>
          <w:lang w:val="en-IN"/>
        </w:rPr>
      </w:pPr>
      <w:r w:rsidRPr="00D2781F">
        <w:rPr>
          <w:rFonts w:cstheme="majorHAnsi"/>
          <w:sz w:val="24"/>
          <w:szCs w:val="24"/>
          <w:lang w:val="en-IN"/>
        </w:rPr>
        <w:t>  font-size: 0.7rem;</w:t>
      </w:r>
    </w:p>
    <w:p w14:paraId="4618339D" w14:textId="77777777" w:rsidR="00D2781F" w:rsidRPr="00D2781F" w:rsidRDefault="00D2781F" w:rsidP="00D2781F">
      <w:pPr>
        <w:rPr>
          <w:rFonts w:cstheme="majorHAnsi"/>
          <w:sz w:val="24"/>
          <w:szCs w:val="24"/>
          <w:lang w:val="en-IN"/>
        </w:rPr>
      </w:pPr>
      <w:r w:rsidRPr="00D2781F">
        <w:rPr>
          <w:rFonts w:cstheme="majorHAnsi"/>
          <w:sz w:val="24"/>
          <w:szCs w:val="24"/>
          <w:lang w:val="en-IN"/>
        </w:rPr>
        <w:t>  letter-spacing: 0.14em;</w:t>
      </w:r>
    </w:p>
    <w:p w14:paraId="2980DE0F" w14:textId="77777777" w:rsidR="00D2781F" w:rsidRPr="00D2781F" w:rsidRDefault="00D2781F" w:rsidP="00D2781F">
      <w:pPr>
        <w:rPr>
          <w:rFonts w:cstheme="majorHAnsi"/>
          <w:sz w:val="24"/>
          <w:szCs w:val="24"/>
          <w:lang w:val="en-IN"/>
        </w:rPr>
      </w:pPr>
      <w:r w:rsidRPr="00D2781F">
        <w:rPr>
          <w:rFonts w:cstheme="majorHAnsi"/>
          <w:sz w:val="24"/>
          <w:szCs w:val="24"/>
          <w:lang w:val="en-IN"/>
        </w:rPr>
        <w:t>  text-transform: uppercase;</w:t>
      </w:r>
    </w:p>
    <w:p w14:paraId="4FD3BEFD" w14:textId="77777777" w:rsidR="00D2781F" w:rsidRPr="00D2781F" w:rsidRDefault="00D2781F" w:rsidP="00D2781F">
      <w:pPr>
        <w:rPr>
          <w:rFonts w:cstheme="majorHAnsi"/>
          <w:sz w:val="24"/>
          <w:szCs w:val="24"/>
          <w:lang w:val="en-IN"/>
        </w:rPr>
      </w:pPr>
      <w:r w:rsidRPr="00D2781F">
        <w:rPr>
          <w:rFonts w:cstheme="majorHAnsi"/>
          <w:sz w:val="24"/>
          <w:szCs w:val="24"/>
          <w:lang w:val="en-IN"/>
        </w:rPr>
        <w:t>  font-family: 'JetBrains Mono', monospace;</w:t>
      </w:r>
    </w:p>
    <w:p w14:paraId="0952CC13" w14:textId="77777777" w:rsidR="00D2781F" w:rsidRPr="00D2781F" w:rsidRDefault="00D2781F" w:rsidP="00D2781F">
      <w:pPr>
        <w:rPr>
          <w:rFonts w:cstheme="majorHAnsi"/>
          <w:sz w:val="24"/>
          <w:szCs w:val="24"/>
          <w:lang w:val="en-IN"/>
        </w:rPr>
      </w:pPr>
      <w:r w:rsidRPr="00D2781F">
        <w:rPr>
          <w:rFonts w:cstheme="majorHAnsi"/>
          <w:sz w:val="24"/>
          <w:szCs w:val="24"/>
          <w:lang w:val="en-IN"/>
        </w:rPr>
        <w:t>  margin-bottom: 18px;</w:t>
      </w:r>
    </w:p>
    <w:p w14:paraId="486BB86A" w14:textId="77777777" w:rsidR="00D2781F" w:rsidRPr="00D2781F" w:rsidRDefault="00D2781F" w:rsidP="00D2781F">
      <w:pPr>
        <w:rPr>
          <w:rFonts w:cstheme="majorHAnsi"/>
          <w:sz w:val="24"/>
          <w:szCs w:val="24"/>
          <w:lang w:val="en-IN"/>
        </w:rPr>
      </w:pPr>
      <w:r w:rsidRPr="00D2781F">
        <w:rPr>
          <w:rFonts w:cstheme="majorHAnsi"/>
          <w:sz w:val="24"/>
          <w:szCs w:val="24"/>
          <w:lang w:val="en-IN"/>
        </w:rPr>
        <w:t>}</w:t>
      </w:r>
    </w:p>
    <w:p w14:paraId="678E873B" w14:textId="77777777" w:rsidR="00D2781F" w:rsidRPr="00D2781F" w:rsidRDefault="00D2781F" w:rsidP="00D2781F">
      <w:pPr>
        <w:rPr>
          <w:rFonts w:cstheme="majorHAnsi"/>
          <w:sz w:val="24"/>
          <w:szCs w:val="24"/>
          <w:lang w:val="en-IN"/>
        </w:rPr>
      </w:pPr>
    </w:p>
    <w:p w14:paraId="61E6E2A2" w14:textId="77777777" w:rsidR="00D2781F" w:rsidRPr="00D2781F" w:rsidRDefault="00D2781F" w:rsidP="00D2781F">
      <w:pPr>
        <w:rPr>
          <w:rFonts w:cstheme="majorHAnsi"/>
          <w:sz w:val="24"/>
          <w:szCs w:val="24"/>
          <w:lang w:val="en-IN"/>
        </w:rPr>
      </w:pPr>
      <w:proofErr w:type="gramStart"/>
      <w:r w:rsidRPr="00D2781F">
        <w:rPr>
          <w:rFonts w:cstheme="majorHAnsi"/>
          <w:sz w:val="24"/>
          <w:szCs w:val="24"/>
          <w:lang w:val="en-IN"/>
        </w:rPr>
        <w:t>.footer</w:t>
      </w:r>
      <w:proofErr w:type="gramEnd"/>
      <w:r w:rsidRPr="00D2781F">
        <w:rPr>
          <w:rFonts w:cstheme="majorHAnsi"/>
          <w:sz w:val="24"/>
          <w:szCs w:val="24"/>
          <w:lang w:val="en-IN"/>
        </w:rPr>
        <w:t>-grid p</w:t>
      </w:r>
      <w:proofErr w:type="gramStart"/>
      <w:r w:rsidRPr="00D2781F">
        <w:rPr>
          <w:rFonts w:cstheme="majorHAnsi"/>
          <w:sz w:val="24"/>
          <w:szCs w:val="24"/>
          <w:lang w:val="en-IN"/>
        </w:rPr>
        <w:t>, .footer</w:t>
      </w:r>
      <w:proofErr w:type="gramEnd"/>
      <w:r w:rsidRPr="00D2781F">
        <w:rPr>
          <w:rFonts w:cstheme="majorHAnsi"/>
          <w:sz w:val="24"/>
          <w:szCs w:val="24"/>
          <w:lang w:val="en-IN"/>
        </w:rPr>
        <w:t>-grid a {</w:t>
      </w:r>
    </w:p>
    <w:p w14:paraId="719158E2" w14:textId="77777777" w:rsidR="00D2781F" w:rsidRPr="00D2781F" w:rsidRDefault="00D2781F" w:rsidP="00D2781F">
      <w:pPr>
        <w:rPr>
          <w:rFonts w:cstheme="majorHAnsi"/>
          <w:sz w:val="24"/>
          <w:szCs w:val="24"/>
          <w:lang w:val="en-IN"/>
        </w:rPr>
      </w:pPr>
      <w:r w:rsidRPr="00D2781F">
        <w:rPr>
          <w:rFonts w:cstheme="majorHAnsi"/>
          <w:sz w:val="24"/>
          <w:szCs w:val="24"/>
          <w:lang w:val="en-IN"/>
        </w:rPr>
        <w:t>  font-size: 0.88rem;</w:t>
      </w:r>
    </w:p>
    <w:p w14:paraId="700BD5DA" w14:textId="77777777" w:rsidR="00D2781F" w:rsidRPr="00D2781F" w:rsidRDefault="00D2781F" w:rsidP="00D2781F">
      <w:pPr>
        <w:rPr>
          <w:rFonts w:cstheme="majorHAnsi"/>
          <w:sz w:val="24"/>
          <w:szCs w:val="24"/>
          <w:lang w:val="en-IN"/>
        </w:rPr>
      </w:pPr>
      <w:r w:rsidRPr="00D2781F">
        <w:rPr>
          <w:rFonts w:cstheme="majorHAnsi"/>
          <w:sz w:val="24"/>
          <w:szCs w:val="24"/>
          <w:lang w:val="en-IN"/>
        </w:rPr>
        <w:t xml:space="preserve">  </w:t>
      </w:r>
      <w:proofErr w:type="spellStart"/>
      <w:r w:rsidRPr="00D2781F">
        <w:rPr>
          <w:rFonts w:cstheme="majorHAnsi"/>
          <w:sz w:val="24"/>
          <w:szCs w:val="24"/>
          <w:lang w:val="en-IN"/>
        </w:rPr>
        <w:t>color</w:t>
      </w:r>
      <w:proofErr w:type="spellEnd"/>
      <w:r w:rsidRPr="00D2781F">
        <w:rPr>
          <w:rFonts w:cstheme="majorHAnsi"/>
          <w:sz w:val="24"/>
          <w:szCs w:val="24"/>
          <w:lang w:val="en-IN"/>
        </w:rPr>
        <w:t xml:space="preserve">: </w:t>
      </w:r>
      <w:proofErr w:type="gramStart"/>
      <w:r w:rsidRPr="00D2781F">
        <w:rPr>
          <w:rFonts w:cstheme="majorHAnsi"/>
          <w:sz w:val="24"/>
          <w:szCs w:val="24"/>
          <w:lang w:val="en-IN"/>
        </w:rPr>
        <w:t>var(</w:t>
      </w:r>
      <w:proofErr w:type="gramEnd"/>
      <w:r w:rsidRPr="00D2781F">
        <w:rPr>
          <w:rFonts w:cstheme="majorHAnsi"/>
          <w:sz w:val="24"/>
          <w:szCs w:val="24"/>
          <w:lang w:val="en-IN"/>
        </w:rPr>
        <w:t>--platinum);</w:t>
      </w:r>
    </w:p>
    <w:p w14:paraId="111800DD" w14:textId="77777777" w:rsidR="00D2781F" w:rsidRPr="00D2781F" w:rsidRDefault="00D2781F" w:rsidP="00D2781F">
      <w:pPr>
        <w:rPr>
          <w:rFonts w:cstheme="majorHAnsi"/>
          <w:sz w:val="24"/>
          <w:szCs w:val="24"/>
          <w:lang w:val="en-IN"/>
        </w:rPr>
      </w:pPr>
      <w:r w:rsidRPr="00D2781F">
        <w:rPr>
          <w:rFonts w:cstheme="majorHAnsi"/>
          <w:sz w:val="24"/>
          <w:szCs w:val="24"/>
          <w:lang w:val="en-IN"/>
        </w:rPr>
        <w:t>  opacity: 0.85;</w:t>
      </w:r>
    </w:p>
    <w:p w14:paraId="60E5CAB7" w14:textId="77777777" w:rsidR="00D2781F" w:rsidRPr="00D2781F" w:rsidRDefault="00D2781F" w:rsidP="00D2781F">
      <w:pPr>
        <w:rPr>
          <w:rFonts w:cstheme="majorHAnsi"/>
          <w:sz w:val="24"/>
          <w:szCs w:val="24"/>
          <w:lang w:val="en-IN"/>
        </w:rPr>
      </w:pPr>
      <w:r w:rsidRPr="00D2781F">
        <w:rPr>
          <w:rFonts w:cstheme="majorHAnsi"/>
          <w:sz w:val="24"/>
          <w:szCs w:val="24"/>
          <w:lang w:val="en-IN"/>
        </w:rPr>
        <w:t>  display: block;</w:t>
      </w:r>
    </w:p>
    <w:p w14:paraId="6A9EC3AB" w14:textId="77777777" w:rsidR="00D2781F" w:rsidRPr="00D2781F" w:rsidRDefault="00D2781F" w:rsidP="00D2781F">
      <w:pPr>
        <w:rPr>
          <w:rFonts w:cstheme="majorHAnsi"/>
          <w:sz w:val="24"/>
          <w:szCs w:val="24"/>
          <w:lang w:val="en-IN"/>
        </w:rPr>
      </w:pPr>
      <w:r w:rsidRPr="00D2781F">
        <w:rPr>
          <w:rFonts w:cstheme="majorHAnsi"/>
          <w:sz w:val="24"/>
          <w:szCs w:val="24"/>
          <w:lang w:val="en-IN"/>
        </w:rPr>
        <w:t>  margin-bottom: 10px;</w:t>
      </w:r>
    </w:p>
    <w:p w14:paraId="67C55441" w14:textId="77777777" w:rsidR="00D2781F" w:rsidRPr="00D2781F" w:rsidRDefault="00D2781F" w:rsidP="00D2781F">
      <w:pPr>
        <w:rPr>
          <w:rFonts w:cstheme="majorHAnsi"/>
          <w:sz w:val="24"/>
          <w:szCs w:val="24"/>
          <w:lang w:val="en-IN"/>
        </w:rPr>
      </w:pPr>
      <w:r w:rsidRPr="00D2781F">
        <w:rPr>
          <w:rFonts w:cstheme="majorHAnsi"/>
          <w:sz w:val="24"/>
          <w:szCs w:val="24"/>
          <w:lang w:val="en-IN"/>
        </w:rPr>
        <w:t>}</w:t>
      </w:r>
    </w:p>
    <w:p w14:paraId="183E395A" w14:textId="77777777" w:rsidR="00D2781F" w:rsidRPr="00D2781F" w:rsidRDefault="00D2781F" w:rsidP="00D2781F">
      <w:pPr>
        <w:rPr>
          <w:rFonts w:cstheme="majorHAnsi"/>
          <w:sz w:val="24"/>
          <w:szCs w:val="24"/>
          <w:lang w:val="en-IN"/>
        </w:rPr>
      </w:pPr>
    </w:p>
    <w:p w14:paraId="262AEF37" w14:textId="77777777" w:rsidR="00D2781F" w:rsidRPr="00D2781F" w:rsidRDefault="00D2781F" w:rsidP="00D2781F">
      <w:pPr>
        <w:rPr>
          <w:rFonts w:cstheme="majorHAnsi"/>
          <w:sz w:val="24"/>
          <w:szCs w:val="24"/>
          <w:lang w:val="en-IN"/>
        </w:rPr>
      </w:pPr>
      <w:proofErr w:type="gramStart"/>
      <w:r w:rsidRPr="00D2781F">
        <w:rPr>
          <w:rFonts w:cstheme="majorHAnsi"/>
          <w:sz w:val="24"/>
          <w:szCs w:val="24"/>
          <w:lang w:val="en-IN"/>
        </w:rPr>
        <w:t>.footer</w:t>
      </w:r>
      <w:proofErr w:type="gramEnd"/>
      <w:r w:rsidRPr="00D2781F">
        <w:rPr>
          <w:rFonts w:cstheme="majorHAnsi"/>
          <w:sz w:val="24"/>
          <w:szCs w:val="24"/>
          <w:lang w:val="en-IN"/>
        </w:rPr>
        <w:t xml:space="preserve">-grid </w:t>
      </w:r>
      <w:proofErr w:type="gramStart"/>
      <w:r w:rsidRPr="00D2781F">
        <w:rPr>
          <w:rFonts w:cstheme="majorHAnsi"/>
          <w:sz w:val="24"/>
          <w:szCs w:val="24"/>
          <w:lang w:val="en-IN"/>
        </w:rPr>
        <w:t>a:hover</w:t>
      </w:r>
      <w:proofErr w:type="gramEnd"/>
      <w:r w:rsidRPr="00D2781F">
        <w:rPr>
          <w:rFonts w:cstheme="majorHAnsi"/>
          <w:sz w:val="24"/>
          <w:szCs w:val="24"/>
          <w:lang w:val="en-IN"/>
        </w:rPr>
        <w:t xml:space="preserve"> </w:t>
      </w:r>
      <w:proofErr w:type="gramStart"/>
      <w:r w:rsidRPr="00D2781F">
        <w:rPr>
          <w:rFonts w:cstheme="majorHAnsi"/>
          <w:sz w:val="24"/>
          <w:szCs w:val="24"/>
          <w:lang w:val="en-IN"/>
        </w:rPr>
        <w:t xml:space="preserve">{ </w:t>
      </w:r>
      <w:proofErr w:type="spellStart"/>
      <w:r w:rsidRPr="00D2781F">
        <w:rPr>
          <w:rFonts w:cstheme="majorHAnsi"/>
          <w:sz w:val="24"/>
          <w:szCs w:val="24"/>
          <w:lang w:val="en-IN"/>
        </w:rPr>
        <w:t>color</w:t>
      </w:r>
      <w:proofErr w:type="spellEnd"/>
      <w:proofErr w:type="gramEnd"/>
      <w:r w:rsidRPr="00D2781F">
        <w:rPr>
          <w:rFonts w:cstheme="majorHAnsi"/>
          <w:sz w:val="24"/>
          <w:szCs w:val="24"/>
          <w:lang w:val="en-IN"/>
        </w:rPr>
        <w:t xml:space="preserve">: </w:t>
      </w:r>
      <w:proofErr w:type="gramStart"/>
      <w:r w:rsidRPr="00D2781F">
        <w:rPr>
          <w:rFonts w:cstheme="majorHAnsi"/>
          <w:sz w:val="24"/>
          <w:szCs w:val="24"/>
          <w:lang w:val="en-IN"/>
        </w:rPr>
        <w:t>var(</w:t>
      </w:r>
      <w:proofErr w:type="gramEnd"/>
      <w:r w:rsidRPr="00D2781F">
        <w:rPr>
          <w:rFonts w:cstheme="majorHAnsi"/>
          <w:sz w:val="24"/>
          <w:szCs w:val="24"/>
          <w:lang w:val="en-IN"/>
        </w:rPr>
        <w:t>--gold-soft)</w:t>
      </w:r>
      <w:proofErr w:type="gramStart"/>
      <w:r w:rsidRPr="00D2781F">
        <w:rPr>
          <w:rFonts w:cstheme="majorHAnsi"/>
          <w:sz w:val="24"/>
          <w:szCs w:val="24"/>
          <w:lang w:val="en-IN"/>
        </w:rPr>
        <w:t>; }</w:t>
      </w:r>
      <w:proofErr w:type="gramEnd"/>
    </w:p>
    <w:p w14:paraId="5827C953" w14:textId="77777777" w:rsidR="00D2781F" w:rsidRPr="00D2781F" w:rsidRDefault="00D2781F" w:rsidP="00D2781F">
      <w:pPr>
        <w:rPr>
          <w:rFonts w:cstheme="majorHAnsi"/>
          <w:sz w:val="24"/>
          <w:szCs w:val="24"/>
          <w:lang w:val="en-IN"/>
        </w:rPr>
      </w:pPr>
    </w:p>
    <w:p w14:paraId="096365C6" w14:textId="77777777" w:rsidR="00D2781F" w:rsidRPr="00D2781F" w:rsidRDefault="00D2781F" w:rsidP="00D2781F">
      <w:pPr>
        <w:rPr>
          <w:rFonts w:cstheme="majorHAnsi"/>
          <w:sz w:val="24"/>
          <w:szCs w:val="24"/>
          <w:lang w:val="en-IN"/>
        </w:rPr>
      </w:pPr>
      <w:proofErr w:type="gramStart"/>
      <w:r w:rsidRPr="00D2781F">
        <w:rPr>
          <w:rFonts w:cstheme="majorHAnsi"/>
          <w:sz w:val="24"/>
          <w:szCs w:val="24"/>
          <w:lang w:val="en-IN"/>
        </w:rPr>
        <w:t>.footer</w:t>
      </w:r>
      <w:proofErr w:type="gramEnd"/>
      <w:r w:rsidRPr="00D2781F">
        <w:rPr>
          <w:rFonts w:cstheme="majorHAnsi"/>
          <w:sz w:val="24"/>
          <w:szCs w:val="24"/>
          <w:lang w:val="en-IN"/>
        </w:rPr>
        <w:t>-logo {</w:t>
      </w:r>
    </w:p>
    <w:p w14:paraId="454410A1" w14:textId="77777777" w:rsidR="00D2781F" w:rsidRPr="00D2781F" w:rsidRDefault="00D2781F" w:rsidP="00D2781F">
      <w:pPr>
        <w:rPr>
          <w:rFonts w:cstheme="majorHAnsi"/>
          <w:sz w:val="24"/>
          <w:szCs w:val="24"/>
          <w:lang w:val="en-IN"/>
        </w:rPr>
      </w:pPr>
      <w:r w:rsidRPr="00D2781F">
        <w:rPr>
          <w:rFonts w:cstheme="majorHAnsi"/>
          <w:sz w:val="24"/>
          <w:szCs w:val="24"/>
          <w:lang w:val="en-IN"/>
        </w:rPr>
        <w:t>  font-family: 'Fraunces', serif;</w:t>
      </w:r>
    </w:p>
    <w:p w14:paraId="5F3ED710" w14:textId="77777777" w:rsidR="00D2781F" w:rsidRPr="00D2781F" w:rsidRDefault="00D2781F" w:rsidP="00D2781F">
      <w:pPr>
        <w:rPr>
          <w:rFonts w:cstheme="majorHAnsi"/>
          <w:sz w:val="24"/>
          <w:szCs w:val="24"/>
          <w:lang w:val="en-IN"/>
        </w:rPr>
      </w:pPr>
      <w:r w:rsidRPr="00D2781F">
        <w:rPr>
          <w:rFonts w:cstheme="majorHAnsi"/>
          <w:sz w:val="24"/>
          <w:szCs w:val="24"/>
          <w:lang w:val="en-IN"/>
        </w:rPr>
        <w:t>  font-size: 1.3rem;</w:t>
      </w:r>
    </w:p>
    <w:p w14:paraId="08CD7435" w14:textId="77777777" w:rsidR="00D2781F" w:rsidRPr="00D2781F" w:rsidRDefault="00D2781F" w:rsidP="00D2781F">
      <w:pPr>
        <w:rPr>
          <w:rFonts w:cstheme="majorHAnsi"/>
          <w:sz w:val="24"/>
          <w:szCs w:val="24"/>
          <w:lang w:val="en-IN"/>
        </w:rPr>
      </w:pPr>
      <w:r w:rsidRPr="00D2781F">
        <w:rPr>
          <w:rFonts w:cstheme="majorHAnsi"/>
          <w:sz w:val="24"/>
          <w:szCs w:val="24"/>
          <w:lang w:val="en-IN"/>
        </w:rPr>
        <w:t xml:space="preserve">  </w:t>
      </w:r>
      <w:proofErr w:type="spellStart"/>
      <w:r w:rsidRPr="00D2781F">
        <w:rPr>
          <w:rFonts w:cstheme="majorHAnsi"/>
          <w:sz w:val="24"/>
          <w:szCs w:val="24"/>
          <w:lang w:val="en-IN"/>
        </w:rPr>
        <w:t>color</w:t>
      </w:r>
      <w:proofErr w:type="spellEnd"/>
      <w:r w:rsidRPr="00D2781F">
        <w:rPr>
          <w:rFonts w:cstheme="majorHAnsi"/>
          <w:sz w:val="24"/>
          <w:szCs w:val="24"/>
          <w:lang w:val="en-IN"/>
        </w:rPr>
        <w:t xml:space="preserve">: </w:t>
      </w:r>
      <w:proofErr w:type="gramStart"/>
      <w:r w:rsidRPr="00D2781F">
        <w:rPr>
          <w:rFonts w:cstheme="majorHAnsi"/>
          <w:sz w:val="24"/>
          <w:szCs w:val="24"/>
          <w:lang w:val="en-IN"/>
        </w:rPr>
        <w:t>var(</w:t>
      </w:r>
      <w:proofErr w:type="gramEnd"/>
      <w:r w:rsidRPr="00D2781F">
        <w:rPr>
          <w:rFonts w:cstheme="majorHAnsi"/>
          <w:sz w:val="24"/>
          <w:szCs w:val="24"/>
          <w:lang w:val="en-IN"/>
        </w:rPr>
        <w:t>--ivory);</w:t>
      </w:r>
    </w:p>
    <w:p w14:paraId="4CEFBE3D" w14:textId="77777777" w:rsidR="00D2781F" w:rsidRPr="00D2781F" w:rsidRDefault="00D2781F" w:rsidP="00D2781F">
      <w:pPr>
        <w:rPr>
          <w:rFonts w:cstheme="majorHAnsi"/>
          <w:sz w:val="24"/>
          <w:szCs w:val="24"/>
          <w:lang w:val="en-IN"/>
        </w:rPr>
      </w:pPr>
      <w:r w:rsidRPr="00D2781F">
        <w:rPr>
          <w:rFonts w:cstheme="majorHAnsi"/>
          <w:sz w:val="24"/>
          <w:szCs w:val="24"/>
          <w:lang w:val="en-IN"/>
        </w:rPr>
        <w:t>  margin-bottom: 14px;</w:t>
      </w:r>
    </w:p>
    <w:p w14:paraId="246211B7" w14:textId="77777777" w:rsidR="00D2781F" w:rsidRPr="00D2781F" w:rsidRDefault="00D2781F" w:rsidP="00D2781F">
      <w:pPr>
        <w:rPr>
          <w:rFonts w:cstheme="majorHAnsi"/>
          <w:sz w:val="24"/>
          <w:szCs w:val="24"/>
          <w:lang w:val="en-IN"/>
        </w:rPr>
      </w:pPr>
      <w:r w:rsidRPr="00D2781F">
        <w:rPr>
          <w:rFonts w:cstheme="majorHAnsi"/>
          <w:sz w:val="24"/>
          <w:szCs w:val="24"/>
          <w:lang w:val="en-IN"/>
        </w:rPr>
        <w:t>}</w:t>
      </w:r>
    </w:p>
    <w:p w14:paraId="614E4E01" w14:textId="77777777" w:rsidR="00D2781F" w:rsidRPr="00D2781F" w:rsidRDefault="00D2781F" w:rsidP="00D2781F">
      <w:pPr>
        <w:rPr>
          <w:rFonts w:cstheme="majorHAnsi"/>
          <w:sz w:val="24"/>
          <w:szCs w:val="24"/>
          <w:lang w:val="en-IN"/>
        </w:rPr>
      </w:pPr>
    </w:p>
    <w:p w14:paraId="141362DE" w14:textId="77777777" w:rsidR="00D2781F" w:rsidRPr="00D2781F" w:rsidRDefault="00D2781F" w:rsidP="00D2781F">
      <w:pPr>
        <w:rPr>
          <w:rFonts w:cstheme="majorHAnsi"/>
          <w:sz w:val="24"/>
          <w:szCs w:val="24"/>
          <w:lang w:val="en-IN"/>
        </w:rPr>
      </w:pPr>
      <w:proofErr w:type="gramStart"/>
      <w:r w:rsidRPr="00D2781F">
        <w:rPr>
          <w:rFonts w:cstheme="majorHAnsi"/>
          <w:sz w:val="24"/>
          <w:szCs w:val="24"/>
          <w:lang w:val="en-IN"/>
        </w:rPr>
        <w:t>.footer</w:t>
      </w:r>
      <w:proofErr w:type="gramEnd"/>
      <w:r w:rsidRPr="00D2781F">
        <w:rPr>
          <w:rFonts w:cstheme="majorHAnsi"/>
          <w:sz w:val="24"/>
          <w:szCs w:val="24"/>
          <w:lang w:val="en-IN"/>
        </w:rPr>
        <w:t xml:space="preserve">-logo span </w:t>
      </w:r>
      <w:proofErr w:type="gramStart"/>
      <w:r w:rsidRPr="00D2781F">
        <w:rPr>
          <w:rFonts w:cstheme="majorHAnsi"/>
          <w:sz w:val="24"/>
          <w:szCs w:val="24"/>
          <w:lang w:val="en-IN"/>
        </w:rPr>
        <w:t xml:space="preserve">{ </w:t>
      </w:r>
      <w:proofErr w:type="spellStart"/>
      <w:r w:rsidRPr="00D2781F">
        <w:rPr>
          <w:rFonts w:cstheme="majorHAnsi"/>
          <w:sz w:val="24"/>
          <w:szCs w:val="24"/>
          <w:lang w:val="en-IN"/>
        </w:rPr>
        <w:t>color</w:t>
      </w:r>
      <w:proofErr w:type="spellEnd"/>
      <w:proofErr w:type="gramEnd"/>
      <w:r w:rsidRPr="00D2781F">
        <w:rPr>
          <w:rFonts w:cstheme="majorHAnsi"/>
          <w:sz w:val="24"/>
          <w:szCs w:val="24"/>
          <w:lang w:val="en-IN"/>
        </w:rPr>
        <w:t xml:space="preserve">: </w:t>
      </w:r>
      <w:proofErr w:type="gramStart"/>
      <w:r w:rsidRPr="00D2781F">
        <w:rPr>
          <w:rFonts w:cstheme="majorHAnsi"/>
          <w:sz w:val="24"/>
          <w:szCs w:val="24"/>
          <w:lang w:val="en-IN"/>
        </w:rPr>
        <w:t>var(</w:t>
      </w:r>
      <w:proofErr w:type="gramEnd"/>
      <w:r w:rsidRPr="00D2781F">
        <w:rPr>
          <w:rFonts w:cstheme="majorHAnsi"/>
          <w:sz w:val="24"/>
          <w:szCs w:val="24"/>
          <w:lang w:val="en-IN"/>
        </w:rPr>
        <w:t>--gold)</w:t>
      </w:r>
      <w:proofErr w:type="gramStart"/>
      <w:r w:rsidRPr="00D2781F">
        <w:rPr>
          <w:rFonts w:cstheme="majorHAnsi"/>
          <w:sz w:val="24"/>
          <w:szCs w:val="24"/>
          <w:lang w:val="en-IN"/>
        </w:rPr>
        <w:t>; }</w:t>
      </w:r>
      <w:proofErr w:type="gramEnd"/>
    </w:p>
    <w:p w14:paraId="46C4A4B5" w14:textId="77777777" w:rsidR="00D2781F" w:rsidRPr="00D2781F" w:rsidRDefault="00D2781F" w:rsidP="00D2781F">
      <w:pPr>
        <w:rPr>
          <w:rFonts w:cstheme="majorHAnsi"/>
          <w:sz w:val="24"/>
          <w:szCs w:val="24"/>
          <w:lang w:val="en-IN"/>
        </w:rPr>
      </w:pPr>
    </w:p>
    <w:p w14:paraId="00EF873A" w14:textId="77777777" w:rsidR="00D2781F" w:rsidRPr="00D2781F" w:rsidRDefault="00D2781F" w:rsidP="00D2781F">
      <w:pPr>
        <w:rPr>
          <w:rFonts w:cstheme="majorHAnsi"/>
          <w:sz w:val="24"/>
          <w:szCs w:val="24"/>
          <w:lang w:val="en-IN"/>
        </w:rPr>
      </w:pPr>
      <w:proofErr w:type="gramStart"/>
      <w:r w:rsidRPr="00D2781F">
        <w:rPr>
          <w:rFonts w:cstheme="majorHAnsi"/>
          <w:sz w:val="24"/>
          <w:szCs w:val="24"/>
          <w:lang w:val="en-IN"/>
        </w:rPr>
        <w:t>.footer</w:t>
      </w:r>
      <w:proofErr w:type="gramEnd"/>
      <w:r w:rsidRPr="00D2781F">
        <w:rPr>
          <w:rFonts w:cstheme="majorHAnsi"/>
          <w:sz w:val="24"/>
          <w:szCs w:val="24"/>
          <w:lang w:val="en-IN"/>
        </w:rPr>
        <w:t>-bottom {</w:t>
      </w:r>
    </w:p>
    <w:p w14:paraId="00237CE3" w14:textId="77777777" w:rsidR="00D2781F" w:rsidRPr="00D2781F" w:rsidRDefault="00D2781F" w:rsidP="00D2781F">
      <w:pPr>
        <w:rPr>
          <w:rFonts w:cstheme="majorHAnsi"/>
          <w:sz w:val="24"/>
          <w:szCs w:val="24"/>
          <w:lang w:val="en-IN"/>
        </w:rPr>
      </w:pPr>
      <w:r w:rsidRPr="00D2781F">
        <w:rPr>
          <w:rFonts w:cstheme="majorHAnsi"/>
          <w:sz w:val="24"/>
          <w:szCs w:val="24"/>
          <w:lang w:val="en-IN"/>
        </w:rPr>
        <w:t xml:space="preserve">  border-top: 1px solid </w:t>
      </w:r>
      <w:proofErr w:type="spellStart"/>
      <w:proofErr w:type="gramStart"/>
      <w:r w:rsidRPr="00D2781F">
        <w:rPr>
          <w:rFonts w:cstheme="majorHAnsi"/>
          <w:sz w:val="24"/>
          <w:szCs w:val="24"/>
          <w:lang w:val="en-IN"/>
        </w:rPr>
        <w:t>rgba</w:t>
      </w:r>
      <w:proofErr w:type="spellEnd"/>
      <w:r w:rsidRPr="00D2781F">
        <w:rPr>
          <w:rFonts w:cstheme="majorHAnsi"/>
          <w:sz w:val="24"/>
          <w:szCs w:val="24"/>
          <w:lang w:val="en-IN"/>
        </w:rPr>
        <w:t>(</w:t>
      </w:r>
      <w:proofErr w:type="gramEnd"/>
      <w:r w:rsidRPr="00D2781F">
        <w:rPr>
          <w:rFonts w:cstheme="majorHAnsi"/>
          <w:sz w:val="24"/>
          <w:szCs w:val="24"/>
          <w:lang w:val="en-IN"/>
        </w:rPr>
        <w:t>201,167,104,0.15);</w:t>
      </w:r>
    </w:p>
    <w:p w14:paraId="6C7AC883" w14:textId="77777777" w:rsidR="00D2781F" w:rsidRPr="00D2781F" w:rsidRDefault="00D2781F" w:rsidP="00D2781F">
      <w:pPr>
        <w:rPr>
          <w:rFonts w:cstheme="majorHAnsi"/>
          <w:sz w:val="24"/>
          <w:szCs w:val="24"/>
          <w:lang w:val="en-IN"/>
        </w:rPr>
      </w:pPr>
      <w:r w:rsidRPr="00D2781F">
        <w:rPr>
          <w:rFonts w:cstheme="majorHAnsi"/>
          <w:sz w:val="24"/>
          <w:szCs w:val="24"/>
          <w:lang w:val="en-IN"/>
        </w:rPr>
        <w:t>  padding-top: 24px;</w:t>
      </w:r>
    </w:p>
    <w:p w14:paraId="3D6B29D5" w14:textId="77777777" w:rsidR="00D2781F" w:rsidRPr="00D2781F" w:rsidRDefault="00D2781F" w:rsidP="00D2781F">
      <w:pPr>
        <w:rPr>
          <w:rFonts w:cstheme="majorHAnsi"/>
          <w:sz w:val="24"/>
          <w:szCs w:val="24"/>
          <w:lang w:val="en-IN"/>
        </w:rPr>
      </w:pPr>
      <w:r w:rsidRPr="00D2781F">
        <w:rPr>
          <w:rFonts w:cstheme="majorHAnsi"/>
          <w:sz w:val="24"/>
          <w:szCs w:val="24"/>
          <w:lang w:val="en-IN"/>
        </w:rPr>
        <w:t>  display: flex;</w:t>
      </w:r>
    </w:p>
    <w:p w14:paraId="5330B575" w14:textId="77777777" w:rsidR="00D2781F" w:rsidRPr="00D2781F" w:rsidRDefault="00D2781F" w:rsidP="00D2781F">
      <w:pPr>
        <w:rPr>
          <w:rFonts w:cstheme="majorHAnsi"/>
          <w:sz w:val="24"/>
          <w:szCs w:val="24"/>
          <w:lang w:val="en-IN"/>
        </w:rPr>
      </w:pPr>
      <w:r w:rsidRPr="00D2781F">
        <w:rPr>
          <w:rFonts w:cstheme="majorHAnsi"/>
          <w:sz w:val="24"/>
          <w:szCs w:val="24"/>
          <w:lang w:val="en-IN"/>
        </w:rPr>
        <w:t>  justify-content: space-between;</w:t>
      </w:r>
    </w:p>
    <w:p w14:paraId="0EAE249F" w14:textId="77777777" w:rsidR="00D2781F" w:rsidRPr="00D2781F" w:rsidRDefault="00D2781F" w:rsidP="00D2781F">
      <w:pPr>
        <w:rPr>
          <w:rFonts w:cstheme="majorHAnsi"/>
          <w:sz w:val="24"/>
          <w:szCs w:val="24"/>
          <w:lang w:val="en-IN"/>
        </w:rPr>
      </w:pPr>
      <w:r w:rsidRPr="00D2781F">
        <w:rPr>
          <w:rFonts w:cstheme="majorHAnsi"/>
          <w:sz w:val="24"/>
          <w:szCs w:val="24"/>
          <w:lang w:val="en-IN"/>
        </w:rPr>
        <w:t>  font-family: 'JetBrains Mono', monospace;</w:t>
      </w:r>
    </w:p>
    <w:p w14:paraId="49BF9671" w14:textId="77777777" w:rsidR="00D2781F" w:rsidRPr="00D2781F" w:rsidRDefault="00D2781F" w:rsidP="00D2781F">
      <w:pPr>
        <w:rPr>
          <w:rFonts w:cstheme="majorHAnsi"/>
          <w:sz w:val="24"/>
          <w:szCs w:val="24"/>
          <w:lang w:val="en-IN"/>
        </w:rPr>
      </w:pPr>
      <w:r w:rsidRPr="00D2781F">
        <w:rPr>
          <w:rFonts w:cstheme="majorHAnsi"/>
          <w:sz w:val="24"/>
          <w:szCs w:val="24"/>
          <w:lang w:val="en-IN"/>
        </w:rPr>
        <w:t>  font-size: 0.65rem;</w:t>
      </w:r>
    </w:p>
    <w:p w14:paraId="55FB4D1C" w14:textId="77777777" w:rsidR="00D2781F" w:rsidRPr="00D2781F" w:rsidRDefault="00D2781F" w:rsidP="00D2781F">
      <w:pPr>
        <w:rPr>
          <w:rFonts w:cstheme="majorHAnsi"/>
          <w:sz w:val="24"/>
          <w:szCs w:val="24"/>
          <w:lang w:val="en-IN"/>
        </w:rPr>
      </w:pPr>
      <w:r w:rsidRPr="00D2781F">
        <w:rPr>
          <w:rFonts w:cstheme="majorHAnsi"/>
          <w:sz w:val="24"/>
          <w:szCs w:val="24"/>
          <w:lang w:val="en-IN"/>
        </w:rPr>
        <w:t>  letter-spacing: 0.06em;</w:t>
      </w:r>
    </w:p>
    <w:p w14:paraId="24C9FFC5" w14:textId="77777777" w:rsidR="00D2781F" w:rsidRPr="00D2781F" w:rsidRDefault="00D2781F" w:rsidP="00D2781F">
      <w:pPr>
        <w:rPr>
          <w:rFonts w:cstheme="majorHAnsi"/>
          <w:sz w:val="24"/>
          <w:szCs w:val="24"/>
          <w:lang w:val="en-IN"/>
        </w:rPr>
      </w:pPr>
      <w:r w:rsidRPr="00D2781F">
        <w:rPr>
          <w:rFonts w:cstheme="majorHAnsi"/>
          <w:sz w:val="24"/>
          <w:szCs w:val="24"/>
          <w:lang w:val="en-IN"/>
        </w:rPr>
        <w:t xml:space="preserve">  </w:t>
      </w:r>
      <w:proofErr w:type="spellStart"/>
      <w:r w:rsidRPr="00D2781F">
        <w:rPr>
          <w:rFonts w:cstheme="majorHAnsi"/>
          <w:sz w:val="24"/>
          <w:szCs w:val="24"/>
          <w:lang w:val="en-IN"/>
        </w:rPr>
        <w:t>color</w:t>
      </w:r>
      <w:proofErr w:type="spellEnd"/>
      <w:r w:rsidRPr="00D2781F">
        <w:rPr>
          <w:rFonts w:cstheme="majorHAnsi"/>
          <w:sz w:val="24"/>
          <w:szCs w:val="24"/>
          <w:lang w:val="en-IN"/>
        </w:rPr>
        <w:t xml:space="preserve">: </w:t>
      </w:r>
      <w:proofErr w:type="gramStart"/>
      <w:r w:rsidRPr="00D2781F">
        <w:rPr>
          <w:rFonts w:cstheme="majorHAnsi"/>
          <w:sz w:val="24"/>
          <w:szCs w:val="24"/>
          <w:lang w:val="en-IN"/>
        </w:rPr>
        <w:t>var(</w:t>
      </w:r>
      <w:proofErr w:type="gramEnd"/>
      <w:r w:rsidRPr="00D2781F">
        <w:rPr>
          <w:rFonts w:cstheme="majorHAnsi"/>
          <w:sz w:val="24"/>
          <w:szCs w:val="24"/>
          <w:lang w:val="en-IN"/>
        </w:rPr>
        <w:t>--platinum);</w:t>
      </w:r>
    </w:p>
    <w:p w14:paraId="7465DED0" w14:textId="77777777" w:rsidR="00D2781F" w:rsidRPr="00D2781F" w:rsidRDefault="00D2781F" w:rsidP="00D2781F">
      <w:pPr>
        <w:rPr>
          <w:rFonts w:cstheme="majorHAnsi"/>
          <w:sz w:val="24"/>
          <w:szCs w:val="24"/>
          <w:lang w:val="en-IN"/>
        </w:rPr>
      </w:pPr>
      <w:r w:rsidRPr="00D2781F">
        <w:rPr>
          <w:rFonts w:cstheme="majorHAnsi"/>
          <w:sz w:val="24"/>
          <w:szCs w:val="24"/>
          <w:lang w:val="en-IN"/>
        </w:rPr>
        <w:t>  opacity: 0.6;</w:t>
      </w:r>
    </w:p>
    <w:p w14:paraId="0321BEE3" w14:textId="77777777" w:rsidR="00D2781F" w:rsidRPr="00D2781F" w:rsidRDefault="00D2781F" w:rsidP="00D2781F">
      <w:pPr>
        <w:rPr>
          <w:rFonts w:cstheme="majorHAnsi"/>
          <w:sz w:val="24"/>
          <w:szCs w:val="24"/>
          <w:lang w:val="en-IN"/>
        </w:rPr>
      </w:pPr>
      <w:r w:rsidRPr="00D2781F">
        <w:rPr>
          <w:rFonts w:cstheme="majorHAnsi"/>
          <w:sz w:val="24"/>
          <w:szCs w:val="24"/>
          <w:lang w:val="en-IN"/>
        </w:rPr>
        <w:t>}</w:t>
      </w:r>
    </w:p>
    <w:p w14:paraId="40A4BE8A" w14:textId="77777777" w:rsidR="00D2781F" w:rsidRPr="00D2781F" w:rsidRDefault="00D2781F" w:rsidP="00D2781F">
      <w:pPr>
        <w:rPr>
          <w:rFonts w:cstheme="majorHAnsi"/>
          <w:sz w:val="24"/>
          <w:szCs w:val="24"/>
          <w:lang w:val="en-IN"/>
        </w:rPr>
      </w:pPr>
    </w:p>
    <w:p w14:paraId="0B2E9732" w14:textId="77777777" w:rsidR="00D2781F" w:rsidRPr="00D2781F" w:rsidRDefault="00D2781F" w:rsidP="00D2781F">
      <w:pPr>
        <w:rPr>
          <w:rFonts w:cstheme="majorHAnsi"/>
          <w:sz w:val="24"/>
          <w:szCs w:val="24"/>
          <w:lang w:val="en-IN"/>
        </w:rPr>
      </w:pPr>
      <w:r w:rsidRPr="00D2781F">
        <w:rPr>
          <w:rFonts w:cstheme="majorHAnsi"/>
          <w:sz w:val="24"/>
          <w:szCs w:val="24"/>
          <w:lang w:val="en-IN"/>
        </w:rPr>
        <w:t>/* ---------- Page header (inner pages) ---------- */</w:t>
      </w:r>
    </w:p>
    <w:p w14:paraId="156B023A" w14:textId="77777777" w:rsidR="00D2781F" w:rsidRPr="00D2781F" w:rsidRDefault="00D2781F" w:rsidP="00D2781F">
      <w:pPr>
        <w:rPr>
          <w:rFonts w:cstheme="majorHAnsi"/>
          <w:sz w:val="24"/>
          <w:szCs w:val="24"/>
          <w:lang w:val="en-IN"/>
        </w:rPr>
      </w:pPr>
    </w:p>
    <w:p w14:paraId="4541333A" w14:textId="77777777" w:rsidR="00D2781F" w:rsidRPr="00D2781F" w:rsidRDefault="00D2781F" w:rsidP="00D2781F">
      <w:pPr>
        <w:rPr>
          <w:rFonts w:cstheme="majorHAnsi"/>
          <w:sz w:val="24"/>
          <w:szCs w:val="24"/>
          <w:lang w:val="en-IN"/>
        </w:rPr>
      </w:pPr>
      <w:proofErr w:type="gramStart"/>
      <w:r w:rsidRPr="00D2781F">
        <w:rPr>
          <w:rFonts w:cstheme="majorHAnsi"/>
          <w:sz w:val="24"/>
          <w:szCs w:val="24"/>
          <w:lang w:val="en-IN"/>
        </w:rPr>
        <w:t>.page</w:t>
      </w:r>
      <w:proofErr w:type="gramEnd"/>
      <w:r w:rsidRPr="00D2781F">
        <w:rPr>
          <w:rFonts w:cstheme="majorHAnsi"/>
          <w:sz w:val="24"/>
          <w:szCs w:val="24"/>
          <w:lang w:val="en-IN"/>
        </w:rPr>
        <w:t>-header {</w:t>
      </w:r>
    </w:p>
    <w:p w14:paraId="71570ED6" w14:textId="77777777" w:rsidR="00D2781F" w:rsidRPr="00D2781F" w:rsidRDefault="00D2781F" w:rsidP="00D2781F">
      <w:pPr>
        <w:rPr>
          <w:rFonts w:cstheme="majorHAnsi"/>
          <w:sz w:val="24"/>
          <w:szCs w:val="24"/>
          <w:lang w:val="en-IN"/>
        </w:rPr>
      </w:pPr>
      <w:r w:rsidRPr="00D2781F">
        <w:rPr>
          <w:rFonts w:cstheme="majorHAnsi"/>
          <w:sz w:val="24"/>
          <w:szCs w:val="24"/>
          <w:lang w:val="en-IN"/>
        </w:rPr>
        <w:t xml:space="preserve">  background: </w:t>
      </w:r>
      <w:proofErr w:type="gramStart"/>
      <w:r w:rsidRPr="00D2781F">
        <w:rPr>
          <w:rFonts w:cstheme="majorHAnsi"/>
          <w:sz w:val="24"/>
          <w:szCs w:val="24"/>
          <w:lang w:val="en-IN"/>
        </w:rPr>
        <w:t>var(</w:t>
      </w:r>
      <w:proofErr w:type="gramEnd"/>
      <w:r w:rsidRPr="00D2781F">
        <w:rPr>
          <w:rFonts w:cstheme="majorHAnsi"/>
          <w:sz w:val="24"/>
          <w:szCs w:val="24"/>
          <w:lang w:val="en-IN"/>
        </w:rPr>
        <w:t>--ink);</w:t>
      </w:r>
    </w:p>
    <w:p w14:paraId="33E10E9F" w14:textId="77777777" w:rsidR="00D2781F" w:rsidRPr="00D2781F" w:rsidRDefault="00D2781F" w:rsidP="00D2781F">
      <w:pPr>
        <w:rPr>
          <w:rFonts w:cstheme="majorHAnsi"/>
          <w:sz w:val="24"/>
          <w:szCs w:val="24"/>
          <w:lang w:val="en-IN"/>
        </w:rPr>
      </w:pPr>
      <w:r w:rsidRPr="00D2781F">
        <w:rPr>
          <w:rFonts w:cstheme="majorHAnsi"/>
          <w:sz w:val="24"/>
          <w:szCs w:val="24"/>
          <w:lang w:val="en-IN"/>
        </w:rPr>
        <w:t xml:space="preserve">  </w:t>
      </w:r>
      <w:proofErr w:type="spellStart"/>
      <w:r w:rsidRPr="00D2781F">
        <w:rPr>
          <w:rFonts w:cstheme="majorHAnsi"/>
          <w:sz w:val="24"/>
          <w:szCs w:val="24"/>
          <w:lang w:val="en-IN"/>
        </w:rPr>
        <w:t>color</w:t>
      </w:r>
      <w:proofErr w:type="spellEnd"/>
      <w:r w:rsidRPr="00D2781F">
        <w:rPr>
          <w:rFonts w:cstheme="majorHAnsi"/>
          <w:sz w:val="24"/>
          <w:szCs w:val="24"/>
          <w:lang w:val="en-IN"/>
        </w:rPr>
        <w:t xml:space="preserve">: </w:t>
      </w:r>
      <w:proofErr w:type="gramStart"/>
      <w:r w:rsidRPr="00D2781F">
        <w:rPr>
          <w:rFonts w:cstheme="majorHAnsi"/>
          <w:sz w:val="24"/>
          <w:szCs w:val="24"/>
          <w:lang w:val="en-IN"/>
        </w:rPr>
        <w:t>var(</w:t>
      </w:r>
      <w:proofErr w:type="gramEnd"/>
      <w:r w:rsidRPr="00D2781F">
        <w:rPr>
          <w:rFonts w:cstheme="majorHAnsi"/>
          <w:sz w:val="24"/>
          <w:szCs w:val="24"/>
          <w:lang w:val="en-IN"/>
        </w:rPr>
        <w:t>--ivory);</w:t>
      </w:r>
    </w:p>
    <w:p w14:paraId="5BFAAC5F" w14:textId="77777777" w:rsidR="00D2781F" w:rsidRPr="00D2781F" w:rsidRDefault="00D2781F" w:rsidP="00D2781F">
      <w:pPr>
        <w:rPr>
          <w:rFonts w:cstheme="majorHAnsi"/>
          <w:sz w:val="24"/>
          <w:szCs w:val="24"/>
          <w:lang w:val="en-IN"/>
        </w:rPr>
      </w:pPr>
      <w:r w:rsidRPr="00D2781F">
        <w:rPr>
          <w:rFonts w:cstheme="majorHAnsi"/>
          <w:sz w:val="24"/>
          <w:szCs w:val="24"/>
          <w:lang w:val="en-IN"/>
        </w:rPr>
        <w:t>  padding: 70px 0 60px;</w:t>
      </w:r>
    </w:p>
    <w:p w14:paraId="3AB3A4B5" w14:textId="77777777" w:rsidR="00D2781F" w:rsidRPr="00D2781F" w:rsidRDefault="00D2781F" w:rsidP="00D2781F">
      <w:pPr>
        <w:rPr>
          <w:rFonts w:cstheme="majorHAnsi"/>
          <w:sz w:val="24"/>
          <w:szCs w:val="24"/>
          <w:lang w:val="en-IN"/>
        </w:rPr>
      </w:pPr>
      <w:r w:rsidRPr="00D2781F">
        <w:rPr>
          <w:rFonts w:cstheme="majorHAnsi"/>
          <w:sz w:val="24"/>
          <w:szCs w:val="24"/>
          <w:lang w:val="en-IN"/>
        </w:rPr>
        <w:t>}</w:t>
      </w:r>
    </w:p>
    <w:p w14:paraId="18C298AF" w14:textId="77777777" w:rsidR="00D2781F" w:rsidRPr="00D2781F" w:rsidRDefault="00D2781F" w:rsidP="00D2781F">
      <w:pPr>
        <w:rPr>
          <w:rFonts w:cstheme="majorHAnsi"/>
          <w:sz w:val="24"/>
          <w:szCs w:val="24"/>
          <w:lang w:val="en-IN"/>
        </w:rPr>
      </w:pPr>
    </w:p>
    <w:p w14:paraId="7C683EBF" w14:textId="77777777" w:rsidR="00D2781F" w:rsidRPr="00D2781F" w:rsidRDefault="00D2781F" w:rsidP="00D2781F">
      <w:pPr>
        <w:rPr>
          <w:rFonts w:cstheme="majorHAnsi"/>
          <w:sz w:val="24"/>
          <w:szCs w:val="24"/>
          <w:lang w:val="en-IN"/>
        </w:rPr>
      </w:pPr>
      <w:proofErr w:type="gramStart"/>
      <w:r w:rsidRPr="00D2781F">
        <w:rPr>
          <w:rFonts w:cstheme="majorHAnsi"/>
          <w:sz w:val="24"/>
          <w:szCs w:val="24"/>
          <w:lang w:val="en-IN"/>
        </w:rPr>
        <w:t>.page</w:t>
      </w:r>
      <w:proofErr w:type="gramEnd"/>
      <w:r w:rsidRPr="00D2781F">
        <w:rPr>
          <w:rFonts w:cstheme="majorHAnsi"/>
          <w:sz w:val="24"/>
          <w:szCs w:val="24"/>
          <w:lang w:val="en-IN"/>
        </w:rPr>
        <w:t xml:space="preserve">-header h1 </w:t>
      </w:r>
      <w:proofErr w:type="gramStart"/>
      <w:r w:rsidRPr="00D2781F">
        <w:rPr>
          <w:rFonts w:cstheme="majorHAnsi"/>
          <w:sz w:val="24"/>
          <w:szCs w:val="24"/>
          <w:lang w:val="en-IN"/>
        </w:rPr>
        <w:t xml:space="preserve">{ </w:t>
      </w:r>
      <w:proofErr w:type="spellStart"/>
      <w:r w:rsidRPr="00D2781F">
        <w:rPr>
          <w:rFonts w:cstheme="majorHAnsi"/>
          <w:sz w:val="24"/>
          <w:szCs w:val="24"/>
          <w:lang w:val="en-IN"/>
        </w:rPr>
        <w:t>color</w:t>
      </w:r>
      <w:proofErr w:type="spellEnd"/>
      <w:proofErr w:type="gramEnd"/>
      <w:r w:rsidRPr="00D2781F">
        <w:rPr>
          <w:rFonts w:cstheme="majorHAnsi"/>
          <w:sz w:val="24"/>
          <w:szCs w:val="24"/>
          <w:lang w:val="en-IN"/>
        </w:rPr>
        <w:t xml:space="preserve">: </w:t>
      </w:r>
      <w:proofErr w:type="gramStart"/>
      <w:r w:rsidRPr="00D2781F">
        <w:rPr>
          <w:rFonts w:cstheme="majorHAnsi"/>
          <w:sz w:val="24"/>
          <w:szCs w:val="24"/>
          <w:lang w:val="en-IN"/>
        </w:rPr>
        <w:t>var(</w:t>
      </w:r>
      <w:proofErr w:type="gramEnd"/>
      <w:r w:rsidRPr="00D2781F">
        <w:rPr>
          <w:rFonts w:cstheme="majorHAnsi"/>
          <w:sz w:val="24"/>
          <w:szCs w:val="24"/>
          <w:lang w:val="en-IN"/>
        </w:rPr>
        <w:t xml:space="preserve">--ivory); font-size: </w:t>
      </w:r>
      <w:proofErr w:type="gramStart"/>
      <w:r w:rsidRPr="00D2781F">
        <w:rPr>
          <w:rFonts w:cstheme="majorHAnsi"/>
          <w:sz w:val="24"/>
          <w:szCs w:val="24"/>
          <w:lang w:val="en-IN"/>
        </w:rPr>
        <w:t>clamp(</w:t>
      </w:r>
      <w:proofErr w:type="gramEnd"/>
      <w:r w:rsidRPr="00D2781F">
        <w:rPr>
          <w:rFonts w:cstheme="majorHAnsi"/>
          <w:sz w:val="24"/>
          <w:szCs w:val="24"/>
          <w:lang w:val="en-IN"/>
        </w:rPr>
        <w:t>2rem, 4vw, 2.8rem); margin: 16px 0 14px</w:t>
      </w:r>
      <w:proofErr w:type="gramStart"/>
      <w:r w:rsidRPr="00D2781F">
        <w:rPr>
          <w:rFonts w:cstheme="majorHAnsi"/>
          <w:sz w:val="24"/>
          <w:szCs w:val="24"/>
          <w:lang w:val="en-IN"/>
        </w:rPr>
        <w:t>; }</w:t>
      </w:r>
      <w:proofErr w:type="gramEnd"/>
    </w:p>
    <w:p w14:paraId="463C2909" w14:textId="77777777" w:rsidR="00D2781F" w:rsidRPr="00D2781F" w:rsidRDefault="00D2781F" w:rsidP="00D2781F">
      <w:pPr>
        <w:rPr>
          <w:rFonts w:cstheme="majorHAnsi"/>
          <w:sz w:val="24"/>
          <w:szCs w:val="24"/>
          <w:lang w:val="en-IN"/>
        </w:rPr>
      </w:pPr>
      <w:proofErr w:type="gramStart"/>
      <w:r w:rsidRPr="00D2781F">
        <w:rPr>
          <w:rFonts w:cstheme="majorHAnsi"/>
          <w:sz w:val="24"/>
          <w:szCs w:val="24"/>
          <w:lang w:val="en-IN"/>
        </w:rPr>
        <w:lastRenderedPageBreak/>
        <w:t>.page</w:t>
      </w:r>
      <w:proofErr w:type="gramEnd"/>
      <w:r w:rsidRPr="00D2781F">
        <w:rPr>
          <w:rFonts w:cstheme="majorHAnsi"/>
          <w:sz w:val="24"/>
          <w:szCs w:val="24"/>
          <w:lang w:val="en-IN"/>
        </w:rPr>
        <w:t xml:space="preserve">-header p </w:t>
      </w:r>
      <w:proofErr w:type="gramStart"/>
      <w:r w:rsidRPr="00D2781F">
        <w:rPr>
          <w:rFonts w:cstheme="majorHAnsi"/>
          <w:sz w:val="24"/>
          <w:szCs w:val="24"/>
          <w:lang w:val="en-IN"/>
        </w:rPr>
        <w:t xml:space="preserve">{ </w:t>
      </w:r>
      <w:proofErr w:type="spellStart"/>
      <w:r w:rsidRPr="00D2781F">
        <w:rPr>
          <w:rFonts w:cstheme="majorHAnsi"/>
          <w:sz w:val="24"/>
          <w:szCs w:val="24"/>
          <w:lang w:val="en-IN"/>
        </w:rPr>
        <w:t>color</w:t>
      </w:r>
      <w:proofErr w:type="spellEnd"/>
      <w:proofErr w:type="gramEnd"/>
      <w:r w:rsidRPr="00D2781F">
        <w:rPr>
          <w:rFonts w:cstheme="majorHAnsi"/>
          <w:sz w:val="24"/>
          <w:szCs w:val="24"/>
          <w:lang w:val="en-IN"/>
        </w:rPr>
        <w:t xml:space="preserve">: </w:t>
      </w:r>
      <w:proofErr w:type="gramStart"/>
      <w:r w:rsidRPr="00D2781F">
        <w:rPr>
          <w:rFonts w:cstheme="majorHAnsi"/>
          <w:sz w:val="24"/>
          <w:szCs w:val="24"/>
          <w:lang w:val="en-IN"/>
        </w:rPr>
        <w:t>var(</w:t>
      </w:r>
      <w:proofErr w:type="gramEnd"/>
      <w:r w:rsidRPr="00D2781F">
        <w:rPr>
          <w:rFonts w:cstheme="majorHAnsi"/>
          <w:sz w:val="24"/>
          <w:szCs w:val="24"/>
          <w:lang w:val="en-IN"/>
        </w:rPr>
        <w:t>--platinum); max-width: 60ch; opacity: 0.85</w:t>
      </w:r>
      <w:proofErr w:type="gramStart"/>
      <w:r w:rsidRPr="00D2781F">
        <w:rPr>
          <w:rFonts w:cstheme="majorHAnsi"/>
          <w:sz w:val="24"/>
          <w:szCs w:val="24"/>
          <w:lang w:val="en-IN"/>
        </w:rPr>
        <w:t>; }</w:t>
      </w:r>
      <w:proofErr w:type="gramEnd"/>
    </w:p>
    <w:p w14:paraId="0CFF1DA8" w14:textId="77777777" w:rsidR="00D2781F" w:rsidRPr="00D2781F" w:rsidRDefault="00D2781F" w:rsidP="00D2781F">
      <w:pPr>
        <w:rPr>
          <w:rFonts w:cstheme="majorHAnsi"/>
          <w:sz w:val="24"/>
          <w:szCs w:val="24"/>
          <w:lang w:val="en-IN"/>
        </w:rPr>
      </w:pPr>
    </w:p>
    <w:p w14:paraId="32217246" w14:textId="77777777" w:rsidR="00D2781F" w:rsidRPr="00D2781F" w:rsidRDefault="00D2781F" w:rsidP="00D2781F">
      <w:pPr>
        <w:rPr>
          <w:rFonts w:cstheme="majorHAnsi"/>
          <w:sz w:val="24"/>
          <w:szCs w:val="24"/>
          <w:lang w:val="en-IN"/>
        </w:rPr>
      </w:pPr>
      <w:r w:rsidRPr="00D2781F">
        <w:rPr>
          <w:rFonts w:cstheme="majorHAnsi"/>
          <w:sz w:val="24"/>
          <w:szCs w:val="24"/>
          <w:lang w:val="en-IN"/>
        </w:rPr>
        <w:t>/* ---------- About page ---------- */</w:t>
      </w:r>
    </w:p>
    <w:p w14:paraId="4829C2C4" w14:textId="77777777" w:rsidR="00D2781F" w:rsidRPr="00D2781F" w:rsidRDefault="00D2781F" w:rsidP="00D2781F">
      <w:pPr>
        <w:rPr>
          <w:rFonts w:cstheme="majorHAnsi"/>
          <w:sz w:val="24"/>
          <w:szCs w:val="24"/>
          <w:lang w:val="en-IN"/>
        </w:rPr>
      </w:pPr>
    </w:p>
    <w:p w14:paraId="0521C328" w14:textId="77777777" w:rsidR="00D2781F" w:rsidRPr="00D2781F" w:rsidRDefault="00D2781F" w:rsidP="00D2781F">
      <w:pPr>
        <w:rPr>
          <w:rFonts w:cstheme="majorHAnsi"/>
          <w:sz w:val="24"/>
          <w:szCs w:val="24"/>
          <w:lang w:val="en-IN"/>
        </w:rPr>
      </w:pPr>
      <w:proofErr w:type="gramStart"/>
      <w:r w:rsidRPr="00D2781F">
        <w:rPr>
          <w:rFonts w:cstheme="majorHAnsi"/>
          <w:sz w:val="24"/>
          <w:szCs w:val="24"/>
          <w:lang w:val="en-IN"/>
        </w:rPr>
        <w:t>.about</w:t>
      </w:r>
      <w:proofErr w:type="gramEnd"/>
      <w:r w:rsidRPr="00D2781F">
        <w:rPr>
          <w:rFonts w:cstheme="majorHAnsi"/>
          <w:sz w:val="24"/>
          <w:szCs w:val="24"/>
          <w:lang w:val="en-IN"/>
        </w:rPr>
        <w:t>-split {</w:t>
      </w:r>
    </w:p>
    <w:p w14:paraId="7B4882DC" w14:textId="77777777" w:rsidR="00D2781F" w:rsidRPr="00D2781F" w:rsidRDefault="00D2781F" w:rsidP="00D2781F">
      <w:pPr>
        <w:rPr>
          <w:rFonts w:cstheme="majorHAnsi"/>
          <w:sz w:val="24"/>
          <w:szCs w:val="24"/>
          <w:lang w:val="en-IN"/>
        </w:rPr>
      </w:pPr>
      <w:r w:rsidRPr="00D2781F">
        <w:rPr>
          <w:rFonts w:cstheme="majorHAnsi"/>
          <w:sz w:val="24"/>
          <w:szCs w:val="24"/>
          <w:lang w:val="en-IN"/>
        </w:rPr>
        <w:t>  display: grid;</w:t>
      </w:r>
    </w:p>
    <w:p w14:paraId="27D12E01" w14:textId="77777777" w:rsidR="00D2781F" w:rsidRPr="00D2781F" w:rsidRDefault="00D2781F" w:rsidP="00D2781F">
      <w:pPr>
        <w:rPr>
          <w:rFonts w:cstheme="majorHAnsi"/>
          <w:sz w:val="24"/>
          <w:szCs w:val="24"/>
          <w:lang w:val="en-IN"/>
        </w:rPr>
      </w:pPr>
      <w:r w:rsidRPr="00D2781F">
        <w:rPr>
          <w:rFonts w:cstheme="majorHAnsi"/>
          <w:sz w:val="24"/>
          <w:szCs w:val="24"/>
          <w:lang w:val="en-IN"/>
        </w:rPr>
        <w:t>  grid-template-columns: 0.9fr 1.1fr;</w:t>
      </w:r>
    </w:p>
    <w:p w14:paraId="1EDEAE6A" w14:textId="77777777" w:rsidR="00D2781F" w:rsidRPr="00D2781F" w:rsidRDefault="00D2781F" w:rsidP="00D2781F">
      <w:pPr>
        <w:rPr>
          <w:rFonts w:cstheme="majorHAnsi"/>
          <w:sz w:val="24"/>
          <w:szCs w:val="24"/>
          <w:lang w:val="en-IN"/>
        </w:rPr>
      </w:pPr>
      <w:r w:rsidRPr="00D2781F">
        <w:rPr>
          <w:rFonts w:cstheme="majorHAnsi"/>
          <w:sz w:val="24"/>
          <w:szCs w:val="24"/>
          <w:lang w:val="en-IN"/>
        </w:rPr>
        <w:t>  gap: 60px;</w:t>
      </w:r>
    </w:p>
    <w:p w14:paraId="5FD5C803" w14:textId="77777777" w:rsidR="00D2781F" w:rsidRPr="00D2781F" w:rsidRDefault="00D2781F" w:rsidP="00D2781F">
      <w:pPr>
        <w:rPr>
          <w:rFonts w:cstheme="majorHAnsi"/>
          <w:sz w:val="24"/>
          <w:szCs w:val="24"/>
          <w:lang w:val="en-IN"/>
        </w:rPr>
      </w:pPr>
      <w:r w:rsidRPr="00D2781F">
        <w:rPr>
          <w:rFonts w:cstheme="majorHAnsi"/>
          <w:sz w:val="24"/>
          <w:szCs w:val="24"/>
          <w:lang w:val="en-IN"/>
        </w:rPr>
        <w:t xml:space="preserve">  align-items: </w:t>
      </w:r>
      <w:proofErr w:type="spellStart"/>
      <w:r w:rsidRPr="00D2781F">
        <w:rPr>
          <w:rFonts w:cstheme="majorHAnsi"/>
          <w:sz w:val="24"/>
          <w:szCs w:val="24"/>
          <w:lang w:val="en-IN"/>
        </w:rPr>
        <w:t>center</w:t>
      </w:r>
      <w:proofErr w:type="spellEnd"/>
      <w:r w:rsidRPr="00D2781F">
        <w:rPr>
          <w:rFonts w:cstheme="majorHAnsi"/>
          <w:sz w:val="24"/>
          <w:szCs w:val="24"/>
          <w:lang w:val="en-IN"/>
        </w:rPr>
        <w:t>;</w:t>
      </w:r>
    </w:p>
    <w:p w14:paraId="2766FB13" w14:textId="77777777" w:rsidR="00D2781F" w:rsidRPr="00D2781F" w:rsidRDefault="00D2781F" w:rsidP="00D2781F">
      <w:pPr>
        <w:rPr>
          <w:rFonts w:cstheme="majorHAnsi"/>
          <w:sz w:val="24"/>
          <w:szCs w:val="24"/>
          <w:lang w:val="en-IN"/>
        </w:rPr>
      </w:pPr>
      <w:r w:rsidRPr="00D2781F">
        <w:rPr>
          <w:rFonts w:cstheme="majorHAnsi"/>
          <w:sz w:val="24"/>
          <w:szCs w:val="24"/>
          <w:lang w:val="en-IN"/>
        </w:rPr>
        <w:t>}</w:t>
      </w:r>
    </w:p>
    <w:p w14:paraId="34BAD587" w14:textId="77777777" w:rsidR="00D2781F" w:rsidRPr="00D2781F" w:rsidRDefault="00D2781F" w:rsidP="00D2781F">
      <w:pPr>
        <w:rPr>
          <w:rFonts w:cstheme="majorHAnsi"/>
          <w:sz w:val="24"/>
          <w:szCs w:val="24"/>
          <w:lang w:val="en-IN"/>
        </w:rPr>
      </w:pPr>
    </w:p>
    <w:p w14:paraId="7E9E7CC6" w14:textId="77777777" w:rsidR="00D2781F" w:rsidRPr="00D2781F" w:rsidRDefault="00D2781F" w:rsidP="00D2781F">
      <w:pPr>
        <w:rPr>
          <w:rFonts w:cstheme="majorHAnsi"/>
          <w:sz w:val="24"/>
          <w:szCs w:val="24"/>
          <w:lang w:val="en-IN"/>
        </w:rPr>
      </w:pPr>
      <w:proofErr w:type="gramStart"/>
      <w:r w:rsidRPr="00D2781F">
        <w:rPr>
          <w:rFonts w:cstheme="majorHAnsi"/>
          <w:sz w:val="24"/>
          <w:szCs w:val="24"/>
          <w:lang w:val="en-IN"/>
        </w:rPr>
        <w:t>.about</w:t>
      </w:r>
      <w:proofErr w:type="gramEnd"/>
      <w:r w:rsidRPr="00D2781F">
        <w:rPr>
          <w:rFonts w:cstheme="majorHAnsi"/>
          <w:sz w:val="24"/>
          <w:szCs w:val="24"/>
          <w:lang w:val="en-IN"/>
        </w:rPr>
        <w:t>-</w:t>
      </w:r>
      <w:proofErr w:type="gramStart"/>
      <w:r w:rsidRPr="00D2781F">
        <w:rPr>
          <w:rFonts w:cstheme="majorHAnsi"/>
          <w:sz w:val="24"/>
          <w:szCs w:val="24"/>
          <w:lang w:val="en-IN"/>
        </w:rPr>
        <w:t>split .frame</w:t>
      </w:r>
      <w:proofErr w:type="gramEnd"/>
      <w:r w:rsidRPr="00D2781F">
        <w:rPr>
          <w:rFonts w:cstheme="majorHAnsi"/>
          <w:sz w:val="24"/>
          <w:szCs w:val="24"/>
          <w:lang w:val="en-IN"/>
        </w:rPr>
        <w:t xml:space="preserve"> {</w:t>
      </w:r>
    </w:p>
    <w:p w14:paraId="2125A4E1" w14:textId="77777777" w:rsidR="00D2781F" w:rsidRPr="00D2781F" w:rsidRDefault="00D2781F" w:rsidP="00D2781F">
      <w:pPr>
        <w:rPr>
          <w:rFonts w:cstheme="majorHAnsi"/>
          <w:sz w:val="24"/>
          <w:szCs w:val="24"/>
          <w:lang w:val="en-IN"/>
        </w:rPr>
      </w:pPr>
      <w:r w:rsidRPr="00D2781F">
        <w:rPr>
          <w:rFonts w:cstheme="majorHAnsi"/>
          <w:sz w:val="24"/>
          <w:szCs w:val="24"/>
          <w:lang w:val="en-IN"/>
        </w:rPr>
        <w:t xml:space="preserve">  border: 1px solid </w:t>
      </w:r>
      <w:proofErr w:type="gramStart"/>
      <w:r w:rsidRPr="00D2781F">
        <w:rPr>
          <w:rFonts w:cstheme="majorHAnsi"/>
          <w:sz w:val="24"/>
          <w:szCs w:val="24"/>
          <w:lang w:val="en-IN"/>
        </w:rPr>
        <w:t>var(</w:t>
      </w:r>
      <w:proofErr w:type="gramEnd"/>
      <w:r w:rsidRPr="00D2781F">
        <w:rPr>
          <w:rFonts w:cstheme="majorHAnsi"/>
          <w:sz w:val="24"/>
          <w:szCs w:val="24"/>
          <w:lang w:val="en-IN"/>
        </w:rPr>
        <w:t>--line);</w:t>
      </w:r>
    </w:p>
    <w:p w14:paraId="3C330369" w14:textId="77777777" w:rsidR="00D2781F" w:rsidRPr="00D2781F" w:rsidRDefault="00D2781F" w:rsidP="00D2781F">
      <w:pPr>
        <w:rPr>
          <w:rFonts w:cstheme="majorHAnsi"/>
          <w:sz w:val="24"/>
          <w:szCs w:val="24"/>
          <w:lang w:val="en-IN"/>
        </w:rPr>
      </w:pPr>
      <w:r w:rsidRPr="00D2781F">
        <w:rPr>
          <w:rFonts w:cstheme="majorHAnsi"/>
          <w:sz w:val="24"/>
          <w:szCs w:val="24"/>
          <w:lang w:val="en-IN"/>
        </w:rPr>
        <w:t>  padding: 30px;</w:t>
      </w:r>
    </w:p>
    <w:p w14:paraId="0C16AB6A" w14:textId="77777777" w:rsidR="00D2781F" w:rsidRPr="00D2781F" w:rsidRDefault="00D2781F" w:rsidP="00D2781F">
      <w:pPr>
        <w:rPr>
          <w:rFonts w:cstheme="majorHAnsi"/>
          <w:sz w:val="24"/>
          <w:szCs w:val="24"/>
          <w:lang w:val="en-IN"/>
        </w:rPr>
      </w:pPr>
      <w:r w:rsidRPr="00D2781F">
        <w:rPr>
          <w:rFonts w:cstheme="majorHAnsi"/>
          <w:sz w:val="24"/>
          <w:szCs w:val="24"/>
          <w:lang w:val="en-IN"/>
        </w:rPr>
        <w:t>  background: linear-</w:t>
      </w:r>
      <w:proofErr w:type="gramStart"/>
      <w:r w:rsidRPr="00D2781F">
        <w:rPr>
          <w:rFonts w:cstheme="majorHAnsi"/>
          <w:sz w:val="24"/>
          <w:szCs w:val="24"/>
          <w:lang w:val="en-IN"/>
        </w:rPr>
        <w:t>gradient(</w:t>
      </w:r>
      <w:proofErr w:type="gramEnd"/>
      <w:r w:rsidRPr="00D2781F">
        <w:rPr>
          <w:rFonts w:cstheme="majorHAnsi"/>
          <w:sz w:val="24"/>
          <w:szCs w:val="24"/>
          <w:lang w:val="en-IN"/>
        </w:rPr>
        <w:t xml:space="preserve">180deg, </w:t>
      </w:r>
      <w:proofErr w:type="spellStart"/>
      <w:proofErr w:type="gramStart"/>
      <w:r w:rsidRPr="00D2781F">
        <w:rPr>
          <w:rFonts w:cstheme="majorHAnsi"/>
          <w:sz w:val="24"/>
          <w:szCs w:val="24"/>
          <w:lang w:val="en-IN"/>
        </w:rPr>
        <w:t>rgba</w:t>
      </w:r>
      <w:proofErr w:type="spellEnd"/>
      <w:r w:rsidRPr="00D2781F">
        <w:rPr>
          <w:rFonts w:cstheme="majorHAnsi"/>
          <w:sz w:val="24"/>
          <w:szCs w:val="24"/>
          <w:lang w:val="en-IN"/>
        </w:rPr>
        <w:t>(</w:t>
      </w:r>
      <w:proofErr w:type="gramEnd"/>
      <w:r w:rsidRPr="00D2781F">
        <w:rPr>
          <w:rFonts w:cstheme="majorHAnsi"/>
          <w:sz w:val="24"/>
          <w:szCs w:val="24"/>
          <w:lang w:val="en-IN"/>
        </w:rPr>
        <w:t>18,53,39,0.04), transparent);</w:t>
      </w:r>
    </w:p>
    <w:p w14:paraId="5CBAB3EF" w14:textId="77777777" w:rsidR="00D2781F" w:rsidRPr="00D2781F" w:rsidRDefault="00D2781F" w:rsidP="00D2781F">
      <w:pPr>
        <w:rPr>
          <w:rFonts w:cstheme="majorHAnsi"/>
          <w:sz w:val="24"/>
          <w:szCs w:val="24"/>
          <w:lang w:val="en-IN"/>
        </w:rPr>
      </w:pPr>
      <w:r w:rsidRPr="00D2781F">
        <w:rPr>
          <w:rFonts w:cstheme="majorHAnsi"/>
          <w:sz w:val="24"/>
          <w:szCs w:val="24"/>
          <w:lang w:val="en-IN"/>
        </w:rPr>
        <w:t>}</w:t>
      </w:r>
    </w:p>
    <w:p w14:paraId="0195BB09" w14:textId="77777777" w:rsidR="00D2781F" w:rsidRPr="00D2781F" w:rsidRDefault="00D2781F" w:rsidP="00D2781F">
      <w:pPr>
        <w:rPr>
          <w:rFonts w:cstheme="majorHAnsi"/>
          <w:sz w:val="24"/>
          <w:szCs w:val="24"/>
          <w:lang w:val="en-IN"/>
        </w:rPr>
      </w:pPr>
    </w:p>
    <w:p w14:paraId="6834E843" w14:textId="77777777" w:rsidR="00D2781F" w:rsidRPr="00D2781F" w:rsidRDefault="00D2781F" w:rsidP="00D2781F">
      <w:pPr>
        <w:rPr>
          <w:rFonts w:cstheme="majorHAnsi"/>
          <w:sz w:val="24"/>
          <w:szCs w:val="24"/>
          <w:lang w:val="en-IN"/>
        </w:rPr>
      </w:pPr>
      <w:proofErr w:type="gramStart"/>
      <w:r w:rsidRPr="00D2781F">
        <w:rPr>
          <w:rFonts w:cstheme="majorHAnsi"/>
          <w:sz w:val="24"/>
          <w:szCs w:val="24"/>
          <w:lang w:val="en-IN"/>
        </w:rPr>
        <w:t>.timeline</w:t>
      </w:r>
      <w:proofErr w:type="gramEnd"/>
      <w:r w:rsidRPr="00D2781F">
        <w:rPr>
          <w:rFonts w:cstheme="majorHAnsi"/>
          <w:sz w:val="24"/>
          <w:szCs w:val="24"/>
          <w:lang w:val="en-IN"/>
        </w:rPr>
        <w:t xml:space="preserve"> </w:t>
      </w:r>
      <w:proofErr w:type="gramStart"/>
      <w:r w:rsidRPr="00D2781F">
        <w:rPr>
          <w:rFonts w:cstheme="majorHAnsi"/>
          <w:sz w:val="24"/>
          <w:szCs w:val="24"/>
          <w:lang w:val="en-IN"/>
        </w:rPr>
        <w:t>{ border</w:t>
      </w:r>
      <w:proofErr w:type="gramEnd"/>
      <w:r w:rsidRPr="00D2781F">
        <w:rPr>
          <w:rFonts w:cstheme="majorHAnsi"/>
          <w:sz w:val="24"/>
          <w:szCs w:val="24"/>
          <w:lang w:val="en-IN"/>
        </w:rPr>
        <w:t xml:space="preserve">-top: 1px solid </w:t>
      </w:r>
      <w:proofErr w:type="gramStart"/>
      <w:r w:rsidRPr="00D2781F">
        <w:rPr>
          <w:rFonts w:cstheme="majorHAnsi"/>
          <w:sz w:val="24"/>
          <w:szCs w:val="24"/>
          <w:lang w:val="en-IN"/>
        </w:rPr>
        <w:t>var(</w:t>
      </w:r>
      <w:proofErr w:type="gramEnd"/>
      <w:r w:rsidRPr="00D2781F">
        <w:rPr>
          <w:rFonts w:cstheme="majorHAnsi"/>
          <w:sz w:val="24"/>
          <w:szCs w:val="24"/>
          <w:lang w:val="en-IN"/>
        </w:rPr>
        <w:t>--line)</w:t>
      </w:r>
      <w:proofErr w:type="gramStart"/>
      <w:r w:rsidRPr="00D2781F">
        <w:rPr>
          <w:rFonts w:cstheme="majorHAnsi"/>
          <w:sz w:val="24"/>
          <w:szCs w:val="24"/>
          <w:lang w:val="en-IN"/>
        </w:rPr>
        <w:t>; }</w:t>
      </w:r>
      <w:proofErr w:type="gramEnd"/>
    </w:p>
    <w:p w14:paraId="50BF41AF" w14:textId="77777777" w:rsidR="00D2781F" w:rsidRPr="00D2781F" w:rsidRDefault="00D2781F" w:rsidP="00D2781F">
      <w:pPr>
        <w:rPr>
          <w:rFonts w:cstheme="majorHAnsi"/>
          <w:sz w:val="24"/>
          <w:szCs w:val="24"/>
          <w:lang w:val="en-IN"/>
        </w:rPr>
      </w:pPr>
    </w:p>
    <w:p w14:paraId="5447B8BB" w14:textId="77777777" w:rsidR="00D2781F" w:rsidRPr="00D2781F" w:rsidRDefault="00D2781F" w:rsidP="00D2781F">
      <w:pPr>
        <w:rPr>
          <w:rFonts w:cstheme="majorHAnsi"/>
          <w:sz w:val="24"/>
          <w:szCs w:val="24"/>
          <w:lang w:val="en-IN"/>
        </w:rPr>
      </w:pPr>
      <w:proofErr w:type="gramStart"/>
      <w:r w:rsidRPr="00D2781F">
        <w:rPr>
          <w:rFonts w:cstheme="majorHAnsi"/>
          <w:sz w:val="24"/>
          <w:szCs w:val="24"/>
          <w:lang w:val="en-IN"/>
        </w:rPr>
        <w:t>.timeline</w:t>
      </w:r>
      <w:proofErr w:type="gramEnd"/>
      <w:r w:rsidRPr="00D2781F">
        <w:rPr>
          <w:rFonts w:cstheme="majorHAnsi"/>
          <w:sz w:val="24"/>
          <w:szCs w:val="24"/>
          <w:lang w:val="en-IN"/>
        </w:rPr>
        <w:t>-row {</w:t>
      </w:r>
    </w:p>
    <w:p w14:paraId="5E86B5D3" w14:textId="77777777" w:rsidR="00D2781F" w:rsidRPr="00D2781F" w:rsidRDefault="00D2781F" w:rsidP="00D2781F">
      <w:pPr>
        <w:rPr>
          <w:rFonts w:cstheme="majorHAnsi"/>
          <w:sz w:val="24"/>
          <w:szCs w:val="24"/>
          <w:lang w:val="en-IN"/>
        </w:rPr>
      </w:pPr>
      <w:r w:rsidRPr="00D2781F">
        <w:rPr>
          <w:rFonts w:cstheme="majorHAnsi"/>
          <w:sz w:val="24"/>
          <w:szCs w:val="24"/>
          <w:lang w:val="en-IN"/>
        </w:rPr>
        <w:t>  display: grid;</w:t>
      </w:r>
    </w:p>
    <w:p w14:paraId="70FA3BF6" w14:textId="77777777" w:rsidR="00D2781F" w:rsidRPr="00D2781F" w:rsidRDefault="00D2781F" w:rsidP="00D2781F">
      <w:pPr>
        <w:rPr>
          <w:rFonts w:cstheme="majorHAnsi"/>
          <w:sz w:val="24"/>
          <w:szCs w:val="24"/>
          <w:lang w:val="en-IN"/>
        </w:rPr>
      </w:pPr>
      <w:r w:rsidRPr="00D2781F">
        <w:rPr>
          <w:rFonts w:cstheme="majorHAnsi"/>
          <w:sz w:val="24"/>
          <w:szCs w:val="24"/>
          <w:lang w:val="en-IN"/>
        </w:rPr>
        <w:t>  grid-template-columns: 120px 1fr;</w:t>
      </w:r>
    </w:p>
    <w:p w14:paraId="4ADB442D" w14:textId="77777777" w:rsidR="00D2781F" w:rsidRPr="00D2781F" w:rsidRDefault="00D2781F" w:rsidP="00D2781F">
      <w:pPr>
        <w:rPr>
          <w:rFonts w:cstheme="majorHAnsi"/>
          <w:sz w:val="24"/>
          <w:szCs w:val="24"/>
          <w:lang w:val="en-IN"/>
        </w:rPr>
      </w:pPr>
      <w:r w:rsidRPr="00D2781F">
        <w:rPr>
          <w:rFonts w:cstheme="majorHAnsi"/>
          <w:sz w:val="24"/>
          <w:szCs w:val="24"/>
          <w:lang w:val="en-IN"/>
        </w:rPr>
        <w:t>  gap: 30px;</w:t>
      </w:r>
    </w:p>
    <w:p w14:paraId="58D35D45" w14:textId="77777777" w:rsidR="00D2781F" w:rsidRPr="00D2781F" w:rsidRDefault="00D2781F" w:rsidP="00D2781F">
      <w:pPr>
        <w:rPr>
          <w:rFonts w:cstheme="majorHAnsi"/>
          <w:sz w:val="24"/>
          <w:szCs w:val="24"/>
          <w:lang w:val="en-IN"/>
        </w:rPr>
      </w:pPr>
      <w:r w:rsidRPr="00D2781F">
        <w:rPr>
          <w:rFonts w:cstheme="majorHAnsi"/>
          <w:sz w:val="24"/>
          <w:szCs w:val="24"/>
          <w:lang w:val="en-IN"/>
        </w:rPr>
        <w:t>  padding: 26px 0;</w:t>
      </w:r>
    </w:p>
    <w:p w14:paraId="3FAE01A0" w14:textId="77777777" w:rsidR="00D2781F" w:rsidRPr="00D2781F" w:rsidRDefault="00D2781F" w:rsidP="00D2781F">
      <w:pPr>
        <w:rPr>
          <w:rFonts w:cstheme="majorHAnsi"/>
          <w:sz w:val="24"/>
          <w:szCs w:val="24"/>
          <w:lang w:val="en-IN"/>
        </w:rPr>
      </w:pPr>
      <w:r w:rsidRPr="00D2781F">
        <w:rPr>
          <w:rFonts w:cstheme="majorHAnsi"/>
          <w:sz w:val="24"/>
          <w:szCs w:val="24"/>
          <w:lang w:val="en-IN"/>
        </w:rPr>
        <w:t xml:space="preserve">  border-bottom: 1px solid </w:t>
      </w:r>
      <w:proofErr w:type="gramStart"/>
      <w:r w:rsidRPr="00D2781F">
        <w:rPr>
          <w:rFonts w:cstheme="majorHAnsi"/>
          <w:sz w:val="24"/>
          <w:szCs w:val="24"/>
          <w:lang w:val="en-IN"/>
        </w:rPr>
        <w:t>var(</w:t>
      </w:r>
      <w:proofErr w:type="gramEnd"/>
      <w:r w:rsidRPr="00D2781F">
        <w:rPr>
          <w:rFonts w:cstheme="majorHAnsi"/>
          <w:sz w:val="24"/>
          <w:szCs w:val="24"/>
          <w:lang w:val="en-IN"/>
        </w:rPr>
        <w:t>--line);</w:t>
      </w:r>
    </w:p>
    <w:p w14:paraId="11811DA3" w14:textId="77777777" w:rsidR="00D2781F" w:rsidRPr="00D2781F" w:rsidRDefault="00D2781F" w:rsidP="00D2781F">
      <w:pPr>
        <w:rPr>
          <w:rFonts w:cstheme="majorHAnsi"/>
          <w:sz w:val="24"/>
          <w:szCs w:val="24"/>
          <w:lang w:val="en-IN"/>
        </w:rPr>
      </w:pPr>
      <w:r w:rsidRPr="00D2781F">
        <w:rPr>
          <w:rFonts w:cstheme="majorHAnsi"/>
          <w:sz w:val="24"/>
          <w:szCs w:val="24"/>
          <w:lang w:val="en-IN"/>
        </w:rPr>
        <w:lastRenderedPageBreak/>
        <w:t>}</w:t>
      </w:r>
    </w:p>
    <w:p w14:paraId="215AA6C5" w14:textId="77777777" w:rsidR="00D2781F" w:rsidRPr="00D2781F" w:rsidRDefault="00D2781F" w:rsidP="00D2781F">
      <w:pPr>
        <w:rPr>
          <w:rFonts w:cstheme="majorHAnsi"/>
          <w:sz w:val="24"/>
          <w:szCs w:val="24"/>
          <w:lang w:val="en-IN"/>
        </w:rPr>
      </w:pPr>
    </w:p>
    <w:p w14:paraId="2DBCA205" w14:textId="77777777" w:rsidR="00D2781F" w:rsidRPr="00D2781F" w:rsidRDefault="00D2781F" w:rsidP="00D2781F">
      <w:pPr>
        <w:rPr>
          <w:rFonts w:cstheme="majorHAnsi"/>
          <w:sz w:val="24"/>
          <w:szCs w:val="24"/>
          <w:lang w:val="en-IN"/>
        </w:rPr>
      </w:pPr>
      <w:proofErr w:type="gramStart"/>
      <w:r w:rsidRPr="00D2781F">
        <w:rPr>
          <w:rFonts w:cstheme="majorHAnsi"/>
          <w:sz w:val="24"/>
          <w:szCs w:val="24"/>
          <w:lang w:val="en-IN"/>
        </w:rPr>
        <w:t>.timeline</w:t>
      </w:r>
      <w:proofErr w:type="gramEnd"/>
      <w:r w:rsidRPr="00D2781F">
        <w:rPr>
          <w:rFonts w:cstheme="majorHAnsi"/>
          <w:sz w:val="24"/>
          <w:szCs w:val="24"/>
          <w:lang w:val="en-IN"/>
        </w:rPr>
        <w:t>-</w:t>
      </w:r>
      <w:proofErr w:type="gramStart"/>
      <w:r w:rsidRPr="00D2781F">
        <w:rPr>
          <w:rFonts w:cstheme="majorHAnsi"/>
          <w:sz w:val="24"/>
          <w:szCs w:val="24"/>
          <w:lang w:val="en-IN"/>
        </w:rPr>
        <w:t>row .year</w:t>
      </w:r>
      <w:proofErr w:type="gramEnd"/>
      <w:r w:rsidRPr="00D2781F">
        <w:rPr>
          <w:rFonts w:cstheme="majorHAnsi"/>
          <w:sz w:val="24"/>
          <w:szCs w:val="24"/>
          <w:lang w:val="en-IN"/>
        </w:rPr>
        <w:t xml:space="preserve"> {</w:t>
      </w:r>
    </w:p>
    <w:p w14:paraId="38A0541D" w14:textId="77777777" w:rsidR="00D2781F" w:rsidRPr="00D2781F" w:rsidRDefault="00D2781F" w:rsidP="00D2781F">
      <w:pPr>
        <w:rPr>
          <w:rFonts w:cstheme="majorHAnsi"/>
          <w:sz w:val="24"/>
          <w:szCs w:val="24"/>
          <w:lang w:val="en-IN"/>
        </w:rPr>
      </w:pPr>
      <w:r w:rsidRPr="00D2781F">
        <w:rPr>
          <w:rFonts w:cstheme="majorHAnsi"/>
          <w:sz w:val="24"/>
          <w:szCs w:val="24"/>
          <w:lang w:val="en-IN"/>
        </w:rPr>
        <w:t>  font-family: 'JetBrains Mono', monospace;</w:t>
      </w:r>
    </w:p>
    <w:p w14:paraId="79C79C25" w14:textId="77777777" w:rsidR="00D2781F" w:rsidRPr="00D2781F" w:rsidRDefault="00D2781F" w:rsidP="00D2781F">
      <w:pPr>
        <w:rPr>
          <w:rFonts w:cstheme="majorHAnsi"/>
          <w:sz w:val="24"/>
          <w:szCs w:val="24"/>
          <w:lang w:val="en-IN"/>
        </w:rPr>
      </w:pPr>
      <w:r w:rsidRPr="00D2781F">
        <w:rPr>
          <w:rFonts w:cstheme="majorHAnsi"/>
          <w:sz w:val="24"/>
          <w:szCs w:val="24"/>
          <w:lang w:val="en-IN"/>
        </w:rPr>
        <w:t xml:space="preserve">  </w:t>
      </w:r>
      <w:proofErr w:type="spellStart"/>
      <w:r w:rsidRPr="00D2781F">
        <w:rPr>
          <w:rFonts w:cstheme="majorHAnsi"/>
          <w:sz w:val="24"/>
          <w:szCs w:val="24"/>
          <w:lang w:val="en-IN"/>
        </w:rPr>
        <w:t>color</w:t>
      </w:r>
      <w:proofErr w:type="spellEnd"/>
      <w:r w:rsidRPr="00D2781F">
        <w:rPr>
          <w:rFonts w:cstheme="majorHAnsi"/>
          <w:sz w:val="24"/>
          <w:szCs w:val="24"/>
          <w:lang w:val="en-IN"/>
        </w:rPr>
        <w:t xml:space="preserve">: </w:t>
      </w:r>
      <w:proofErr w:type="gramStart"/>
      <w:r w:rsidRPr="00D2781F">
        <w:rPr>
          <w:rFonts w:cstheme="majorHAnsi"/>
          <w:sz w:val="24"/>
          <w:szCs w:val="24"/>
          <w:lang w:val="en-IN"/>
        </w:rPr>
        <w:t>var(</w:t>
      </w:r>
      <w:proofErr w:type="gramEnd"/>
      <w:r w:rsidRPr="00D2781F">
        <w:rPr>
          <w:rFonts w:cstheme="majorHAnsi"/>
          <w:sz w:val="24"/>
          <w:szCs w:val="24"/>
          <w:lang w:val="en-IN"/>
        </w:rPr>
        <w:t>--gold);</w:t>
      </w:r>
    </w:p>
    <w:p w14:paraId="79BE3FCF" w14:textId="77777777" w:rsidR="00D2781F" w:rsidRPr="00D2781F" w:rsidRDefault="00D2781F" w:rsidP="00D2781F">
      <w:pPr>
        <w:rPr>
          <w:rFonts w:cstheme="majorHAnsi"/>
          <w:sz w:val="24"/>
          <w:szCs w:val="24"/>
          <w:lang w:val="en-IN"/>
        </w:rPr>
      </w:pPr>
      <w:r w:rsidRPr="00D2781F">
        <w:rPr>
          <w:rFonts w:cstheme="majorHAnsi"/>
          <w:sz w:val="24"/>
          <w:szCs w:val="24"/>
          <w:lang w:val="en-IN"/>
        </w:rPr>
        <w:t>  font-size: 0.95rem;</w:t>
      </w:r>
    </w:p>
    <w:p w14:paraId="12A2D885" w14:textId="77777777" w:rsidR="00D2781F" w:rsidRPr="00D2781F" w:rsidRDefault="00D2781F" w:rsidP="00D2781F">
      <w:pPr>
        <w:rPr>
          <w:rFonts w:cstheme="majorHAnsi"/>
          <w:sz w:val="24"/>
          <w:szCs w:val="24"/>
          <w:lang w:val="en-IN"/>
        </w:rPr>
      </w:pPr>
      <w:r w:rsidRPr="00D2781F">
        <w:rPr>
          <w:rFonts w:cstheme="majorHAnsi"/>
          <w:sz w:val="24"/>
          <w:szCs w:val="24"/>
          <w:lang w:val="en-IN"/>
        </w:rPr>
        <w:t>}</w:t>
      </w:r>
    </w:p>
    <w:p w14:paraId="0C592496" w14:textId="77777777" w:rsidR="00D2781F" w:rsidRPr="00D2781F" w:rsidRDefault="00D2781F" w:rsidP="00D2781F">
      <w:pPr>
        <w:rPr>
          <w:rFonts w:cstheme="majorHAnsi"/>
          <w:sz w:val="24"/>
          <w:szCs w:val="24"/>
          <w:lang w:val="en-IN"/>
        </w:rPr>
      </w:pPr>
    </w:p>
    <w:p w14:paraId="52DD3FCB" w14:textId="77777777" w:rsidR="00D2781F" w:rsidRPr="00D2781F" w:rsidRDefault="00D2781F" w:rsidP="00D2781F">
      <w:pPr>
        <w:rPr>
          <w:rFonts w:cstheme="majorHAnsi"/>
          <w:sz w:val="24"/>
          <w:szCs w:val="24"/>
          <w:lang w:val="en-IN"/>
        </w:rPr>
      </w:pPr>
      <w:proofErr w:type="gramStart"/>
      <w:r w:rsidRPr="00D2781F">
        <w:rPr>
          <w:rFonts w:cstheme="majorHAnsi"/>
          <w:sz w:val="24"/>
          <w:szCs w:val="24"/>
          <w:lang w:val="en-IN"/>
        </w:rPr>
        <w:t>.timeline</w:t>
      </w:r>
      <w:proofErr w:type="gramEnd"/>
      <w:r w:rsidRPr="00D2781F">
        <w:rPr>
          <w:rFonts w:cstheme="majorHAnsi"/>
          <w:sz w:val="24"/>
          <w:szCs w:val="24"/>
          <w:lang w:val="en-IN"/>
        </w:rPr>
        <w:t xml:space="preserve">-row h4 </w:t>
      </w:r>
      <w:proofErr w:type="gramStart"/>
      <w:r w:rsidRPr="00D2781F">
        <w:rPr>
          <w:rFonts w:cstheme="majorHAnsi"/>
          <w:sz w:val="24"/>
          <w:szCs w:val="24"/>
          <w:lang w:val="en-IN"/>
        </w:rPr>
        <w:t>{ margin</w:t>
      </w:r>
      <w:proofErr w:type="gramEnd"/>
      <w:r w:rsidRPr="00D2781F">
        <w:rPr>
          <w:rFonts w:cstheme="majorHAnsi"/>
          <w:sz w:val="24"/>
          <w:szCs w:val="24"/>
          <w:lang w:val="en-IN"/>
        </w:rPr>
        <w:t>-bottom: 6px; font-size: 1.1rem</w:t>
      </w:r>
      <w:proofErr w:type="gramStart"/>
      <w:r w:rsidRPr="00D2781F">
        <w:rPr>
          <w:rFonts w:cstheme="majorHAnsi"/>
          <w:sz w:val="24"/>
          <w:szCs w:val="24"/>
          <w:lang w:val="en-IN"/>
        </w:rPr>
        <w:t>; }</w:t>
      </w:r>
      <w:proofErr w:type="gramEnd"/>
    </w:p>
    <w:p w14:paraId="0CE53C85" w14:textId="77777777" w:rsidR="00D2781F" w:rsidRPr="00D2781F" w:rsidRDefault="00D2781F" w:rsidP="00D2781F">
      <w:pPr>
        <w:rPr>
          <w:rFonts w:cstheme="majorHAnsi"/>
          <w:sz w:val="24"/>
          <w:szCs w:val="24"/>
          <w:lang w:val="en-IN"/>
        </w:rPr>
      </w:pPr>
      <w:proofErr w:type="gramStart"/>
      <w:r w:rsidRPr="00D2781F">
        <w:rPr>
          <w:rFonts w:cstheme="majorHAnsi"/>
          <w:sz w:val="24"/>
          <w:szCs w:val="24"/>
          <w:lang w:val="en-IN"/>
        </w:rPr>
        <w:t>.timeline</w:t>
      </w:r>
      <w:proofErr w:type="gramEnd"/>
      <w:r w:rsidRPr="00D2781F">
        <w:rPr>
          <w:rFonts w:cstheme="majorHAnsi"/>
          <w:sz w:val="24"/>
          <w:szCs w:val="24"/>
          <w:lang w:val="en-IN"/>
        </w:rPr>
        <w:t xml:space="preserve">-row p </w:t>
      </w:r>
      <w:proofErr w:type="gramStart"/>
      <w:r w:rsidRPr="00D2781F">
        <w:rPr>
          <w:rFonts w:cstheme="majorHAnsi"/>
          <w:sz w:val="24"/>
          <w:szCs w:val="24"/>
          <w:lang w:val="en-IN"/>
        </w:rPr>
        <w:t>{ opacity</w:t>
      </w:r>
      <w:proofErr w:type="gramEnd"/>
      <w:r w:rsidRPr="00D2781F">
        <w:rPr>
          <w:rFonts w:cstheme="majorHAnsi"/>
          <w:sz w:val="24"/>
          <w:szCs w:val="24"/>
          <w:lang w:val="en-IN"/>
        </w:rPr>
        <w:t>: 0.75; font-size: 0.92rem</w:t>
      </w:r>
      <w:proofErr w:type="gramStart"/>
      <w:r w:rsidRPr="00D2781F">
        <w:rPr>
          <w:rFonts w:cstheme="majorHAnsi"/>
          <w:sz w:val="24"/>
          <w:szCs w:val="24"/>
          <w:lang w:val="en-IN"/>
        </w:rPr>
        <w:t>; }</w:t>
      </w:r>
      <w:proofErr w:type="gramEnd"/>
    </w:p>
    <w:p w14:paraId="514F71C3" w14:textId="77777777" w:rsidR="00D2781F" w:rsidRPr="00D2781F" w:rsidRDefault="00D2781F" w:rsidP="00D2781F">
      <w:pPr>
        <w:rPr>
          <w:rFonts w:cstheme="majorHAnsi"/>
          <w:sz w:val="24"/>
          <w:szCs w:val="24"/>
          <w:lang w:val="en-IN"/>
        </w:rPr>
      </w:pPr>
    </w:p>
    <w:p w14:paraId="6FCC2F90" w14:textId="77777777" w:rsidR="00D2781F" w:rsidRPr="00D2781F" w:rsidRDefault="00D2781F" w:rsidP="00D2781F">
      <w:pPr>
        <w:rPr>
          <w:rFonts w:cstheme="majorHAnsi"/>
          <w:sz w:val="24"/>
          <w:szCs w:val="24"/>
          <w:lang w:val="en-IN"/>
        </w:rPr>
      </w:pPr>
      <w:r w:rsidRPr="00D2781F">
        <w:rPr>
          <w:rFonts w:cstheme="majorHAnsi"/>
          <w:sz w:val="24"/>
          <w:szCs w:val="24"/>
          <w:lang w:val="en-IN"/>
        </w:rPr>
        <w:t>/* ---------- Contact page ---------- */</w:t>
      </w:r>
    </w:p>
    <w:p w14:paraId="07498C78" w14:textId="77777777" w:rsidR="00D2781F" w:rsidRPr="00D2781F" w:rsidRDefault="00D2781F" w:rsidP="00D2781F">
      <w:pPr>
        <w:rPr>
          <w:rFonts w:cstheme="majorHAnsi"/>
          <w:sz w:val="24"/>
          <w:szCs w:val="24"/>
          <w:lang w:val="en-IN"/>
        </w:rPr>
      </w:pPr>
    </w:p>
    <w:p w14:paraId="2B9E9377" w14:textId="77777777" w:rsidR="00D2781F" w:rsidRPr="00D2781F" w:rsidRDefault="00D2781F" w:rsidP="00D2781F">
      <w:pPr>
        <w:rPr>
          <w:rFonts w:cstheme="majorHAnsi"/>
          <w:sz w:val="24"/>
          <w:szCs w:val="24"/>
          <w:lang w:val="en-IN"/>
        </w:rPr>
      </w:pPr>
      <w:proofErr w:type="gramStart"/>
      <w:r w:rsidRPr="00D2781F">
        <w:rPr>
          <w:rFonts w:cstheme="majorHAnsi"/>
          <w:sz w:val="24"/>
          <w:szCs w:val="24"/>
          <w:lang w:val="en-IN"/>
        </w:rPr>
        <w:t>.contact</w:t>
      </w:r>
      <w:proofErr w:type="gramEnd"/>
      <w:r w:rsidRPr="00D2781F">
        <w:rPr>
          <w:rFonts w:cstheme="majorHAnsi"/>
          <w:sz w:val="24"/>
          <w:szCs w:val="24"/>
          <w:lang w:val="en-IN"/>
        </w:rPr>
        <w:t>-grid {</w:t>
      </w:r>
    </w:p>
    <w:p w14:paraId="7D8BF4B9" w14:textId="77777777" w:rsidR="00D2781F" w:rsidRPr="00D2781F" w:rsidRDefault="00D2781F" w:rsidP="00D2781F">
      <w:pPr>
        <w:rPr>
          <w:rFonts w:cstheme="majorHAnsi"/>
          <w:sz w:val="24"/>
          <w:szCs w:val="24"/>
          <w:lang w:val="en-IN"/>
        </w:rPr>
      </w:pPr>
      <w:r w:rsidRPr="00D2781F">
        <w:rPr>
          <w:rFonts w:cstheme="majorHAnsi"/>
          <w:sz w:val="24"/>
          <w:szCs w:val="24"/>
          <w:lang w:val="en-IN"/>
        </w:rPr>
        <w:t>  display: grid;</w:t>
      </w:r>
    </w:p>
    <w:p w14:paraId="7D385BC2" w14:textId="77777777" w:rsidR="00D2781F" w:rsidRPr="00D2781F" w:rsidRDefault="00D2781F" w:rsidP="00D2781F">
      <w:pPr>
        <w:rPr>
          <w:rFonts w:cstheme="majorHAnsi"/>
          <w:sz w:val="24"/>
          <w:szCs w:val="24"/>
          <w:lang w:val="en-IN"/>
        </w:rPr>
      </w:pPr>
      <w:r w:rsidRPr="00D2781F">
        <w:rPr>
          <w:rFonts w:cstheme="majorHAnsi"/>
          <w:sz w:val="24"/>
          <w:szCs w:val="24"/>
          <w:lang w:val="en-IN"/>
        </w:rPr>
        <w:t>  grid-template-columns: 1fr 1.1fr;</w:t>
      </w:r>
    </w:p>
    <w:p w14:paraId="762519BC" w14:textId="77777777" w:rsidR="00D2781F" w:rsidRPr="00D2781F" w:rsidRDefault="00D2781F" w:rsidP="00D2781F">
      <w:pPr>
        <w:rPr>
          <w:rFonts w:cstheme="majorHAnsi"/>
          <w:sz w:val="24"/>
          <w:szCs w:val="24"/>
          <w:lang w:val="en-IN"/>
        </w:rPr>
      </w:pPr>
      <w:r w:rsidRPr="00D2781F">
        <w:rPr>
          <w:rFonts w:cstheme="majorHAnsi"/>
          <w:sz w:val="24"/>
          <w:szCs w:val="24"/>
          <w:lang w:val="en-IN"/>
        </w:rPr>
        <w:t>  gap: 60px;</w:t>
      </w:r>
    </w:p>
    <w:p w14:paraId="08592FAC" w14:textId="77777777" w:rsidR="00D2781F" w:rsidRPr="00D2781F" w:rsidRDefault="00D2781F" w:rsidP="00D2781F">
      <w:pPr>
        <w:rPr>
          <w:rFonts w:cstheme="majorHAnsi"/>
          <w:sz w:val="24"/>
          <w:szCs w:val="24"/>
          <w:lang w:val="en-IN"/>
        </w:rPr>
      </w:pPr>
      <w:r w:rsidRPr="00D2781F">
        <w:rPr>
          <w:rFonts w:cstheme="majorHAnsi"/>
          <w:sz w:val="24"/>
          <w:szCs w:val="24"/>
          <w:lang w:val="en-IN"/>
        </w:rPr>
        <w:t>}</w:t>
      </w:r>
    </w:p>
    <w:p w14:paraId="60867C06" w14:textId="77777777" w:rsidR="00D2781F" w:rsidRPr="00D2781F" w:rsidRDefault="00D2781F" w:rsidP="00D2781F">
      <w:pPr>
        <w:rPr>
          <w:rFonts w:cstheme="majorHAnsi"/>
          <w:sz w:val="24"/>
          <w:szCs w:val="24"/>
          <w:lang w:val="en-IN"/>
        </w:rPr>
      </w:pPr>
    </w:p>
    <w:p w14:paraId="2250E845" w14:textId="77777777" w:rsidR="00D2781F" w:rsidRPr="00D2781F" w:rsidRDefault="00D2781F" w:rsidP="00D2781F">
      <w:pPr>
        <w:rPr>
          <w:rFonts w:cstheme="majorHAnsi"/>
          <w:sz w:val="24"/>
          <w:szCs w:val="24"/>
          <w:lang w:val="en-IN"/>
        </w:rPr>
      </w:pPr>
      <w:r w:rsidRPr="00D2781F">
        <w:rPr>
          <w:rFonts w:cstheme="majorHAnsi"/>
          <w:sz w:val="24"/>
          <w:szCs w:val="24"/>
          <w:lang w:val="en-IN"/>
        </w:rPr>
        <w:t>.info-row {</w:t>
      </w:r>
    </w:p>
    <w:p w14:paraId="14EB5CBC" w14:textId="77777777" w:rsidR="00D2781F" w:rsidRPr="00D2781F" w:rsidRDefault="00D2781F" w:rsidP="00D2781F">
      <w:pPr>
        <w:rPr>
          <w:rFonts w:cstheme="majorHAnsi"/>
          <w:sz w:val="24"/>
          <w:szCs w:val="24"/>
          <w:lang w:val="en-IN"/>
        </w:rPr>
      </w:pPr>
      <w:r w:rsidRPr="00D2781F">
        <w:rPr>
          <w:rFonts w:cstheme="majorHAnsi"/>
          <w:sz w:val="24"/>
          <w:szCs w:val="24"/>
          <w:lang w:val="en-IN"/>
        </w:rPr>
        <w:t>  padding: 22px 0;</w:t>
      </w:r>
    </w:p>
    <w:p w14:paraId="24515E95" w14:textId="77777777" w:rsidR="00D2781F" w:rsidRPr="00D2781F" w:rsidRDefault="00D2781F" w:rsidP="00D2781F">
      <w:pPr>
        <w:rPr>
          <w:rFonts w:cstheme="majorHAnsi"/>
          <w:sz w:val="24"/>
          <w:szCs w:val="24"/>
          <w:lang w:val="en-IN"/>
        </w:rPr>
      </w:pPr>
      <w:r w:rsidRPr="00D2781F">
        <w:rPr>
          <w:rFonts w:cstheme="majorHAnsi"/>
          <w:sz w:val="24"/>
          <w:szCs w:val="24"/>
          <w:lang w:val="en-IN"/>
        </w:rPr>
        <w:t xml:space="preserve">  border-bottom: 1px solid </w:t>
      </w:r>
      <w:proofErr w:type="gramStart"/>
      <w:r w:rsidRPr="00D2781F">
        <w:rPr>
          <w:rFonts w:cstheme="majorHAnsi"/>
          <w:sz w:val="24"/>
          <w:szCs w:val="24"/>
          <w:lang w:val="en-IN"/>
        </w:rPr>
        <w:t>var(</w:t>
      </w:r>
      <w:proofErr w:type="gramEnd"/>
      <w:r w:rsidRPr="00D2781F">
        <w:rPr>
          <w:rFonts w:cstheme="majorHAnsi"/>
          <w:sz w:val="24"/>
          <w:szCs w:val="24"/>
          <w:lang w:val="en-IN"/>
        </w:rPr>
        <w:t>--line);</w:t>
      </w:r>
    </w:p>
    <w:p w14:paraId="60A63C24" w14:textId="77777777" w:rsidR="00D2781F" w:rsidRPr="00D2781F" w:rsidRDefault="00D2781F" w:rsidP="00D2781F">
      <w:pPr>
        <w:rPr>
          <w:rFonts w:cstheme="majorHAnsi"/>
          <w:sz w:val="24"/>
          <w:szCs w:val="24"/>
          <w:lang w:val="en-IN"/>
        </w:rPr>
      </w:pPr>
      <w:r w:rsidRPr="00D2781F">
        <w:rPr>
          <w:rFonts w:cstheme="majorHAnsi"/>
          <w:sz w:val="24"/>
          <w:szCs w:val="24"/>
          <w:lang w:val="en-IN"/>
        </w:rPr>
        <w:t>}</w:t>
      </w:r>
    </w:p>
    <w:p w14:paraId="645E0BE4" w14:textId="77777777" w:rsidR="00D2781F" w:rsidRPr="00D2781F" w:rsidRDefault="00D2781F" w:rsidP="00D2781F">
      <w:pPr>
        <w:rPr>
          <w:rFonts w:cstheme="majorHAnsi"/>
          <w:sz w:val="24"/>
          <w:szCs w:val="24"/>
          <w:lang w:val="en-IN"/>
        </w:rPr>
      </w:pPr>
    </w:p>
    <w:p w14:paraId="06FB095E" w14:textId="77777777" w:rsidR="00D2781F" w:rsidRPr="00D2781F" w:rsidRDefault="00D2781F" w:rsidP="00D2781F">
      <w:pPr>
        <w:rPr>
          <w:rFonts w:cstheme="majorHAnsi"/>
          <w:sz w:val="24"/>
          <w:szCs w:val="24"/>
          <w:lang w:val="en-IN"/>
        </w:rPr>
      </w:pPr>
      <w:r w:rsidRPr="00D2781F">
        <w:rPr>
          <w:rFonts w:cstheme="majorHAnsi"/>
          <w:sz w:val="24"/>
          <w:szCs w:val="24"/>
          <w:lang w:val="en-IN"/>
        </w:rPr>
        <w:t>.info-</w:t>
      </w:r>
      <w:proofErr w:type="gramStart"/>
      <w:r w:rsidRPr="00D2781F">
        <w:rPr>
          <w:rFonts w:cstheme="majorHAnsi"/>
          <w:sz w:val="24"/>
          <w:szCs w:val="24"/>
          <w:lang w:val="en-IN"/>
        </w:rPr>
        <w:t>row .eyebrow</w:t>
      </w:r>
      <w:proofErr w:type="gramEnd"/>
      <w:r w:rsidRPr="00D2781F">
        <w:rPr>
          <w:rFonts w:cstheme="majorHAnsi"/>
          <w:sz w:val="24"/>
          <w:szCs w:val="24"/>
          <w:lang w:val="en-IN"/>
        </w:rPr>
        <w:t xml:space="preserve"> </w:t>
      </w:r>
      <w:proofErr w:type="gramStart"/>
      <w:r w:rsidRPr="00D2781F">
        <w:rPr>
          <w:rFonts w:cstheme="majorHAnsi"/>
          <w:sz w:val="24"/>
          <w:szCs w:val="24"/>
          <w:lang w:val="en-IN"/>
        </w:rPr>
        <w:t>{ display</w:t>
      </w:r>
      <w:proofErr w:type="gramEnd"/>
      <w:r w:rsidRPr="00D2781F">
        <w:rPr>
          <w:rFonts w:cstheme="majorHAnsi"/>
          <w:sz w:val="24"/>
          <w:szCs w:val="24"/>
          <w:lang w:val="en-IN"/>
        </w:rPr>
        <w:t>: block; margin-bottom: 8px</w:t>
      </w:r>
      <w:proofErr w:type="gramStart"/>
      <w:r w:rsidRPr="00D2781F">
        <w:rPr>
          <w:rFonts w:cstheme="majorHAnsi"/>
          <w:sz w:val="24"/>
          <w:szCs w:val="24"/>
          <w:lang w:val="en-IN"/>
        </w:rPr>
        <w:t>; }</w:t>
      </w:r>
      <w:proofErr w:type="gramEnd"/>
    </w:p>
    <w:p w14:paraId="67A2FEF6" w14:textId="77777777" w:rsidR="00D2781F" w:rsidRPr="00D2781F" w:rsidRDefault="00D2781F" w:rsidP="00D2781F">
      <w:pPr>
        <w:rPr>
          <w:rFonts w:cstheme="majorHAnsi"/>
          <w:sz w:val="24"/>
          <w:szCs w:val="24"/>
          <w:lang w:val="en-IN"/>
        </w:rPr>
      </w:pPr>
      <w:r w:rsidRPr="00D2781F">
        <w:rPr>
          <w:rFonts w:cstheme="majorHAnsi"/>
          <w:sz w:val="24"/>
          <w:szCs w:val="24"/>
          <w:lang w:val="en-IN"/>
        </w:rPr>
        <w:lastRenderedPageBreak/>
        <w:t xml:space="preserve">.info-row p </w:t>
      </w:r>
      <w:proofErr w:type="gramStart"/>
      <w:r w:rsidRPr="00D2781F">
        <w:rPr>
          <w:rFonts w:cstheme="majorHAnsi"/>
          <w:sz w:val="24"/>
          <w:szCs w:val="24"/>
          <w:lang w:val="en-IN"/>
        </w:rPr>
        <w:t>{ font</w:t>
      </w:r>
      <w:proofErr w:type="gramEnd"/>
      <w:r w:rsidRPr="00D2781F">
        <w:rPr>
          <w:rFonts w:cstheme="majorHAnsi"/>
          <w:sz w:val="24"/>
          <w:szCs w:val="24"/>
          <w:lang w:val="en-IN"/>
        </w:rPr>
        <w:t>-size: 1rem</w:t>
      </w:r>
      <w:proofErr w:type="gramStart"/>
      <w:r w:rsidRPr="00D2781F">
        <w:rPr>
          <w:rFonts w:cstheme="majorHAnsi"/>
          <w:sz w:val="24"/>
          <w:szCs w:val="24"/>
          <w:lang w:val="en-IN"/>
        </w:rPr>
        <w:t>; }</w:t>
      </w:r>
      <w:proofErr w:type="gramEnd"/>
    </w:p>
    <w:p w14:paraId="731C1CD3" w14:textId="77777777" w:rsidR="00D2781F" w:rsidRPr="00D2781F" w:rsidRDefault="00D2781F" w:rsidP="00D2781F">
      <w:pPr>
        <w:rPr>
          <w:rFonts w:cstheme="majorHAnsi"/>
          <w:sz w:val="24"/>
          <w:szCs w:val="24"/>
          <w:lang w:val="en-IN"/>
        </w:rPr>
      </w:pPr>
    </w:p>
    <w:p w14:paraId="188AB55A" w14:textId="77777777" w:rsidR="00D2781F" w:rsidRPr="00D2781F" w:rsidRDefault="00D2781F" w:rsidP="00D2781F">
      <w:pPr>
        <w:rPr>
          <w:rFonts w:cstheme="majorHAnsi"/>
          <w:sz w:val="24"/>
          <w:szCs w:val="24"/>
          <w:lang w:val="en-IN"/>
        </w:rPr>
      </w:pPr>
      <w:proofErr w:type="gramStart"/>
      <w:r w:rsidRPr="00D2781F">
        <w:rPr>
          <w:rFonts w:cstheme="majorHAnsi"/>
          <w:sz w:val="24"/>
          <w:szCs w:val="24"/>
          <w:lang w:val="en-IN"/>
        </w:rPr>
        <w:t>.form</w:t>
      </w:r>
      <w:proofErr w:type="gramEnd"/>
      <w:r w:rsidRPr="00D2781F">
        <w:rPr>
          <w:rFonts w:cstheme="majorHAnsi"/>
          <w:sz w:val="24"/>
          <w:szCs w:val="24"/>
          <w:lang w:val="en-IN"/>
        </w:rPr>
        <w:t xml:space="preserve">-group </w:t>
      </w:r>
      <w:proofErr w:type="gramStart"/>
      <w:r w:rsidRPr="00D2781F">
        <w:rPr>
          <w:rFonts w:cstheme="majorHAnsi"/>
          <w:sz w:val="24"/>
          <w:szCs w:val="24"/>
          <w:lang w:val="en-IN"/>
        </w:rPr>
        <w:t>{ margin</w:t>
      </w:r>
      <w:proofErr w:type="gramEnd"/>
      <w:r w:rsidRPr="00D2781F">
        <w:rPr>
          <w:rFonts w:cstheme="majorHAnsi"/>
          <w:sz w:val="24"/>
          <w:szCs w:val="24"/>
          <w:lang w:val="en-IN"/>
        </w:rPr>
        <w:t>-bottom: 22px</w:t>
      </w:r>
      <w:proofErr w:type="gramStart"/>
      <w:r w:rsidRPr="00D2781F">
        <w:rPr>
          <w:rFonts w:cstheme="majorHAnsi"/>
          <w:sz w:val="24"/>
          <w:szCs w:val="24"/>
          <w:lang w:val="en-IN"/>
        </w:rPr>
        <w:t>; }</w:t>
      </w:r>
      <w:proofErr w:type="gramEnd"/>
    </w:p>
    <w:p w14:paraId="1C5C0A59" w14:textId="77777777" w:rsidR="00D2781F" w:rsidRPr="00D2781F" w:rsidRDefault="00D2781F" w:rsidP="00D2781F">
      <w:pPr>
        <w:rPr>
          <w:rFonts w:cstheme="majorHAnsi"/>
          <w:sz w:val="24"/>
          <w:szCs w:val="24"/>
          <w:lang w:val="en-IN"/>
        </w:rPr>
      </w:pPr>
    </w:p>
    <w:p w14:paraId="1205CB35" w14:textId="77777777" w:rsidR="00D2781F" w:rsidRPr="00D2781F" w:rsidRDefault="00D2781F" w:rsidP="00D2781F">
      <w:pPr>
        <w:rPr>
          <w:rFonts w:cstheme="majorHAnsi"/>
          <w:sz w:val="24"/>
          <w:szCs w:val="24"/>
          <w:lang w:val="en-IN"/>
        </w:rPr>
      </w:pPr>
      <w:proofErr w:type="gramStart"/>
      <w:r w:rsidRPr="00D2781F">
        <w:rPr>
          <w:rFonts w:cstheme="majorHAnsi"/>
          <w:sz w:val="24"/>
          <w:szCs w:val="24"/>
          <w:lang w:val="en-IN"/>
        </w:rPr>
        <w:t>.form</w:t>
      </w:r>
      <w:proofErr w:type="gramEnd"/>
      <w:r w:rsidRPr="00D2781F">
        <w:rPr>
          <w:rFonts w:cstheme="majorHAnsi"/>
          <w:sz w:val="24"/>
          <w:szCs w:val="24"/>
          <w:lang w:val="en-IN"/>
        </w:rPr>
        <w:t>-group label {</w:t>
      </w:r>
    </w:p>
    <w:p w14:paraId="03515FB0" w14:textId="77777777" w:rsidR="00D2781F" w:rsidRPr="00D2781F" w:rsidRDefault="00D2781F" w:rsidP="00D2781F">
      <w:pPr>
        <w:rPr>
          <w:rFonts w:cstheme="majorHAnsi"/>
          <w:sz w:val="24"/>
          <w:szCs w:val="24"/>
          <w:lang w:val="en-IN"/>
        </w:rPr>
      </w:pPr>
      <w:r w:rsidRPr="00D2781F">
        <w:rPr>
          <w:rFonts w:cstheme="majorHAnsi"/>
          <w:sz w:val="24"/>
          <w:szCs w:val="24"/>
          <w:lang w:val="en-IN"/>
        </w:rPr>
        <w:t>  display: block;</w:t>
      </w:r>
    </w:p>
    <w:p w14:paraId="63D09596" w14:textId="77777777" w:rsidR="00D2781F" w:rsidRPr="00D2781F" w:rsidRDefault="00D2781F" w:rsidP="00D2781F">
      <w:pPr>
        <w:rPr>
          <w:rFonts w:cstheme="majorHAnsi"/>
          <w:sz w:val="24"/>
          <w:szCs w:val="24"/>
          <w:lang w:val="en-IN"/>
        </w:rPr>
      </w:pPr>
      <w:r w:rsidRPr="00D2781F">
        <w:rPr>
          <w:rFonts w:cstheme="majorHAnsi"/>
          <w:sz w:val="24"/>
          <w:szCs w:val="24"/>
          <w:lang w:val="en-IN"/>
        </w:rPr>
        <w:t>  font-family: 'JetBrains Mono', monospace;</w:t>
      </w:r>
    </w:p>
    <w:p w14:paraId="5407939B" w14:textId="77777777" w:rsidR="00D2781F" w:rsidRPr="00D2781F" w:rsidRDefault="00D2781F" w:rsidP="00D2781F">
      <w:pPr>
        <w:rPr>
          <w:rFonts w:cstheme="majorHAnsi"/>
          <w:sz w:val="24"/>
          <w:szCs w:val="24"/>
          <w:lang w:val="en-IN"/>
        </w:rPr>
      </w:pPr>
      <w:r w:rsidRPr="00D2781F">
        <w:rPr>
          <w:rFonts w:cstheme="majorHAnsi"/>
          <w:sz w:val="24"/>
          <w:szCs w:val="24"/>
          <w:lang w:val="en-IN"/>
        </w:rPr>
        <w:t>  font-size: 0.68rem;</w:t>
      </w:r>
    </w:p>
    <w:p w14:paraId="41B6724E" w14:textId="77777777" w:rsidR="00D2781F" w:rsidRPr="00D2781F" w:rsidRDefault="00D2781F" w:rsidP="00D2781F">
      <w:pPr>
        <w:rPr>
          <w:rFonts w:cstheme="majorHAnsi"/>
          <w:sz w:val="24"/>
          <w:szCs w:val="24"/>
          <w:lang w:val="en-IN"/>
        </w:rPr>
      </w:pPr>
      <w:r w:rsidRPr="00D2781F">
        <w:rPr>
          <w:rFonts w:cstheme="majorHAnsi"/>
          <w:sz w:val="24"/>
          <w:szCs w:val="24"/>
          <w:lang w:val="en-IN"/>
        </w:rPr>
        <w:t>  letter-spacing: 0.1em;</w:t>
      </w:r>
    </w:p>
    <w:p w14:paraId="0F4C01BE" w14:textId="77777777" w:rsidR="00D2781F" w:rsidRPr="00D2781F" w:rsidRDefault="00D2781F" w:rsidP="00D2781F">
      <w:pPr>
        <w:rPr>
          <w:rFonts w:cstheme="majorHAnsi"/>
          <w:sz w:val="24"/>
          <w:szCs w:val="24"/>
          <w:lang w:val="en-IN"/>
        </w:rPr>
      </w:pPr>
      <w:r w:rsidRPr="00D2781F">
        <w:rPr>
          <w:rFonts w:cstheme="majorHAnsi"/>
          <w:sz w:val="24"/>
          <w:szCs w:val="24"/>
          <w:lang w:val="en-IN"/>
        </w:rPr>
        <w:t>  text-transform: uppercase;</w:t>
      </w:r>
    </w:p>
    <w:p w14:paraId="71EB7C9C" w14:textId="77777777" w:rsidR="00D2781F" w:rsidRPr="00D2781F" w:rsidRDefault="00D2781F" w:rsidP="00D2781F">
      <w:pPr>
        <w:rPr>
          <w:rFonts w:cstheme="majorHAnsi"/>
          <w:sz w:val="24"/>
          <w:szCs w:val="24"/>
          <w:lang w:val="en-IN"/>
        </w:rPr>
      </w:pPr>
      <w:r w:rsidRPr="00D2781F">
        <w:rPr>
          <w:rFonts w:cstheme="majorHAnsi"/>
          <w:sz w:val="24"/>
          <w:szCs w:val="24"/>
          <w:lang w:val="en-IN"/>
        </w:rPr>
        <w:t xml:space="preserve">  </w:t>
      </w:r>
      <w:proofErr w:type="spellStart"/>
      <w:r w:rsidRPr="00D2781F">
        <w:rPr>
          <w:rFonts w:cstheme="majorHAnsi"/>
          <w:sz w:val="24"/>
          <w:szCs w:val="24"/>
          <w:lang w:val="en-IN"/>
        </w:rPr>
        <w:t>color</w:t>
      </w:r>
      <w:proofErr w:type="spellEnd"/>
      <w:r w:rsidRPr="00D2781F">
        <w:rPr>
          <w:rFonts w:cstheme="majorHAnsi"/>
          <w:sz w:val="24"/>
          <w:szCs w:val="24"/>
          <w:lang w:val="en-IN"/>
        </w:rPr>
        <w:t xml:space="preserve">: </w:t>
      </w:r>
      <w:proofErr w:type="gramStart"/>
      <w:r w:rsidRPr="00D2781F">
        <w:rPr>
          <w:rFonts w:cstheme="majorHAnsi"/>
          <w:sz w:val="24"/>
          <w:szCs w:val="24"/>
          <w:lang w:val="en-IN"/>
        </w:rPr>
        <w:t>var(</w:t>
      </w:r>
      <w:proofErr w:type="gramEnd"/>
      <w:r w:rsidRPr="00D2781F">
        <w:rPr>
          <w:rFonts w:cstheme="majorHAnsi"/>
          <w:sz w:val="24"/>
          <w:szCs w:val="24"/>
          <w:lang w:val="en-IN"/>
        </w:rPr>
        <w:t>--charcoal);</w:t>
      </w:r>
    </w:p>
    <w:p w14:paraId="72185B6A" w14:textId="77777777" w:rsidR="00D2781F" w:rsidRPr="00D2781F" w:rsidRDefault="00D2781F" w:rsidP="00D2781F">
      <w:pPr>
        <w:rPr>
          <w:rFonts w:cstheme="majorHAnsi"/>
          <w:sz w:val="24"/>
          <w:szCs w:val="24"/>
          <w:lang w:val="en-IN"/>
        </w:rPr>
      </w:pPr>
      <w:r w:rsidRPr="00D2781F">
        <w:rPr>
          <w:rFonts w:cstheme="majorHAnsi"/>
          <w:sz w:val="24"/>
          <w:szCs w:val="24"/>
          <w:lang w:val="en-IN"/>
        </w:rPr>
        <w:t>  opacity: 0.7;</w:t>
      </w:r>
    </w:p>
    <w:p w14:paraId="2B77DD55" w14:textId="77777777" w:rsidR="00D2781F" w:rsidRPr="00D2781F" w:rsidRDefault="00D2781F" w:rsidP="00D2781F">
      <w:pPr>
        <w:rPr>
          <w:rFonts w:cstheme="majorHAnsi"/>
          <w:sz w:val="24"/>
          <w:szCs w:val="24"/>
          <w:lang w:val="en-IN"/>
        </w:rPr>
      </w:pPr>
      <w:r w:rsidRPr="00D2781F">
        <w:rPr>
          <w:rFonts w:cstheme="majorHAnsi"/>
          <w:sz w:val="24"/>
          <w:szCs w:val="24"/>
          <w:lang w:val="en-IN"/>
        </w:rPr>
        <w:t>  margin-bottom: 8px;</w:t>
      </w:r>
    </w:p>
    <w:p w14:paraId="3072C80B" w14:textId="77777777" w:rsidR="00D2781F" w:rsidRPr="00D2781F" w:rsidRDefault="00D2781F" w:rsidP="00D2781F">
      <w:pPr>
        <w:rPr>
          <w:rFonts w:cstheme="majorHAnsi"/>
          <w:sz w:val="24"/>
          <w:szCs w:val="24"/>
          <w:lang w:val="en-IN"/>
        </w:rPr>
      </w:pPr>
      <w:r w:rsidRPr="00D2781F">
        <w:rPr>
          <w:rFonts w:cstheme="majorHAnsi"/>
          <w:sz w:val="24"/>
          <w:szCs w:val="24"/>
          <w:lang w:val="en-IN"/>
        </w:rPr>
        <w:t>}</w:t>
      </w:r>
    </w:p>
    <w:p w14:paraId="3E711062" w14:textId="77777777" w:rsidR="00D2781F" w:rsidRPr="00D2781F" w:rsidRDefault="00D2781F" w:rsidP="00D2781F">
      <w:pPr>
        <w:rPr>
          <w:rFonts w:cstheme="majorHAnsi"/>
          <w:sz w:val="24"/>
          <w:szCs w:val="24"/>
          <w:lang w:val="en-IN"/>
        </w:rPr>
      </w:pPr>
    </w:p>
    <w:p w14:paraId="128E56E5" w14:textId="77777777" w:rsidR="00D2781F" w:rsidRPr="00D2781F" w:rsidRDefault="00D2781F" w:rsidP="00D2781F">
      <w:pPr>
        <w:rPr>
          <w:rFonts w:cstheme="majorHAnsi"/>
          <w:sz w:val="24"/>
          <w:szCs w:val="24"/>
          <w:lang w:val="en-IN"/>
        </w:rPr>
      </w:pPr>
      <w:proofErr w:type="gramStart"/>
      <w:r w:rsidRPr="00D2781F">
        <w:rPr>
          <w:rFonts w:cstheme="majorHAnsi"/>
          <w:sz w:val="24"/>
          <w:szCs w:val="24"/>
          <w:lang w:val="en-IN"/>
        </w:rPr>
        <w:t>.form</w:t>
      </w:r>
      <w:proofErr w:type="gramEnd"/>
      <w:r w:rsidRPr="00D2781F">
        <w:rPr>
          <w:rFonts w:cstheme="majorHAnsi"/>
          <w:sz w:val="24"/>
          <w:szCs w:val="24"/>
          <w:lang w:val="en-IN"/>
        </w:rPr>
        <w:t>-group input,</w:t>
      </w:r>
    </w:p>
    <w:p w14:paraId="79A85A1E" w14:textId="77777777" w:rsidR="00D2781F" w:rsidRPr="00D2781F" w:rsidRDefault="00D2781F" w:rsidP="00D2781F">
      <w:pPr>
        <w:rPr>
          <w:rFonts w:cstheme="majorHAnsi"/>
          <w:sz w:val="24"/>
          <w:szCs w:val="24"/>
          <w:lang w:val="en-IN"/>
        </w:rPr>
      </w:pPr>
      <w:proofErr w:type="gramStart"/>
      <w:r w:rsidRPr="00D2781F">
        <w:rPr>
          <w:rFonts w:cstheme="majorHAnsi"/>
          <w:sz w:val="24"/>
          <w:szCs w:val="24"/>
          <w:lang w:val="en-IN"/>
        </w:rPr>
        <w:t>.form</w:t>
      </w:r>
      <w:proofErr w:type="gramEnd"/>
      <w:r w:rsidRPr="00D2781F">
        <w:rPr>
          <w:rFonts w:cstheme="majorHAnsi"/>
          <w:sz w:val="24"/>
          <w:szCs w:val="24"/>
          <w:lang w:val="en-IN"/>
        </w:rPr>
        <w:t>-group select,</w:t>
      </w:r>
    </w:p>
    <w:p w14:paraId="4A962350" w14:textId="77777777" w:rsidR="00D2781F" w:rsidRPr="00D2781F" w:rsidRDefault="00D2781F" w:rsidP="00D2781F">
      <w:pPr>
        <w:rPr>
          <w:rFonts w:cstheme="majorHAnsi"/>
          <w:sz w:val="24"/>
          <w:szCs w:val="24"/>
          <w:lang w:val="en-IN"/>
        </w:rPr>
      </w:pPr>
      <w:proofErr w:type="gramStart"/>
      <w:r w:rsidRPr="00D2781F">
        <w:rPr>
          <w:rFonts w:cstheme="majorHAnsi"/>
          <w:sz w:val="24"/>
          <w:szCs w:val="24"/>
          <w:lang w:val="en-IN"/>
        </w:rPr>
        <w:t>.form</w:t>
      </w:r>
      <w:proofErr w:type="gramEnd"/>
      <w:r w:rsidRPr="00D2781F">
        <w:rPr>
          <w:rFonts w:cstheme="majorHAnsi"/>
          <w:sz w:val="24"/>
          <w:szCs w:val="24"/>
          <w:lang w:val="en-IN"/>
        </w:rPr>
        <w:t xml:space="preserve">-group </w:t>
      </w:r>
      <w:proofErr w:type="spellStart"/>
      <w:r w:rsidRPr="00D2781F">
        <w:rPr>
          <w:rFonts w:cstheme="majorHAnsi"/>
          <w:sz w:val="24"/>
          <w:szCs w:val="24"/>
          <w:lang w:val="en-IN"/>
        </w:rPr>
        <w:t>textarea</w:t>
      </w:r>
      <w:proofErr w:type="spellEnd"/>
      <w:r w:rsidRPr="00D2781F">
        <w:rPr>
          <w:rFonts w:cstheme="majorHAnsi"/>
          <w:sz w:val="24"/>
          <w:szCs w:val="24"/>
          <w:lang w:val="en-IN"/>
        </w:rPr>
        <w:t xml:space="preserve"> {</w:t>
      </w:r>
    </w:p>
    <w:p w14:paraId="7CD59BFC" w14:textId="77777777" w:rsidR="00D2781F" w:rsidRPr="00D2781F" w:rsidRDefault="00D2781F" w:rsidP="00D2781F">
      <w:pPr>
        <w:rPr>
          <w:rFonts w:cstheme="majorHAnsi"/>
          <w:sz w:val="24"/>
          <w:szCs w:val="24"/>
          <w:lang w:val="en-IN"/>
        </w:rPr>
      </w:pPr>
      <w:r w:rsidRPr="00D2781F">
        <w:rPr>
          <w:rFonts w:cstheme="majorHAnsi"/>
          <w:sz w:val="24"/>
          <w:szCs w:val="24"/>
          <w:lang w:val="en-IN"/>
        </w:rPr>
        <w:t>  width: 100%;</w:t>
      </w:r>
    </w:p>
    <w:p w14:paraId="29CE1047" w14:textId="77777777" w:rsidR="00D2781F" w:rsidRPr="00D2781F" w:rsidRDefault="00D2781F" w:rsidP="00D2781F">
      <w:pPr>
        <w:rPr>
          <w:rFonts w:cstheme="majorHAnsi"/>
          <w:sz w:val="24"/>
          <w:szCs w:val="24"/>
          <w:lang w:val="en-IN"/>
        </w:rPr>
      </w:pPr>
      <w:r w:rsidRPr="00D2781F">
        <w:rPr>
          <w:rFonts w:cstheme="majorHAnsi"/>
          <w:sz w:val="24"/>
          <w:szCs w:val="24"/>
          <w:lang w:val="en-IN"/>
        </w:rPr>
        <w:t>  border: none;</w:t>
      </w:r>
    </w:p>
    <w:p w14:paraId="615345D6" w14:textId="77777777" w:rsidR="00D2781F" w:rsidRPr="00D2781F" w:rsidRDefault="00D2781F" w:rsidP="00D2781F">
      <w:pPr>
        <w:rPr>
          <w:rFonts w:cstheme="majorHAnsi"/>
          <w:sz w:val="24"/>
          <w:szCs w:val="24"/>
          <w:lang w:val="en-IN"/>
        </w:rPr>
      </w:pPr>
      <w:r w:rsidRPr="00D2781F">
        <w:rPr>
          <w:rFonts w:cstheme="majorHAnsi"/>
          <w:sz w:val="24"/>
          <w:szCs w:val="24"/>
          <w:lang w:val="en-IN"/>
        </w:rPr>
        <w:t xml:space="preserve">  border-bottom: 1px solid </w:t>
      </w:r>
      <w:proofErr w:type="gramStart"/>
      <w:r w:rsidRPr="00D2781F">
        <w:rPr>
          <w:rFonts w:cstheme="majorHAnsi"/>
          <w:sz w:val="24"/>
          <w:szCs w:val="24"/>
          <w:lang w:val="en-IN"/>
        </w:rPr>
        <w:t>var(</w:t>
      </w:r>
      <w:proofErr w:type="gramEnd"/>
      <w:r w:rsidRPr="00D2781F">
        <w:rPr>
          <w:rFonts w:cstheme="majorHAnsi"/>
          <w:sz w:val="24"/>
          <w:szCs w:val="24"/>
          <w:lang w:val="en-IN"/>
        </w:rPr>
        <w:t>--line);</w:t>
      </w:r>
    </w:p>
    <w:p w14:paraId="52AB1EF9" w14:textId="77777777" w:rsidR="00D2781F" w:rsidRPr="00D2781F" w:rsidRDefault="00D2781F" w:rsidP="00D2781F">
      <w:pPr>
        <w:rPr>
          <w:rFonts w:cstheme="majorHAnsi"/>
          <w:sz w:val="24"/>
          <w:szCs w:val="24"/>
          <w:lang w:val="en-IN"/>
        </w:rPr>
      </w:pPr>
      <w:r w:rsidRPr="00D2781F">
        <w:rPr>
          <w:rFonts w:cstheme="majorHAnsi"/>
          <w:sz w:val="24"/>
          <w:szCs w:val="24"/>
          <w:lang w:val="en-IN"/>
        </w:rPr>
        <w:t>  background: transparent;</w:t>
      </w:r>
    </w:p>
    <w:p w14:paraId="09D01672" w14:textId="77777777" w:rsidR="00D2781F" w:rsidRPr="00D2781F" w:rsidRDefault="00D2781F" w:rsidP="00D2781F">
      <w:pPr>
        <w:rPr>
          <w:rFonts w:cstheme="majorHAnsi"/>
          <w:sz w:val="24"/>
          <w:szCs w:val="24"/>
          <w:lang w:val="en-IN"/>
        </w:rPr>
      </w:pPr>
      <w:r w:rsidRPr="00D2781F">
        <w:rPr>
          <w:rFonts w:cstheme="majorHAnsi"/>
          <w:sz w:val="24"/>
          <w:szCs w:val="24"/>
          <w:lang w:val="en-IN"/>
        </w:rPr>
        <w:t>  padding: 10px 2px;</w:t>
      </w:r>
    </w:p>
    <w:p w14:paraId="0EF9BAAE" w14:textId="77777777" w:rsidR="00D2781F" w:rsidRPr="00D2781F" w:rsidRDefault="00D2781F" w:rsidP="00D2781F">
      <w:pPr>
        <w:rPr>
          <w:rFonts w:cstheme="majorHAnsi"/>
          <w:sz w:val="24"/>
          <w:szCs w:val="24"/>
          <w:lang w:val="en-IN"/>
        </w:rPr>
      </w:pPr>
      <w:r w:rsidRPr="00D2781F">
        <w:rPr>
          <w:rFonts w:cstheme="majorHAnsi"/>
          <w:sz w:val="24"/>
          <w:szCs w:val="24"/>
          <w:lang w:val="en-IN"/>
        </w:rPr>
        <w:t>  font-family: 'Work Sans', sans-serif;</w:t>
      </w:r>
    </w:p>
    <w:p w14:paraId="1D7B5F95" w14:textId="77777777" w:rsidR="00D2781F" w:rsidRPr="00D2781F" w:rsidRDefault="00D2781F" w:rsidP="00D2781F">
      <w:pPr>
        <w:rPr>
          <w:rFonts w:cstheme="majorHAnsi"/>
          <w:sz w:val="24"/>
          <w:szCs w:val="24"/>
          <w:lang w:val="en-IN"/>
        </w:rPr>
      </w:pPr>
      <w:r w:rsidRPr="00D2781F">
        <w:rPr>
          <w:rFonts w:cstheme="majorHAnsi"/>
          <w:sz w:val="24"/>
          <w:szCs w:val="24"/>
          <w:lang w:val="en-IN"/>
        </w:rPr>
        <w:t>  font-size: 0.95rem;</w:t>
      </w:r>
    </w:p>
    <w:p w14:paraId="210E9DB7" w14:textId="77777777" w:rsidR="00D2781F" w:rsidRPr="00D2781F" w:rsidRDefault="00D2781F" w:rsidP="00D2781F">
      <w:pPr>
        <w:rPr>
          <w:rFonts w:cstheme="majorHAnsi"/>
          <w:sz w:val="24"/>
          <w:szCs w:val="24"/>
          <w:lang w:val="en-IN"/>
        </w:rPr>
      </w:pPr>
      <w:r w:rsidRPr="00D2781F">
        <w:rPr>
          <w:rFonts w:cstheme="majorHAnsi"/>
          <w:sz w:val="24"/>
          <w:szCs w:val="24"/>
          <w:lang w:val="en-IN"/>
        </w:rPr>
        <w:lastRenderedPageBreak/>
        <w:t xml:space="preserve">  </w:t>
      </w:r>
      <w:proofErr w:type="spellStart"/>
      <w:r w:rsidRPr="00D2781F">
        <w:rPr>
          <w:rFonts w:cstheme="majorHAnsi"/>
          <w:sz w:val="24"/>
          <w:szCs w:val="24"/>
          <w:lang w:val="en-IN"/>
        </w:rPr>
        <w:t>color</w:t>
      </w:r>
      <w:proofErr w:type="spellEnd"/>
      <w:r w:rsidRPr="00D2781F">
        <w:rPr>
          <w:rFonts w:cstheme="majorHAnsi"/>
          <w:sz w:val="24"/>
          <w:szCs w:val="24"/>
          <w:lang w:val="en-IN"/>
        </w:rPr>
        <w:t xml:space="preserve">: </w:t>
      </w:r>
      <w:proofErr w:type="gramStart"/>
      <w:r w:rsidRPr="00D2781F">
        <w:rPr>
          <w:rFonts w:cstheme="majorHAnsi"/>
          <w:sz w:val="24"/>
          <w:szCs w:val="24"/>
          <w:lang w:val="en-IN"/>
        </w:rPr>
        <w:t>var(</w:t>
      </w:r>
      <w:proofErr w:type="gramEnd"/>
      <w:r w:rsidRPr="00D2781F">
        <w:rPr>
          <w:rFonts w:cstheme="majorHAnsi"/>
          <w:sz w:val="24"/>
          <w:szCs w:val="24"/>
          <w:lang w:val="en-IN"/>
        </w:rPr>
        <w:t>--ink);</w:t>
      </w:r>
    </w:p>
    <w:p w14:paraId="48C52D01" w14:textId="77777777" w:rsidR="00D2781F" w:rsidRPr="00D2781F" w:rsidRDefault="00D2781F" w:rsidP="00D2781F">
      <w:pPr>
        <w:rPr>
          <w:rFonts w:cstheme="majorHAnsi"/>
          <w:sz w:val="24"/>
          <w:szCs w:val="24"/>
          <w:lang w:val="en-IN"/>
        </w:rPr>
      </w:pPr>
      <w:r w:rsidRPr="00D2781F">
        <w:rPr>
          <w:rFonts w:cstheme="majorHAnsi"/>
          <w:sz w:val="24"/>
          <w:szCs w:val="24"/>
          <w:lang w:val="en-IN"/>
        </w:rPr>
        <w:t>}</w:t>
      </w:r>
    </w:p>
    <w:p w14:paraId="4F5C49B1" w14:textId="77777777" w:rsidR="00D2781F" w:rsidRPr="00D2781F" w:rsidRDefault="00D2781F" w:rsidP="00D2781F">
      <w:pPr>
        <w:rPr>
          <w:rFonts w:cstheme="majorHAnsi"/>
          <w:sz w:val="24"/>
          <w:szCs w:val="24"/>
          <w:lang w:val="en-IN"/>
        </w:rPr>
      </w:pPr>
    </w:p>
    <w:p w14:paraId="2283EC56" w14:textId="77777777" w:rsidR="00D2781F" w:rsidRPr="00D2781F" w:rsidRDefault="00D2781F" w:rsidP="00D2781F">
      <w:pPr>
        <w:rPr>
          <w:rFonts w:cstheme="majorHAnsi"/>
          <w:sz w:val="24"/>
          <w:szCs w:val="24"/>
          <w:lang w:val="en-IN"/>
        </w:rPr>
      </w:pPr>
      <w:proofErr w:type="gramStart"/>
      <w:r w:rsidRPr="00D2781F">
        <w:rPr>
          <w:rFonts w:cstheme="majorHAnsi"/>
          <w:sz w:val="24"/>
          <w:szCs w:val="24"/>
          <w:lang w:val="en-IN"/>
        </w:rPr>
        <w:t>.form</w:t>
      </w:r>
      <w:proofErr w:type="gramEnd"/>
      <w:r w:rsidRPr="00D2781F">
        <w:rPr>
          <w:rFonts w:cstheme="majorHAnsi"/>
          <w:sz w:val="24"/>
          <w:szCs w:val="24"/>
          <w:lang w:val="en-IN"/>
        </w:rPr>
        <w:t xml:space="preserve">-group </w:t>
      </w:r>
      <w:proofErr w:type="spellStart"/>
      <w:proofErr w:type="gramStart"/>
      <w:r w:rsidRPr="00D2781F">
        <w:rPr>
          <w:rFonts w:cstheme="majorHAnsi"/>
          <w:sz w:val="24"/>
          <w:szCs w:val="24"/>
          <w:lang w:val="en-IN"/>
        </w:rPr>
        <w:t>input:focus</w:t>
      </w:r>
      <w:proofErr w:type="spellEnd"/>
      <w:proofErr w:type="gramEnd"/>
      <w:r w:rsidRPr="00D2781F">
        <w:rPr>
          <w:rFonts w:cstheme="majorHAnsi"/>
          <w:sz w:val="24"/>
          <w:szCs w:val="24"/>
          <w:lang w:val="en-IN"/>
        </w:rPr>
        <w:t>,</w:t>
      </w:r>
    </w:p>
    <w:p w14:paraId="3A0E5B56" w14:textId="77777777" w:rsidR="00D2781F" w:rsidRPr="00D2781F" w:rsidRDefault="00D2781F" w:rsidP="00D2781F">
      <w:pPr>
        <w:rPr>
          <w:rFonts w:cstheme="majorHAnsi"/>
          <w:sz w:val="24"/>
          <w:szCs w:val="24"/>
          <w:lang w:val="en-IN"/>
        </w:rPr>
      </w:pPr>
      <w:proofErr w:type="gramStart"/>
      <w:r w:rsidRPr="00D2781F">
        <w:rPr>
          <w:rFonts w:cstheme="majorHAnsi"/>
          <w:sz w:val="24"/>
          <w:szCs w:val="24"/>
          <w:lang w:val="en-IN"/>
        </w:rPr>
        <w:t>.form</w:t>
      </w:r>
      <w:proofErr w:type="gramEnd"/>
      <w:r w:rsidRPr="00D2781F">
        <w:rPr>
          <w:rFonts w:cstheme="majorHAnsi"/>
          <w:sz w:val="24"/>
          <w:szCs w:val="24"/>
          <w:lang w:val="en-IN"/>
        </w:rPr>
        <w:t xml:space="preserve">-group </w:t>
      </w:r>
      <w:proofErr w:type="spellStart"/>
      <w:proofErr w:type="gramStart"/>
      <w:r w:rsidRPr="00D2781F">
        <w:rPr>
          <w:rFonts w:cstheme="majorHAnsi"/>
          <w:sz w:val="24"/>
          <w:szCs w:val="24"/>
          <w:lang w:val="en-IN"/>
        </w:rPr>
        <w:t>select:focus</w:t>
      </w:r>
      <w:proofErr w:type="spellEnd"/>
      <w:proofErr w:type="gramEnd"/>
      <w:r w:rsidRPr="00D2781F">
        <w:rPr>
          <w:rFonts w:cstheme="majorHAnsi"/>
          <w:sz w:val="24"/>
          <w:szCs w:val="24"/>
          <w:lang w:val="en-IN"/>
        </w:rPr>
        <w:t>,</w:t>
      </w:r>
    </w:p>
    <w:p w14:paraId="53D2BFA4" w14:textId="77777777" w:rsidR="00D2781F" w:rsidRPr="00D2781F" w:rsidRDefault="00D2781F" w:rsidP="00D2781F">
      <w:pPr>
        <w:rPr>
          <w:rFonts w:cstheme="majorHAnsi"/>
          <w:sz w:val="24"/>
          <w:szCs w:val="24"/>
          <w:lang w:val="en-IN"/>
        </w:rPr>
      </w:pPr>
      <w:proofErr w:type="gramStart"/>
      <w:r w:rsidRPr="00D2781F">
        <w:rPr>
          <w:rFonts w:cstheme="majorHAnsi"/>
          <w:sz w:val="24"/>
          <w:szCs w:val="24"/>
          <w:lang w:val="en-IN"/>
        </w:rPr>
        <w:t>.form</w:t>
      </w:r>
      <w:proofErr w:type="gramEnd"/>
      <w:r w:rsidRPr="00D2781F">
        <w:rPr>
          <w:rFonts w:cstheme="majorHAnsi"/>
          <w:sz w:val="24"/>
          <w:szCs w:val="24"/>
          <w:lang w:val="en-IN"/>
        </w:rPr>
        <w:t xml:space="preserve">-group </w:t>
      </w:r>
      <w:proofErr w:type="spellStart"/>
      <w:proofErr w:type="gramStart"/>
      <w:r w:rsidRPr="00D2781F">
        <w:rPr>
          <w:rFonts w:cstheme="majorHAnsi"/>
          <w:sz w:val="24"/>
          <w:szCs w:val="24"/>
          <w:lang w:val="en-IN"/>
        </w:rPr>
        <w:t>textarea:focus</w:t>
      </w:r>
      <w:proofErr w:type="spellEnd"/>
      <w:proofErr w:type="gramEnd"/>
      <w:r w:rsidRPr="00D2781F">
        <w:rPr>
          <w:rFonts w:cstheme="majorHAnsi"/>
          <w:sz w:val="24"/>
          <w:szCs w:val="24"/>
          <w:lang w:val="en-IN"/>
        </w:rPr>
        <w:t xml:space="preserve"> {</w:t>
      </w:r>
    </w:p>
    <w:p w14:paraId="570EE8C5" w14:textId="77777777" w:rsidR="00D2781F" w:rsidRPr="00D2781F" w:rsidRDefault="00D2781F" w:rsidP="00D2781F">
      <w:pPr>
        <w:rPr>
          <w:rFonts w:cstheme="majorHAnsi"/>
          <w:sz w:val="24"/>
          <w:szCs w:val="24"/>
          <w:lang w:val="en-IN"/>
        </w:rPr>
      </w:pPr>
      <w:r w:rsidRPr="00D2781F">
        <w:rPr>
          <w:rFonts w:cstheme="majorHAnsi"/>
          <w:sz w:val="24"/>
          <w:szCs w:val="24"/>
          <w:lang w:val="en-IN"/>
        </w:rPr>
        <w:t>  outline: none;</w:t>
      </w:r>
    </w:p>
    <w:p w14:paraId="7204A082" w14:textId="77777777" w:rsidR="00D2781F" w:rsidRPr="00D2781F" w:rsidRDefault="00D2781F" w:rsidP="00D2781F">
      <w:pPr>
        <w:rPr>
          <w:rFonts w:cstheme="majorHAnsi"/>
          <w:sz w:val="24"/>
          <w:szCs w:val="24"/>
          <w:lang w:val="en-IN"/>
        </w:rPr>
      </w:pPr>
      <w:r w:rsidRPr="00D2781F">
        <w:rPr>
          <w:rFonts w:cstheme="majorHAnsi"/>
          <w:sz w:val="24"/>
          <w:szCs w:val="24"/>
          <w:lang w:val="en-IN"/>
        </w:rPr>
        <w:t xml:space="preserve">  border-bottom: 1px solid </w:t>
      </w:r>
      <w:proofErr w:type="gramStart"/>
      <w:r w:rsidRPr="00D2781F">
        <w:rPr>
          <w:rFonts w:cstheme="majorHAnsi"/>
          <w:sz w:val="24"/>
          <w:szCs w:val="24"/>
          <w:lang w:val="en-IN"/>
        </w:rPr>
        <w:t>var(</w:t>
      </w:r>
      <w:proofErr w:type="gramEnd"/>
      <w:r w:rsidRPr="00D2781F">
        <w:rPr>
          <w:rFonts w:cstheme="majorHAnsi"/>
          <w:sz w:val="24"/>
          <w:szCs w:val="24"/>
          <w:lang w:val="en-IN"/>
        </w:rPr>
        <w:t>--gold);</w:t>
      </w:r>
    </w:p>
    <w:p w14:paraId="368E9E5A" w14:textId="77777777" w:rsidR="00D2781F" w:rsidRPr="00D2781F" w:rsidRDefault="00D2781F" w:rsidP="00D2781F">
      <w:pPr>
        <w:rPr>
          <w:rFonts w:cstheme="majorHAnsi"/>
          <w:sz w:val="24"/>
          <w:szCs w:val="24"/>
          <w:lang w:val="en-IN"/>
        </w:rPr>
      </w:pPr>
      <w:r w:rsidRPr="00D2781F">
        <w:rPr>
          <w:rFonts w:cstheme="majorHAnsi"/>
          <w:sz w:val="24"/>
          <w:szCs w:val="24"/>
          <w:lang w:val="en-IN"/>
        </w:rPr>
        <w:t>}</w:t>
      </w:r>
    </w:p>
    <w:p w14:paraId="185DB7BE" w14:textId="77777777" w:rsidR="00D2781F" w:rsidRPr="00D2781F" w:rsidRDefault="00D2781F" w:rsidP="00D2781F">
      <w:pPr>
        <w:rPr>
          <w:rFonts w:cstheme="majorHAnsi"/>
          <w:sz w:val="24"/>
          <w:szCs w:val="24"/>
          <w:lang w:val="en-IN"/>
        </w:rPr>
      </w:pPr>
    </w:p>
    <w:p w14:paraId="5E5EADB7" w14:textId="77777777" w:rsidR="00D2781F" w:rsidRPr="00D2781F" w:rsidRDefault="00D2781F" w:rsidP="00D2781F">
      <w:pPr>
        <w:rPr>
          <w:rFonts w:cstheme="majorHAnsi"/>
          <w:sz w:val="24"/>
          <w:szCs w:val="24"/>
          <w:lang w:val="en-IN"/>
        </w:rPr>
      </w:pPr>
      <w:proofErr w:type="gramStart"/>
      <w:r w:rsidRPr="00D2781F">
        <w:rPr>
          <w:rFonts w:cstheme="majorHAnsi"/>
          <w:sz w:val="24"/>
          <w:szCs w:val="24"/>
          <w:lang w:val="en-IN"/>
        </w:rPr>
        <w:t>.form</w:t>
      </w:r>
      <w:proofErr w:type="gramEnd"/>
      <w:r w:rsidRPr="00D2781F">
        <w:rPr>
          <w:rFonts w:cstheme="majorHAnsi"/>
          <w:sz w:val="24"/>
          <w:szCs w:val="24"/>
          <w:lang w:val="en-IN"/>
        </w:rPr>
        <w:t>-row {</w:t>
      </w:r>
    </w:p>
    <w:p w14:paraId="713B406F" w14:textId="77777777" w:rsidR="00D2781F" w:rsidRPr="00D2781F" w:rsidRDefault="00D2781F" w:rsidP="00D2781F">
      <w:pPr>
        <w:rPr>
          <w:rFonts w:cstheme="majorHAnsi"/>
          <w:sz w:val="24"/>
          <w:szCs w:val="24"/>
          <w:lang w:val="en-IN"/>
        </w:rPr>
      </w:pPr>
      <w:r w:rsidRPr="00D2781F">
        <w:rPr>
          <w:rFonts w:cstheme="majorHAnsi"/>
          <w:sz w:val="24"/>
          <w:szCs w:val="24"/>
          <w:lang w:val="en-IN"/>
        </w:rPr>
        <w:t>  display: grid;</w:t>
      </w:r>
    </w:p>
    <w:p w14:paraId="0923E54D" w14:textId="77777777" w:rsidR="00D2781F" w:rsidRPr="00D2781F" w:rsidRDefault="00D2781F" w:rsidP="00D2781F">
      <w:pPr>
        <w:rPr>
          <w:rFonts w:cstheme="majorHAnsi"/>
          <w:sz w:val="24"/>
          <w:szCs w:val="24"/>
          <w:lang w:val="en-IN"/>
        </w:rPr>
      </w:pPr>
      <w:r w:rsidRPr="00D2781F">
        <w:rPr>
          <w:rFonts w:cstheme="majorHAnsi"/>
          <w:sz w:val="24"/>
          <w:szCs w:val="24"/>
          <w:lang w:val="en-IN"/>
        </w:rPr>
        <w:t xml:space="preserve">  grid-template-columns: 1fr </w:t>
      </w:r>
      <w:proofErr w:type="spellStart"/>
      <w:r w:rsidRPr="00D2781F">
        <w:rPr>
          <w:rFonts w:cstheme="majorHAnsi"/>
          <w:sz w:val="24"/>
          <w:szCs w:val="24"/>
          <w:lang w:val="en-IN"/>
        </w:rPr>
        <w:t>1fr</w:t>
      </w:r>
      <w:proofErr w:type="spellEnd"/>
      <w:r w:rsidRPr="00D2781F">
        <w:rPr>
          <w:rFonts w:cstheme="majorHAnsi"/>
          <w:sz w:val="24"/>
          <w:szCs w:val="24"/>
          <w:lang w:val="en-IN"/>
        </w:rPr>
        <w:t>;</w:t>
      </w:r>
    </w:p>
    <w:p w14:paraId="412081EE" w14:textId="77777777" w:rsidR="00D2781F" w:rsidRPr="00D2781F" w:rsidRDefault="00D2781F" w:rsidP="00D2781F">
      <w:pPr>
        <w:rPr>
          <w:rFonts w:cstheme="majorHAnsi"/>
          <w:sz w:val="24"/>
          <w:szCs w:val="24"/>
          <w:lang w:val="en-IN"/>
        </w:rPr>
      </w:pPr>
      <w:r w:rsidRPr="00D2781F">
        <w:rPr>
          <w:rFonts w:cstheme="majorHAnsi"/>
          <w:sz w:val="24"/>
          <w:szCs w:val="24"/>
          <w:lang w:val="en-IN"/>
        </w:rPr>
        <w:t>  gap: 24px;</w:t>
      </w:r>
    </w:p>
    <w:p w14:paraId="172561D4" w14:textId="77777777" w:rsidR="00D2781F" w:rsidRPr="00D2781F" w:rsidRDefault="00D2781F" w:rsidP="00D2781F">
      <w:pPr>
        <w:rPr>
          <w:rFonts w:cstheme="majorHAnsi"/>
          <w:sz w:val="24"/>
          <w:szCs w:val="24"/>
          <w:lang w:val="en-IN"/>
        </w:rPr>
      </w:pPr>
      <w:r w:rsidRPr="00D2781F">
        <w:rPr>
          <w:rFonts w:cstheme="majorHAnsi"/>
          <w:sz w:val="24"/>
          <w:szCs w:val="24"/>
          <w:lang w:val="en-IN"/>
        </w:rPr>
        <w:t>}</w:t>
      </w:r>
    </w:p>
    <w:p w14:paraId="1026B7BE" w14:textId="77777777" w:rsidR="00D2781F" w:rsidRPr="00D2781F" w:rsidRDefault="00D2781F" w:rsidP="00D2781F">
      <w:pPr>
        <w:rPr>
          <w:rFonts w:cstheme="majorHAnsi"/>
          <w:sz w:val="24"/>
          <w:szCs w:val="24"/>
          <w:lang w:val="en-IN"/>
        </w:rPr>
      </w:pPr>
    </w:p>
    <w:p w14:paraId="3863B091" w14:textId="77777777" w:rsidR="00D2781F" w:rsidRPr="00D2781F" w:rsidRDefault="00D2781F" w:rsidP="00D2781F">
      <w:pPr>
        <w:rPr>
          <w:rFonts w:cstheme="majorHAnsi"/>
          <w:sz w:val="24"/>
          <w:szCs w:val="24"/>
          <w:lang w:val="en-IN"/>
        </w:rPr>
      </w:pPr>
      <w:r w:rsidRPr="00D2781F">
        <w:rPr>
          <w:rFonts w:cstheme="majorHAnsi"/>
          <w:sz w:val="24"/>
          <w:szCs w:val="24"/>
          <w:lang w:val="en-IN"/>
        </w:rPr>
        <w:t>/* ---------- Responsive ---------- */</w:t>
      </w:r>
    </w:p>
    <w:p w14:paraId="63797B86" w14:textId="77777777" w:rsidR="00D2781F" w:rsidRPr="00D2781F" w:rsidRDefault="00D2781F" w:rsidP="00D2781F">
      <w:pPr>
        <w:rPr>
          <w:rFonts w:cstheme="majorHAnsi"/>
          <w:sz w:val="24"/>
          <w:szCs w:val="24"/>
          <w:lang w:val="en-IN"/>
        </w:rPr>
      </w:pPr>
    </w:p>
    <w:p w14:paraId="46849D25" w14:textId="77777777" w:rsidR="00D2781F" w:rsidRPr="00D2781F" w:rsidRDefault="00D2781F" w:rsidP="00D2781F">
      <w:pPr>
        <w:rPr>
          <w:rFonts w:cstheme="majorHAnsi"/>
          <w:sz w:val="24"/>
          <w:szCs w:val="24"/>
          <w:lang w:val="en-IN"/>
        </w:rPr>
      </w:pPr>
      <w:r w:rsidRPr="00D2781F">
        <w:rPr>
          <w:rFonts w:cstheme="majorHAnsi"/>
          <w:sz w:val="24"/>
          <w:szCs w:val="24"/>
          <w:lang w:val="en-IN"/>
        </w:rPr>
        <w:t>@media (max-width: 900px) {</w:t>
      </w:r>
    </w:p>
    <w:p w14:paraId="688D69A2" w14:textId="77777777" w:rsidR="00D2781F" w:rsidRPr="00D2781F" w:rsidRDefault="00D2781F" w:rsidP="00D2781F">
      <w:pPr>
        <w:rPr>
          <w:rFonts w:cstheme="majorHAnsi"/>
          <w:sz w:val="24"/>
          <w:szCs w:val="24"/>
          <w:lang w:val="en-IN"/>
        </w:rPr>
      </w:pPr>
      <w:r w:rsidRPr="00D2781F">
        <w:rPr>
          <w:rFonts w:cstheme="majorHAnsi"/>
          <w:sz w:val="24"/>
          <w:szCs w:val="24"/>
          <w:lang w:val="en-IN"/>
        </w:rPr>
        <w:t xml:space="preserve">  </w:t>
      </w:r>
      <w:proofErr w:type="gramStart"/>
      <w:r w:rsidRPr="00D2781F">
        <w:rPr>
          <w:rFonts w:cstheme="majorHAnsi"/>
          <w:sz w:val="24"/>
          <w:szCs w:val="24"/>
          <w:lang w:val="en-IN"/>
        </w:rPr>
        <w:t>.hero</w:t>
      </w:r>
      <w:proofErr w:type="gramEnd"/>
      <w:r w:rsidRPr="00D2781F">
        <w:rPr>
          <w:rFonts w:cstheme="majorHAnsi"/>
          <w:sz w:val="24"/>
          <w:szCs w:val="24"/>
          <w:lang w:val="en-IN"/>
        </w:rPr>
        <w:t xml:space="preserve">-inner </w:t>
      </w:r>
      <w:proofErr w:type="gramStart"/>
      <w:r w:rsidRPr="00D2781F">
        <w:rPr>
          <w:rFonts w:cstheme="majorHAnsi"/>
          <w:sz w:val="24"/>
          <w:szCs w:val="24"/>
          <w:lang w:val="en-IN"/>
        </w:rPr>
        <w:t>{ grid</w:t>
      </w:r>
      <w:proofErr w:type="gramEnd"/>
      <w:r w:rsidRPr="00D2781F">
        <w:rPr>
          <w:rFonts w:cstheme="majorHAnsi"/>
          <w:sz w:val="24"/>
          <w:szCs w:val="24"/>
          <w:lang w:val="en-IN"/>
        </w:rPr>
        <w:t>-template-columns: 1fr</w:t>
      </w:r>
      <w:proofErr w:type="gramStart"/>
      <w:r w:rsidRPr="00D2781F">
        <w:rPr>
          <w:rFonts w:cstheme="majorHAnsi"/>
          <w:sz w:val="24"/>
          <w:szCs w:val="24"/>
          <w:lang w:val="en-IN"/>
        </w:rPr>
        <w:t>; }</w:t>
      </w:r>
      <w:proofErr w:type="gramEnd"/>
    </w:p>
    <w:p w14:paraId="141A59D9" w14:textId="77777777" w:rsidR="00D2781F" w:rsidRPr="00D2781F" w:rsidRDefault="00D2781F" w:rsidP="00D2781F">
      <w:pPr>
        <w:rPr>
          <w:rFonts w:cstheme="majorHAnsi"/>
          <w:sz w:val="24"/>
          <w:szCs w:val="24"/>
          <w:lang w:val="en-IN"/>
        </w:rPr>
      </w:pPr>
      <w:r w:rsidRPr="00D2781F">
        <w:rPr>
          <w:rFonts w:cstheme="majorHAnsi"/>
          <w:sz w:val="24"/>
          <w:szCs w:val="24"/>
          <w:lang w:val="en-IN"/>
        </w:rPr>
        <w:t xml:space="preserve">  </w:t>
      </w:r>
      <w:proofErr w:type="gramStart"/>
      <w:r w:rsidRPr="00D2781F">
        <w:rPr>
          <w:rFonts w:cstheme="majorHAnsi"/>
          <w:sz w:val="24"/>
          <w:szCs w:val="24"/>
          <w:lang w:val="en-IN"/>
        </w:rPr>
        <w:t>.hero</w:t>
      </w:r>
      <w:proofErr w:type="gramEnd"/>
      <w:r w:rsidRPr="00D2781F">
        <w:rPr>
          <w:rFonts w:cstheme="majorHAnsi"/>
          <w:sz w:val="24"/>
          <w:szCs w:val="24"/>
          <w:lang w:val="en-IN"/>
        </w:rPr>
        <w:t xml:space="preserve">-art </w:t>
      </w:r>
      <w:proofErr w:type="gramStart"/>
      <w:r w:rsidRPr="00D2781F">
        <w:rPr>
          <w:rFonts w:cstheme="majorHAnsi"/>
          <w:sz w:val="24"/>
          <w:szCs w:val="24"/>
          <w:lang w:val="en-IN"/>
        </w:rPr>
        <w:t>{ order</w:t>
      </w:r>
      <w:proofErr w:type="gramEnd"/>
      <w:r w:rsidRPr="00D2781F">
        <w:rPr>
          <w:rFonts w:cstheme="majorHAnsi"/>
          <w:sz w:val="24"/>
          <w:szCs w:val="24"/>
          <w:lang w:val="en-IN"/>
        </w:rPr>
        <w:t>: -1; max-width: 320px; margin: 0 auto</w:t>
      </w:r>
      <w:proofErr w:type="gramStart"/>
      <w:r w:rsidRPr="00D2781F">
        <w:rPr>
          <w:rFonts w:cstheme="majorHAnsi"/>
          <w:sz w:val="24"/>
          <w:szCs w:val="24"/>
          <w:lang w:val="en-IN"/>
        </w:rPr>
        <w:t>; }</w:t>
      </w:r>
      <w:proofErr w:type="gramEnd"/>
    </w:p>
    <w:p w14:paraId="51F5A62F" w14:textId="77777777" w:rsidR="00D2781F" w:rsidRPr="00D2781F" w:rsidRDefault="00D2781F" w:rsidP="00D2781F">
      <w:pPr>
        <w:rPr>
          <w:rFonts w:cstheme="majorHAnsi"/>
          <w:sz w:val="24"/>
          <w:szCs w:val="24"/>
          <w:lang w:val="en-IN"/>
        </w:rPr>
      </w:pPr>
      <w:r w:rsidRPr="00D2781F">
        <w:rPr>
          <w:rFonts w:cstheme="majorHAnsi"/>
          <w:sz w:val="24"/>
          <w:szCs w:val="24"/>
          <w:lang w:val="en-IN"/>
        </w:rPr>
        <w:t xml:space="preserve">  </w:t>
      </w:r>
      <w:proofErr w:type="gramStart"/>
      <w:r w:rsidRPr="00D2781F">
        <w:rPr>
          <w:rFonts w:cstheme="majorHAnsi"/>
          <w:sz w:val="24"/>
          <w:szCs w:val="24"/>
          <w:lang w:val="en-IN"/>
        </w:rPr>
        <w:t>.fleet</w:t>
      </w:r>
      <w:proofErr w:type="gramEnd"/>
      <w:r w:rsidRPr="00D2781F">
        <w:rPr>
          <w:rFonts w:cstheme="majorHAnsi"/>
          <w:sz w:val="24"/>
          <w:szCs w:val="24"/>
          <w:lang w:val="en-IN"/>
        </w:rPr>
        <w:t xml:space="preserve">-grid </w:t>
      </w:r>
      <w:proofErr w:type="gramStart"/>
      <w:r w:rsidRPr="00D2781F">
        <w:rPr>
          <w:rFonts w:cstheme="majorHAnsi"/>
          <w:sz w:val="24"/>
          <w:szCs w:val="24"/>
          <w:lang w:val="en-IN"/>
        </w:rPr>
        <w:t>{ grid</w:t>
      </w:r>
      <w:proofErr w:type="gramEnd"/>
      <w:r w:rsidRPr="00D2781F">
        <w:rPr>
          <w:rFonts w:cstheme="majorHAnsi"/>
          <w:sz w:val="24"/>
          <w:szCs w:val="24"/>
          <w:lang w:val="en-IN"/>
        </w:rPr>
        <w:t xml:space="preserve">-template-columns: </w:t>
      </w:r>
      <w:proofErr w:type="gramStart"/>
      <w:r w:rsidRPr="00D2781F">
        <w:rPr>
          <w:rFonts w:cstheme="majorHAnsi"/>
          <w:sz w:val="24"/>
          <w:szCs w:val="24"/>
          <w:lang w:val="en-IN"/>
        </w:rPr>
        <w:t>repeat(</w:t>
      </w:r>
      <w:proofErr w:type="gramEnd"/>
      <w:r w:rsidRPr="00D2781F">
        <w:rPr>
          <w:rFonts w:cstheme="majorHAnsi"/>
          <w:sz w:val="24"/>
          <w:szCs w:val="24"/>
          <w:lang w:val="en-IN"/>
        </w:rPr>
        <w:t>2, 1fr)</w:t>
      </w:r>
      <w:proofErr w:type="gramStart"/>
      <w:r w:rsidRPr="00D2781F">
        <w:rPr>
          <w:rFonts w:cstheme="majorHAnsi"/>
          <w:sz w:val="24"/>
          <w:szCs w:val="24"/>
          <w:lang w:val="en-IN"/>
        </w:rPr>
        <w:t>; }</w:t>
      </w:r>
      <w:proofErr w:type="gramEnd"/>
    </w:p>
    <w:p w14:paraId="57F5366F" w14:textId="77777777" w:rsidR="00D2781F" w:rsidRPr="00D2781F" w:rsidRDefault="00D2781F" w:rsidP="00D2781F">
      <w:pPr>
        <w:rPr>
          <w:rFonts w:cstheme="majorHAnsi"/>
          <w:sz w:val="24"/>
          <w:szCs w:val="24"/>
          <w:lang w:val="en-IN"/>
        </w:rPr>
      </w:pPr>
      <w:r w:rsidRPr="00D2781F">
        <w:rPr>
          <w:rFonts w:cstheme="majorHAnsi"/>
          <w:sz w:val="24"/>
          <w:szCs w:val="24"/>
          <w:lang w:val="en-IN"/>
        </w:rPr>
        <w:t xml:space="preserve">  .value-grid </w:t>
      </w:r>
      <w:proofErr w:type="gramStart"/>
      <w:r w:rsidRPr="00D2781F">
        <w:rPr>
          <w:rFonts w:cstheme="majorHAnsi"/>
          <w:sz w:val="24"/>
          <w:szCs w:val="24"/>
          <w:lang w:val="en-IN"/>
        </w:rPr>
        <w:t>{ grid</w:t>
      </w:r>
      <w:proofErr w:type="gramEnd"/>
      <w:r w:rsidRPr="00D2781F">
        <w:rPr>
          <w:rFonts w:cstheme="majorHAnsi"/>
          <w:sz w:val="24"/>
          <w:szCs w:val="24"/>
          <w:lang w:val="en-IN"/>
        </w:rPr>
        <w:t>-template-columns: 1fr</w:t>
      </w:r>
      <w:proofErr w:type="gramStart"/>
      <w:r w:rsidRPr="00D2781F">
        <w:rPr>
          <w:rFonts w:cstheme="majorHAnsi"/>
          <w:sz w:val="24"/>
          <w:szCs w:val="24"/>
          <w:lang w:val="en-IN"/>
        </w:rPr>
        <w:t>; }</w:t>
      </w:r>
      <w:proofErr w:type="gramEnd"/>
    </w:p>
    <w:p w14:paraId="75362699" w14:textId="77777777" w:rsidR="00D2781F" w:rsidRPr="00D2781F" w:rsidRDefault="00D2781F" w:rsidP="00D2781F">
      <w:pPr>
        <w:rPr>
          <w:rFonts w:cstheme="majorHAnsi"/>
          <w:sz w:val="24"/>
          <w:szCs w:val="24"/>
          <w:lang w:val="en-IN"/>
        </w:rPr>
      </w:pPr>
      <w:r w:rsidRPr="00D2781F">
        <w:rPr>
          <w:rFonts w:cstheme="majorHAnsi"/>
          <w:sz w:val="24"/>
          <w:szCs w:val="24"/>
          <w:lang w:val="en-IN"/>
        </w:rPr>
        <w:t xml:space="preserve">  </w:t>
      </w:r>
      <w:proofErr w:type="gramStart"/>
      <w:r w:rsidRPr="00D2781F">
        <w:rPr>
          <w:rFonts w:cstheme="majorHAnsi"/>
          <w:sz w:val="24"/>
          <w:szCs w:val="24"/>
          <w:lang w:val="en-IN"/>
        </w:rPr>
        <w:t>.process</w:t>
      </w:r>
      <w:proofErr w:type="gramEnd"/>
      <w:r w:rsidRPr="00D2781F">
        <w:rPr>
          <w:rFonts w:cstheme="majorHAnsi"/>
          <w:sz w:val="24"/>
          <w:szCs w:val="24"/>
          <w:lang w:val="en-IN"/>
        </w:rPr>
        <w:t xml:space="preserve"> </w:t>
      </w:r>
      <w:proofErr w:type="gramStart"/>
      <w:r w:rsidRPr="00D2781F">
        <w:rPr>
          <w:rFonts w:cstheme="majorHAnsi"/>
          <w:sz w:val="24"/>
          <w:szCs w:val="24"/>
          <w:lang w:val="en-IN"/>
        </w:rPr>
        <w:t>{ grid</w:t>
      </w:r>
      <w:proofErr w:type="gramEnd"/>
      <w:r w:rsidRPr="00D2781F">
        <w:rPr>
          <w:rFonts w:cstheme="majorHAnsi"/>
          <w:sz w:val="24"/>
          <w:szCs w:val="24"/>
          <w:lang w:val="en-IN"/>
        </w:rPr>
        <w:t xml:space="preserve">-template-columns: </w:t>
      </w:r>
      <w:proofErr w:type="gramStart"/>
      <w:r w:rsidRPr="00D2781F">
        <w:rPr>
          <w:rFonts w:cstheme="majorHAnsi"/>
          <w:sz w:val="24"/>
          <w:szCs w:val="24"/>
          <w:lang w:val="en-IN"/>
        </w:rPr>
        <w:t>repeat(</w:t>
      </w:r>
      <w:proofErr w:type="gramEnd"/>
      <w:r w:rsidRPr="00D2781F">
        <w:rPr>
          <w:rFonts w:cstheme="majorHAnsi"/>
          <w:sz w:val="24"/>
          <w:szCs w:val="24"/>
          <w:lang w:val="en-IN"/>
        </w:rPr>
        <w:t>2, 1fr); row-gap: 40px</w:t>
      </w:r>
      <w:proofErr w:type="gramStart"/>
      <w:r w:rsidRPr="00D2781F">
        <w:rPr>
          <w:rFonts w:cstheme="majorHAnsi"/>
          <w:sz w:val="24"/>
          <w:szCs w:val="24"/>
          <w:lang w:val="en-IN"/>
        </w:rPr>
        <w:t>; }</w:t>
      </w:r>
      <w:proofErr w:type="gramEnd"/>
    </w:p>
    <w:p w14:paraId="3973B976" w14:textId="77777777" w:rsidR="00D2781F" w:rsidRPr="00D2781F" w:rsidRDefault="00D2781F" w:rsidP="00D2781F">
      <w:pPr>
        <w:rPr>
          <w:rFonts w:cstheme="majorHAnsi"/>
          <w:sz w:val="24"/>
          <w:szCs w:val="24"/>
          <w:lang w:val="en-IN"/>
        </w:rPr>
      </w:pPr>
      <w:r w:rsidRPr="00D2781F">
        <w:rPr>
          <w:rFonts w:cstheme="majorHAnsi"/>
          <w:sz w:val="24"/>
          <w:szCs w:val="24"/>
          <w:lang w:val="en-IN"/>
        </w:rPr>
        <w:t xml:space="preserve">  </w:t>
      </w:r>
      <w:proofErr w:type="gramStart"/>
      <w:r w:rsidRPr="00D2781F">
        <w:rPr>
          <w:rFonts w:cstheme="majorHAnsi"/>
          <w:sz w:val="24"/>
          <w:szCs w:val="24"/>
          <w:lang w:val="en-IN"/>
        </w:rPr>
        <w:t>.process::</w:t>
      </w:r>
      <w:proofErr w:type="gramEnd"/>
      <w:r w:rsidRPr="00D2781F">
        <w:rPr>
          <w:rFonts w:cstheme="majorHAnsi"/>
          <w:sz w:val="24"/>
          <w:szCs w:val="24"/>
          <w:lang w:val="en-IN"/>
        </w:rPr>
        <w:t xml:space="preserve">before </w:t>
      </w:r>
      <w:proofErr w:type="gramStart"/>
      <w:r w:rsidRPr="00D2781F">
        <w:rPr>
          <w:rFonts w:cstheme="majorHAnsi"/>
          <w:sz w:val="24"/>
          <w:szCs w:val="24"/>
          <w:lang w:val="en-IN"/>
        </w:rPr>
        <w:t>{ display</w:t>
      </w:r>
      <w:proofErr w:type="gramEnd"/>
      <w:r w:rsidRPr="00D2781F">
        <w:rPr>
          <w:rFonts w:cstheme="majorHAnsi"/>
          <w:sz w:val="24"/>
          <w:szCs w:val="24"/>
          <w:lang w:val="en-IN"/>
        </w:rPr>
        <w:t>: none</w:t>
      </w:r>
      <w:proofErr w:type="gramStart"/>
      <w:r w:rsidRPr="00D2781F">
        <w:rPr>
          <w:rFonts w:cstheme="majorHAnsi"/>
          <w:sz w:val="24"/>
          <w:szCs w:val="24"/>
          <w:lang w:val="en-IN"/>
        </w:rPr>
        <w:t>; }</w:t>
      </w:r>
      <w:proofErr w:type="gramEnd"/>
    </w:p>
    <w:p w14:paraId="279EC3B4" w14:textId="77777777" w:rsidR="00D2781F" w:rsidRPr="00D2781F" w:rsidRDefault="00D2781F" w:rsidP="00D2781F">
      <w:pPr>
        <w:rPr>
          <w:rFonts w:cstheme="majorHAnsi"/>
          <w:sz w:val="24"/>
          <w:szCs w:val="24"/>
          <w:lang w:val="en-IN"/>
        </w:rPr>
      </w:pPr>
      <w:r w:rsidRPr="00D2781F">
        <w:rPr>
          <w:rFonts w:cstheme="majorHAnsi"/>
          <w:sz w:val="24"/>
          <w:szCs w:val="24"/>
          <w:lang w:val="en-IN"/>
        </w:rPr>
        <w:lastRenderedPageBreak/>
        <w:t xml:space="preserve">  </w:t>
      </w:r>
      <w:proofErr w:type="gramStart"/>
      <w:r w:rsidRPr="00D2781F">
        <w:rPr>
          <w:rFonts w:cstheme="majorHAnsi"/>
          <w:sz w:val="24"/>
          <w:szCs w:val="24"/>
          <w:lang w:val="en-IN"/>
        </w:rPr>
        <w:t>.footer</w:t>
      </w:r>
      <w:proofErr w:type="gramEnd"/>
      <w:r w:rsidRPr="00D2781F">
        <w:rPr>
          <w:rFonts w:cstheme="majorHAnsi"/>
          <w:sz w:val="24"/>
          <w:szCs w:val="24"/>
          <w:lang w:val="en-IN"/>
        </w:rPr>
        <w:t xml:space="preserve">-grid </w:t>
      </w:r>
      <w:proofErr w:type="gramStart"/>
      <w:r w:rsidRPr="00D2781F">
        <w:rPr>
          <w:rFonts w:cstheme="majorHAnsi"/>
          <w:sz w:val="24"/>
          <w:szCs w:val="24"/>
          <w:lang w:val="en-IN"/>
        </w:rPr>
        <w:t>{ grid</w:t>
      </w:r>
      <w:proofErr w:type="gramEnd"/>
      <w:r w:rsidRPr="00D2781F">
        <w:rPr>
          <w:rFonts w:cstheme="majorHAnsi"/>
          <w:sz w:val="24"/>
          <w:szCs w:val="24"/>
          <w:lang w:val="en-IN"/>
        </w:rPr>
        <w:t xml:space="preserve">-template-columns: 1fr </w:t>
      </w:r>
      <w:proofErr w:type="spellStart"/>
      <w:r w:rsidRPr="00D2781F">
        <w:rPr>
          <w:rFonts w:cstheme="majorHAnsi"/>
          <w:sz w:val="24"/>
          <w:szCs w:val="24"/>
          <w:lang w:val="en-IN"/>
        </w:rPr>
        <w:t>1fr</w:t>
      </w:r>
      <w:proofErr w:type="spellEnd"/>
      <w:proofErr w:type="gramStart"/>
      <w:r w:rsidRPr="00D2781F">
        <w:rPr>
          <w:rFonts w:cstheme="majorHAnsi"/>
          <w:sz w:val="24"/>
          <w:szCs w:val="24"/>
          <w:lang w:val="en-IN"/>
        </w:rPr>
        <w:t>; }</w:t>
      </w:r>
      <w:proofErr w:type="gramEnd"/>
    </w:p>
    <w:p w14:paraId="10C69015" w14:textId="77777777" w:rsidR="00D2781F" w:rsidRPr="00D2781F" w:rsidRDefault="00D2781F" w:rsidP="00D2781F">
      <w:pPr>
        <w:rPr>
          <w:rFonts w:cstheme="majorHAnsi"/>
          <w:sz w:val="24"/>
          <w:szCs w:val="24"/>
          <w:lang w:val="en-IN"/>
        </w:rPr>
      </w:pPr>
      <w:r w:rsidRPr="00D2781F">
        <w:rPr>
          <w:rFonts w:cstheme="majorHAnsi"/>
          <w:sz w:val="24"/>
          <w:szCs w:val="24"/>
          <w:lang w:val="en-IN"/>
        </w:rPr>
        <w:t xml:space="preserve">  </w:t>
      </w:r>
      <w:proofErr w:type="gramStart"/>
      <w:r w:rsidRPr="00D2781F">
        <w:rPr>
          <w:rFonts w:cstheme="majorHAnsi"/>
          <w:sz w:val="24"/>
          <w:szCs w:val="24"/>
          <w:lang w:val="en-IN"/>
        </w:rPr>
        <w:t>.about</w:t>
      </w:r>
      <w:proofErr w:type="gramEnd"/>
      <w:r w:rsidRPr="00D2781F">
        <w:rPr>
          <w:rFonts w:cstheme="majorHAnsi"/>
          <w:sz w:val="24"/>
          <w:szCs w:val="24"/>
          <w:lang w:val="en-IN"/>
        </w:rPr>
        <w:t xml:space="preserve">-split </w:t>
      </w:r>
      <w:proofErr w:type="gramStart"/>
      <w:r w:rsidRPr="00D2781F">
        <w:rPr>
          <w:rFonts w:cstheme="majorHAnsi"/>
          <w:sz w:val="24"/>
          <w:szCs w:val="24"/>
          <w:lang w:val="en-IN"/>
        </w:rPr>
        <w:t>{ grid</w:t>
      </w:r>
      <w:proofErr w:type="gramEnd"/>
      <w:r w:rsidRPr="00D2781F">
        <w:rPr>
          <w:rFonts w:cstheme="majorHAnsi"/>
          <w:sz w:val="24"/>
          <w:szCs w:val="24"/>
          <w:lang w:val="en-IN"/>
        </w:rPr>
        <w:t>-template-columns: 1fr</w:t>
      </w:r>
      <w:proofErr w:type="gramStart"/>
      <w:r w:rsidRPr="00D2781F">
        <w:rPr>
          <w:rFonts w:cstheme="majorHAnsi"/>
          <w:sz w:val="24"/>
          <w:szCs w:val="24"/>
          <w:lang w:val="en-IN"/>
        </w:rPr>
        <w:t>; }</w:t>
      </w:r>
      <w:proofErr w:type="gramEnd"/>
    </w:p>
    <w:p w14:paraId="2C92383E" w14:textId="77777777" w:rsidR="00D2781F" w:rsidRPr="00D2781F" w:rsidRDefault="00D2781F" w:rsidP="00D2781F">
      <w:pPr>
        <w:rPr>
          <w:rFonts w:cstheme="majorHAnsi"/>
          <w:sz w:val="24"/>
          <w:szCs w:val="24"/>
          <w:lang w:val="en-IN"/>
        </w:rPr>
      </w:pPr>
      <w:r w:rsidRPr="00D2781F">
        <w:rPr>
          <w:rFonts w:cstheme="majorHAnsi"/>
          <w:sz w:val="24"/>
          <w:szCs w:val="24"/>
          <w:lang w:val="en-IN"/>
        </w:rPr>
        <w:t xml:space="preserve">  </w:t>
      </w:r>
      <w:proofErr w:type="gramStart"/>
      <w:r w:rsidRPr="00D2781F">
        <w:rPr>
          <w:rFonts w:cstheme="majorHAnsi"/>
          <w:sz w:val="24"/>
          <w:szCs w:val="24"/>
          <w:lang w:val="en-IN"/>
        </w:rPr>
        <w:t>.contact</w:t>
      </w:r>
      <w:proofErr w:type="gramEnd"/>
      <w:r w:rsidRPr="00D2781F">
        <w:rPr>
          <w:rFonts w:cstheme="majorHAnsi"/>
          <w:sz w:val="24"/>
          <w:szCs w:val="24"/>
          <w:lang w:val="en-IN"/>
        </w:rPr>
        <w:t xml:space="preserve">-grid </w:t>
      </w:r>
      <w:proofErr w:type="gramStart"/>
      <w:r w:rsidRPr="00D2781F">
        <w:rPr>
          <w:rFonts w:cstheme="majorHAnsi"/>
          <w:sz w:val="24"/>
          <w:szCs w:val="24"/>
          <w:lang w:val="en-IN"/>
        </w:rPr>
        <w:t>{ grid</w:t>
      </w:r>
      <w:proofErr w:type="gramEnd"/>
      <w:r w:rsidRPr="00D2781F">
        <w:rPr>
          <w:rFonts w:cstheme="majorHAnsi"/>
          <w:sz w:val="24"/>
          <w:szCs w:val="24"/>
          <w:lang w:val="en-IN"/>
        </w:rPr>
        <w:t>-template-columns: 1fr</w:t>
      </w:r>
      <w:proofErr w:type="gramStart"/>
      <w:r w:rsidRPr="00D2781F">
        <w:rPr>
          <w:rFonts w:cstheme="majorHAnsi"/>
          <w:sz w:val="24"/>
          <w:szCs w:val="24"/>
          <w:lang w:val="en-IN"/>
        </w:rPr>
        <w:t>; }</w:t>
      </w:r>
      <w:proofErr w:type="gramEnd"/>
    </w:p>
    <w:p w14:paraId="0084685C" w14:textId="77777777" w:rsidR="00D2781F" w:rsidRPr="00D2781F" w:rsidRDefault="00D2781F" w:rsidP="00D2781F">
      <w:pPr>
        <w:rPr>
          <w:rFonts w:cstheme="majorHAnsi"/>
          <w:sz w:val="24"/>
          <w:szCs w:val="24"/>
          <w:lang w:val="en-IN"/>
        </w:rPr>
      </w:pPr>
      <w:r w:rsidRPr="00D2781F">
        <w:rPr>
          <w:rFonts w:cstheme="majorHAnsi"/>
          <w:sz w:val="24"/>
          <w:szCs w:val="24"/>
          <w:lang w:val="en-IN"/>
        </w:rPr>
        <w:t xml:space="preserve">  </w:t>
      </w:r>
      <w:proofErr w:type="gramStart"/>
      <w:r w:rsidRPr="00D2781F">
        <w:rPr>
          <w:rFonts w:cstheme="majorHAnsi"/>
          <w:sz w:val="24"/>
          <w:szCs w:val="24"/>
          <w:lang w:val="en-IN"/>
        </w:rPr>
        <w:t>.stat</w:t>
      </w:r>
      <w:proofErr w:type="gramEnd"/>
      <w:r w:rsidRPr="00D2781F">
        <w:rPr>
          <w:rFonts w:cstheme="majorHAnsi"/>
          <w:sz w:val="24"/>
          <w:szCs w:val="24"/>
          <w:lang w:val="en-IN"/>
        </w:rPr>
        <w:t>-</w:t>
      </w:r>
      <w:proofErr w:type="gramStart"/>
      <w:r w:rsidRPr="00D2781F">
        <w:rPr>
          <w:rFonts w:cstheme="majorHAnsi"/>
          <w:sz w:val="24"/>
          <w:szCs w:val="24"/>
          <w:lang w:val="en-IN"/>
        </w:rPr>
        <w:t>strip .wrap</w:t>
      </w:r>
      <w:proofErr w:type="gramEnd"/>
      <w:r w:rsidRPr="00D2781F">
        <w:rPr>
          <w:rFonts w:cstheme="majorHAnsi"/>
          <w:sz w:val="24"/>
          <w:szCs w:val="24"/>
          <w:lang w:val="en-IN"/>
        </w:rPr>
        <w:t xml:space="preserve"> </w:t>
      </w:r>
      <w:proofErr w:type="gramStart"/>
      <w:r w:rsidRPr="00D2781F">
        <w:rPr>
          <w:rFonts w:cstheme="majorHAnsi"/>
          <w:sz w:val="24"/>
          <w:szCs w:val="24"/>
          <w:lang w:val="en-IN"/>
        </w:rPr>
        <w:t>{ grid</w:t>
      </w:r>
      <w:proofErr w:type="gramEnd"/>
      <w:r w:rsidRPr="00D2781F">
        <w:rPr>
          <w:rFonts w:cstheme="majorHAnsi"/>
          <w:sz w:val="24"/>
          <w:szCs w:val="24"/>
          <w:lang w:val="en-IN"/>
        </w:rPr>
        <w:t xml:space="preserve">-template-columns: </w:t>
      </w:r>
      <w:proofErr w:type="gramStart"/>
      <w:r w:rsidRPr="00D2781F">
        <w:rPr>
          <w:rFonts w:cstheme="majorHAnsi"/>
          <w:sz w:val="24"/>
          <w:szCs w:val="24"/>
          <w:lang w:val="en-IN"/>
        </w:rPr>
        <w:t>repeat(</w:t>
      </w:r>
      <w:proofErr w:type="gramEnd"/>
      <w:r w:rsidRPr="00D2781F">
        <w:rPr>
          <w:rFonts w:cstheme="majorHAnsi"/>
          <w:sz w:val="24"/>
          <w:szCs w:val="24"/>
          <w:lang w:val="en-IN"/>
        </w:rPr>
        <w:t>2, 1fr)</w:t>
      </w:r>
      <w:proofErr w:type="gramStart"/>
      <w:r w:rsidRPr="00D2781F">
        <w:rPr>
          <w:rFonts w:cstheme="majorHAnsi"/>
          <w:sz w:val="24"/>
          <w:szCs w:val="24"/>
          <w:lang w:val="en-IN"/>
        </w:rPr>
        <w:t>; }</w:t>
      </w:r>
      <w:proofErr w:type="gramEnd"/>
    </w:p>
    <w:p w14:paraId="72A44FFC" w14:textId="77777777" w:rsidR="00D2781F" w:rsidRPr="00D2781F" w:rsidRDefault="00D2781F" w:rsidP="00D2781F">
      <w:pPr>
        <w:rPr>
          <w:rFonts w:cstheme="majorHAnsi"/>
          <w:sz w:val="24"/>
          <w:szCs w:val="24"/>
          <w:lang w:val="en-IN"/>
        </w:rPr>
      </w:pPr>
      <w:r w:rsidRPr="00D2781F">
        <w:rPr>
          <w:rFonts w:cstheme="majorHAnsi"/>
          <w:sz w:val="24"/>
          <w:szCs w:val="24"/>
          <w:lang w:val="en-IN"/>
        </w:rPr>
        <w:t xml:space="preserve">  </w:t>
      </w:r>
      <w:proofErr w:type="gramStart"/>
      <w:r w:rsidRPr="00D2781F">
        <w:rPr>
          <w:rFonts w:cstheme="majorHAnsi"/>
          <w:sz w:val="24"/>
          <w:szCs w:val="24"/>
          <w:lang w:val="en-IN"/>
        </w:rPr>
        <w:t>.</w:t>
      </w:r>
      <w:proofErr w:type="spellStart"/>
      <w:r w:rsidRPr="00D2781F">
        <w:rPr>
          <w:rFonts w:cstheme="majorHAnsi"/>
          <w:sz w:val="24"/>
          <w:szCs w:val="24"/>
          <w:lang w:val="en-IN"/>
        </w:rPr>
        <w:t>stat</w:t>
      </w:r>
      <w:proofErr w:type="gramEnd"/>
      <w:r w:rsidRPr="00D2781F">
        <w:rPr>
          <w:rFonts w:cstheme="majorHAnsi"/>
          <w:sz w:val="24"/>
          <w:szCs w:val="24"/>
          <w:lang w:val="en-IN"/>
        </w:rPr>
        <w:t>:nth-</w:t>
      </w:r>
      <w:proofErr w:type="gramStart"/>
      <w:r w:rsidRPr="00D2781F">
        <w:rPr>
          <w:rFonts w:cstheme="majorHAnsi"/>
          <w:sz w:val="24"/>
          <w:szCs w:val="24"/>
          <w:lang w:val="en-IN"/>
        </w:rPr>
        <w:t>child</w:t>
      </w:r>
      <w:proofErr w:type="spellEnd"/>
      <w:r w:rsidRPr="00D2781F">
        <w:rPr>
          <w:rFonts w:cstheme="majorHAnsi"/>
          <w:sz w:val="24"/>
          <w:szCs w:val="24"/>
          <w:lang w:val="en-IN"/>
        </w:rPr>
        <w:t>(</w:t>
      </w:r>
      <w:proofErr w:type="gramEnd"/>
      <w:r w:rsidRPr="00D2781F">
        <w:rPr>
          <w:rFonts w:cstheme="majorHAnsi"/>
          <w:sz w:val="24"/>
          <w:szCs w:val="24"/>
          <w:lang w:val="en-IN"/>
        </w:rPr>
        <w:t xml:space="preserve">2) </w:t>
      </w:r>
      <w:proofErr w:type="gramStart"/>
      <w:r w:rsidRPr="00D2781F">
        <w:rPr>
          <w:rFonts w:cstheme="majorHAnsi"/>
          <w:sz w:val="24"/>
          <w:szCs w:val="24"/>
          <w:lang w:val="en-IN"/>
        </w:rPr>
        <w:t>{ border</w:t>
      </w:r>
      <w:proofErr w:type="gramEnd"/>
      <w:r w:rsidRPr="00D2781F">
        <w:rPr>
          <w:rFonts w:cstheme="majorHAnsi"/>
          <w:sz w:val="24"/>
          <w:szCs w:val="24"/>
          <w:lang w:val="en-IN"/>
        </w:rPr>
        <w:t>-right: none</w:t>
      </w:r>
      <w:proofErr w:type="gramStart"/>
      <w:r w:rsidRPr="00D2781F">
        <w:rPr>
          <w:rFonts w:cstheme="majorHAnsi"/>
          <w:sz w:val="24"/>
          <w:szCs w:val="24"/>
          <w:lang w:val="en-IN"/>
        </w:rPr>
        <w:t>; }</w:t>
      </w:r>
      <w:proofErr w:type="gramEnd"/>
    </w:p>
    <w:p w14:paraId="249D6A17" w14:textId="77777777" w:rsidR="00D2781F" w:rsidRPr="00D2781F" w:rsidRDefault="00D2781F" w:rsidP="00D2781F">
      <w:pPr>
        <w:rPr>
          <w:rFonts w:cstheme="majorHAnsi"/>
          <w:sz w:val="24"/>
          <w:szCs w:val="24"/>
          <w:lang w:val="en-IN"/>
        </w:rPr>
      </w:pPr>
      <w:r w:rsidRPr="00D2781F">
        <w:rPr>
          <w:rFonts w:cstheme="majorHAnsi"/>
          <w:sz w:val="24"/>
          <w:szCs w:val="24"/>
          <w:lang w:val="en-IN"/>
        </w:rPr>
        <w:t>}</w:t>
      </w:r>
    </w:p>
    <w:p w14:paraId="45FBB6D1" w14:textId="77777777" w:rsidR="00D2781F" w:rsidRPr="00D2781F" w:rsidRDefault="00D2781F" w:rsidP="00D2781F">
      <w:pPr>
        <w:rPr>
          <w:rFonts w:cstheme="majorHAnsi"/>
          <w:sz w:val="24"/>
          <w:szCs w:val="24"/>
          <w:lang w:val="en-IN"/>
        </w:rPr>
      </w:pPr>
    </w:p>
    <w:p w14:paraId="64A14E2F" w14:textId="77777777" w:rsidR="00D2781F" w:rsidRPr="00D2781F" w:rsidRDefault="00D2781F" w:rsidP="00D2781F">
      <w:pPr>
        <w:rPr>
          <w:rFonts w:cstheme="majorHAnsi"/>
          <w:sz w:val="24"/>
          <w:szCs w:val="24"/>
          <w:lang w:val="en-IN"/>
        </w:rPr>
      </w:pPr>
      <w:r w:rsidRPr="00D2781F">
        <w:rPr>
          <w:rFonts w:cstheme="majorHAnsi"/>
          <w:sz w:val="24"/>
          <w:szCs w:val="24"/>
          <w:lang w:val="en-IN"/>
        </w:rPr>
        <w:t>@media (max-width: 600px) {</w:t>
      </w:r>
    </w:p>
    <w:p w14:paraId="1B414E3F" w14:textId="77777777" w:rsidR="00D2781F" w:rsidRPr="00D2781F" w:rsidRDefault="00D2781F" w:rsidP="00D2781F">
      <w:pPr>
        <w:rPr>
          <w:rFonts w:cstheme="majorHAnsi"/>
          <w:sz w:val="24"/>
          <w:szCs w:val="24"/>
          <w:lang w:val="en-IN"/>
        </w:rPr>
      </w:pPr>
      <w:r w:rsidRPr="00D2781F">
        <w:rPr>
          <w:rFonts w:cstheme="majorHAnsi"/>
          <w:sz w:val="24"/>
          <w:szCs w:val="24"/>
          <w:lang w:val="en-IN"/>
        </w:rPr>
        <w:t xml:space="preserve">  </w:t>
      </w:r>
      <w:proofErr w:type="gramStart"/>
      <w:r w:rsidRPr="00D2781F">
        <w:rPr>
          <w:rFonts w:cstheme="majorHAnsi"/>
          <w:sz w:val="24"/>
          <w:szCs w:val="24"/>
          <w:lang w:val="en-IN"/>
        </w:rPr>
        <w:t>.wrap, .hero</w:t>
      </w:r>
      <w:proofErr w:type="gramEnd"/>
      <w:r w:rsidRPr="00D2781F">
        <w:rPr>
          <w:rFonts w:cstheme="majorHAnsi"/>
          <w:sz w:val="24"/>
          <w:szCs w:val="24"/>
          <w:lang w:val="en-IN"/>
        </w:rPr>
        <w:t xml:space="preserve">-inner, .nav </w:t>
      </w:r>
      <w:proofErr w:type="gramStart"/>
      <w:r w:rsidRPr="00D2781F">
        <w:rPr>
          <w:rFonts w:cstheme="majorHAnsi"/>
          <w:sz w:val="24"/>
          <w:szCs w:val="24"/>
          <w:lang w:val="en-IN"/>
        </w:rPr>
        <w:t>{ padding</w:t>
      </w:r>
      <w:proofErr w:type="gramEnd"/>
      <w:r w:rsidRPr="00D2781F">
        <w:rPr>
          <w:rFonts w:cstheme="majorHAnsi"/>
          <w:sz w:val="24"/>
          <w:szCs w:val="24"/>
          <w:lang w:val="en-IN"/>
        </w:rPr>
        <w:t>-left: 22px; padding-right: 22px</w:t>
      </w:r>
      <w:proofErr w:type="gramStart"/>
      <w:r w:rsidRPr="00D2781F">
        <w:rPr>
          <w:rFonts w:cstheme="majorHAnsi"/>
          <w:sz w:val="24"/>
          <w:szCs w:val="24"/>
          <w:lang w:val="en-IN"/>
        </w:rPr>
        <w:t>; }</w:t>
      </w:r>
      <w:proofErr w:type="gramEnd"/>
    </w:p>
    <w:p w14:paraId="33639351" w14:textId="77777777" w:rsidR="00D2781F" w:rsidRPr="00D2781F" w:rsidRDefault="00D2781F" w:rsidP="00D2781F">
      <w:pPr>
        <w:rPr>
          <w:rFonts w:cstheme="majorHAnsi"/>
          <w:sz w:val="24"/>
          <w:szCs w:val="24"/>
          <w:lang w:val="en-IN"/>
        </w:rPr>
      </w:pPr>
      <w:r w:rsidRPr="00D2781F">
        <w:rPr>
          <w:rFonts w:cstheme="majorHAnsi"/>
          <w:sz w:val="24"/>
          <w:szCs w:val="24"/>
          <w:lang w:val="en-IN"/>
        </w:rPr>
        <w:t xml:space="preserve">  .nav </w:t>
      </w:r>
      <w:proofErr w:type="gramStart"/>
      <w:r w:rsidRPr="00D2781F">
        <w:rPr>
          <w:rFonts w:cstheme="majorHAnsi"/>
          <w:sz w:val="24"/>
          <w:szCs w:val="24"/>
          <w:lang w:val="en-IN"/>
        </w:rPr>
        <w:t>{ flex</w:t>
      </w:r>
      <w:proofErr w:type="gramEnd"/>
      <w:r w:rsidRPr="00D2781F">
        <w:rPr>
          <w:rFonts w:cstheme="majorHAnsi"/>
          <w:sz w:val="24"/>
          <w:szCs w:val="24"/>
          <w:lang w:val="en-IN"/>
        </w:rPr>
        <w:t>-direction: column; gap: 16px</w:t>
      </w:r>
      <w:proofErr w:type="gramStart"/>
      <w:r w:rsidRPr="00D2781F">
        <w:rPr>
          <w:rFonts w:cstheme="majorHAnsi"/>
          <w:sz w:val="24"/>
          <w:szCs w:val="24"/>
          <w:lang w:val="en-IN"/>
        </w:rPr>
        <w:t>; }</w:t>
      </w:r>
      <w:proofErr w:type="gramEnd"/>
    </w:p>
    <w:p w14:paraId="0E174865" w14:textId="77777777" w:rsidR="00D2781F" w:rsidRPr="00D2781F" w:rsidRDefault="00D2781F" w:rsidP="00D2781F">
      <w:pPr>
        <w:rPr>
          <w:rFonts w:cstheme="majorHAnsi"/>
          <w:sz w:val="24"/>
          <w:szCs w:val="24"/>
          <w:lang w:val="en-IN"/>
        </w:rPr>
      </w:pPr>
      <w:r w:rsidRPr="00D2781F">
        <w:rPr>
          <w:rFonts w:cstheme="majorHAnsi"/>
          <w:sz w:val="24"/>
          <w:szCs w:val="24"/>
          <w:lang w:val="en-IN"/>
        </w:rPr>
        <w:t xml:space="preserve">  .nav-links </w:t>
      </w:r>
      <w:proofErr w:type="gramStart"/>
      <w:r w:rsidRPr="00D2781F">
        <w:rPr>
          <w:rFonts w:cstheme="majorHAnsi"/>
          <w:sz w:val="24"/>
          <w:szCs w:val="24"/>
          <w:lang w:val="en-IN"/>
        </w:rPr>
        <w:t>{ gap</w:t>
      </w:r>
      <w:proofErr w:type="gramEnd"/>
      <w:r w:rsidRPr="00D2781F">
        <w:rPr>
          <w:rFonts w:cstheme="majorHAnsi"/>
          <w:sz w:val="24"/>
          <w:szCs w:val="24"/>
          <w:lang w:val="en-IN"/>
        </w:rPr>
        <w:t xml:space="preserve">: 20px; flex-wrap: wrap; justify-content: </w:t>
      </w:r>
      <w:proofErr w:type="spellStart"/>
      <w:r w:rsidRPr="00D2781F">
        <w:rPr>
          <w:rFonts w:cstheme="majorHAnsi"/>
          <w:sz w:val="24"/>
          <w:szCs w:val="24"/>
          <w:lang w:val="en-IN"/>
        </w:rPr>
        <w:t>center</w:t>
      </w:r>
      <w:proofErr w:type="spellEnd"/>
      <w:proofErr w:type="gramStart"/>
      <w:r w:rsidRPr="00D2781F">
        <w:rPr>
          <w:rFonts w:cstheme="majorHAnsi"/>
          <w:sz w:val="24"/>
          <w:szCs w:val="24"/>
          <w:lang w:val="en-IN"/>
        </w:rPr>
        <w:t>; }</w:t>
      </w:r>
      <w:proofErr w:type="gramEnd"/>
    </w:p>
    <w:p w14:paraId="2E41067C" w14:textId="77777777" w:rsidR="00D2781F" w:rsidRPr="00D2781F" w:rsidRDefault="00D2781F" w:rsidP="00D2781F">
      <w:pPr>
        <w:rPr>
          <w:rFonts w:cstheme="majorHAnsi"/>
          <w:sz w:val="24"/>
          <w:szCs w:val="24"/>
          <w:lang w:val="en-IN"/>
        </w:rPr>
      </w:pPr>
      <w:r w:rsidRPr="00D2781F">
        <w:rPr>
          <w:rFonts w:cstheme="majorHAnsi"/>
          <w:sz w:val="24"/>
          <w:szCs w:val="24"/>
          <w:lang w:val="en-IN"/>
        </w:rPr>
        <w:t xml:space="preserve">  </w:t>
      </w:r>
      <w:proofErr w:type="gramStart"/>
      <w:r w:rsidRPr="00D2781F">
        <w:rPr>
          <w:rFonts w:cstheme="majorHAnsi"/>
          <w:sz w:val="24"/>
          <w:szCs w:val="24"/>
          <w:lang w:val="en-IN"/>
        </w:rPr>
        <w:t>.fleet</w:t>
      </w:r>
      <w:proofErr w:type="gramEnd"/>
      <w:r w:rsidRPr="00D2781F">
        <w:rPr>
          <w:rFonts w:cstheme="majorHAnsi"/>
          <w:sz w:val="24"/>
          <w:szCs w:val="24"/>
          <w:lang w:val="en-IN"/>
        </w:rPr>
        <w:t xml:space="preserve">-grid </w:t>
      </w:r>
      <w:proofErr w:type="gramStart"/>
      <w:r w:rsidRPr="00D2781F">
        <w:rPr>
          <w:rFonts w:cstheme="majorHAnsi"/>
          <w:sz w:val="24"/>
          <w:szCs w:val="24"/>
          <w:lang w:val="en-IN"/>
        </w:rPr>
        <w:t>{ grid</w:t>
      </w:r>
      <w:proofErr w:type="gramEnd"/>
      <w:r w:rsidRPr="00D2781F">
        <w:rPr>
          <w:rFonts w:cstheme="majorHAnsi"/>
          <w:sz w:val="24"/>
          <w:szCs w:val="24"/>
          <w:lang w:val="en-IN"/>
        </w:rPr>
        <w:t>-template-columns: 1fr</w:t>
      </w:r>
      <w:proofErr w:type="gramStart"/>
      <w:r w:rsidRPr="00D2781F">
        <w:rPr>
          <w:rFonts w:cstheme="majorHAnsi"/>
          <w:sz w:val="24"/>
          <w:szCs w:val="24"/>
          <w:lang w:val="en-IN"/>
        </w:rPr>
        <w:t>; }</w:t>
      </w:r>
      <w:proofErr w:type="gramEnd"/>
    </w:p>
    <w:p w14:paraId="0FA29AF1" w14:textId="77777777" w:rsidR="00D2781F" w:rsidRPr="00D2781F" w:rsidRDefault="00D2781F" w:rsidP="00D2781F">
      <w:pPr>
        <w:rPr>
          <w:rFonts w:cstheme="majorHAnsi"/>
          <w:sz w:val="24"/>
          <w:szCs w:val="24"/>
          <w:lang w:val="en-IN"/>
        </w:rPr>
      </w:pPr>
      <w:r w:rsidRPr="00D2781F">
        <w:rPr>
          <w:rFonts w:cstheme="majorHAnsi"/>
          <w:sz w:val="24"/>
          <w:szCs w:val="24"/>
          <w:lang w:val="en-IN"/>
        </w:rPr>
        <w:t xml:space="preserve">  </w:t>
      </w:r>
      <w:proofErr w:type="gramStart"/>
      <w:r w:rsidRPr="00D2781F">
        <w:rPr>
          <w:rFonts w:cstheme="majorHAnsi"/>
          <w:sz w:val="24"/>
          <w:szCs w:val="24"/>
          <w:lang w:val="en-IN"/>
        </w:rPr>
        <w:t>.form</w:t>
      </w:r>
      <w:proofErr w:type="gramEnd"/>
      <w:r w:rsidRPr="00D2781F">
        <w:rPr>
          <w:rFonts w:cstheme="majorHAnsi"/>
          <w:sz w:val="24"/>
          <w:szCs w:val="24"/>
          <w:lang w:val="en-IN"/>
        </w:rPr>
        <w:t xml:space="preserve">-row </w:t>
      </w:r>
      <w:proofErr w:type="gramStart"/>
      <w:r w:rsidRPr="00D2781F">
        <w:rPr>
          <w:rFonts w:cstheme="majorHAnsi"/>
          <w:sz w:val="24"/>
          <w:szCs w:val="24"/>
          <w:lang w:val="en-IN"/>
        </w:rPr>
        <w:t>{ grid</w:t>
      </w:r>
      <w:proofErr w:type="gramEnd"/>
      <w:r w:rsidRPr="00D2781F">
        <w:rPr>
          <w:rFonts w:cstheme="majorHAnsi"/>
          <w:sz w:val="24"/>
          <w:szCs w:val="24"/>
          <w:lang w:val="en-IN"/>
        </w:rPr>
        <w:t>-template-columns: 1fr</w:t>
      </w:r>
      <w:proofErr w:type="gramStart"/>
      <w:r w:rsidRPr="00D2781F">
        <w:rPr>
          <w:rFonts w:cstheme="majorHAnsi"/>
          <w:sz w:val="24"/>
          <w:szCs w:val="24"/>
          <w:lang w:val="en-IN"/>
        </w:rPr>
        <w:t>; }</w:t>
      </w:r>
      <w:proofErr w:type="gramEnd"/>
    </w:p>
    <w:p w14:paraId="6C1EC57F" w14:textId="77777777" w:rsidR="00D2781F" w:rsidRPr="00D2781F" w:rsidRDefault="00D2781F" w:rsidP="00D2781F">
      <w:pPr>
        <w:rPr>
          <w:rFonts w:cstheme="majorHAnsi"/>
          <w:sz w:val="24"/>
          <w:szCs w:val="24"/>
          <w:lang w:val="en-IN"/>
        </w:rPr>
      </w:pPr>
      <w:r w:rsidRPr="00D2781F">
        <w:rPr>
          <w:rFonts w:cstheme="majorHAnsi"/>
          <w:sz w:val="24"/>
          <w:szCs w:val="24"/>
          <w:lang w:val="en-IN"/>
        </w:rPr>
        <w:t xml:space="preserve">  </w:t>
      </w:r>
      <w:proofErr w:type="gramStart"/>
      <w:r w:rsidRPr="00D2781F">
        <w:rPr>
          <w:rFonts w:cstheme="majorHAnsi"/>
          <w:sz w:val="24"/>
          <w:szCs w:val="24"/>
          <w:lang w:val="en-IN"/>
        </w:rPr>
        <w:t>.footer</w:t>
      </w:r>
      <w:proofErr w:type="gramEnd"/>
      <w:r w:rsidRPr="00D2781F">
        <w:rPr>
          <w:rFonts w:cstheme="majorHAnsi"/>
          <w:sz w:val="24"/>
          <w:szCs w:val="24"/>
          <w:lang w:val="en-IN"/>
        </w:rPr>
        <w:t xml:space="preserve">-grid </w:t>
      </w:r>
      <w:proofErr w:type="gramStart"/>
      <w:r w:rsidRPr="00D2781F">
        <w:rPr>
          <w:rFonts w:cstheme="majorHAnsi"/>
          <w:sz w:val="24"/>
          <w:szCs w:val="24"/>
          <w:lang w:val="en-IN"/>
        </w:rPr>
        <w:t>{ grid</w:t>
      </w:r>
      <w:proofErr w:type="gramEnd"/>
      <w:r w:rsidRPr="00D2781F">
        <w:rPr>
          <w:rFonts w:cstheme="majorHAnsi"/>
          <w:sz w:val="24"/>
          <w:szCs w:val="24"/>
          <w:lang w:val="en-IN"/>
        </w:rPr>
        <w:t>-template-columns: 1fr</w:t>
      </w:r>
      <w:proofErr w:type="gramStart"/>
      <w:r w:rsidRPr="00D2781F">
        <w:rPr>
          <w:rFonts w:cstheme="majorHAnsi"/>
          <w:sz w:val="24"/>
          <w:szCs w:val="24"/>
          <w:lang w:val="en-IN"/>
        </w:rPr>
        <w:t>; }</w:t>
      </w:r>
      <w:proofErr w:type="gramEnd"/>
    </w:p>
    <w:p w14:paraId="738B90F2" w14:textId="77777777" w:rsidR="00D2781F" w:rsidRPr="00D2781F" w:rsidRDefault="00D2781F" w:rsidP="00D2781F">
      <w:pPr>
        <w:rPr>
          <w:rFonts w:cstheme="majorHAnsi"/>
          <w:sz w:val="24"/>
          <w:szCs w:val="24"/>
          <w:lang w:val="en-IN"/>
        </w:rPr>
      </w:pPr>
      <w:r w:rsidRPr="00D2781F">
        <w:rPr>
          <w:rFonts w:cstheme="majorHAnsi"/>
          <w:sz w:val="24"/>
          <w:szCs w:val="24"/>
          <w:lang w:val="en-IN"/>
        </w:rPr>
        <w:t xml:space="preserve">  section </w:t>
      </w:r>
      <w:proofErr w:type="gramStart"/>
      <w:r w:rsidRPr="00D2781F">
        <w:rPr>
          <w:rFonts w:cstheme="majorHAnsi"/>
          <w:sz w:val="24"/>
          <w:szCs w:val="24"/>
          <w:lang w:val="en-IN"/>
        </w:rPr>
        <w:t>{ padding</w:t>
      </w:r>
      <w:proofErr w:type="gramEnd"/>
      <w:r w:rsidRPr="00D2781F">
        <w:rPr>
          <w:rFonts w:cstheme="majorHAnsi"/>
          <w:sz w:val="24"/>
          <w:szCs w:val="24"/>
          <w:lang w:val="en-IN"/>
        </w:rPr>
        <w:t>: 64px 0</w:t>
      </w:r>
      <w:proofErr w:type="gramStart"/>
      <w:r w:rsidRPr="00D2781F">
        <w:rPr>
          <w:rFonts w:cstheme="majorHAnsi"/>
          <w:sz w:val="24"/>
          <w:szCs w:val="24"/>
          <w:lang w:val="en-IN"/>
        </w:rPr>
        <w:t>; }</w:t>
      </w:r>
      <w:proofErr w:type="gramEnd"/>
    </w:p>
    <w:p w14:paraId="4C447ED6" w14:textId="77777777" w:rsidR="00D2781F" w:rsidRPr="00D2781F" w:rsidRDefault="00D2781F" w:rsidP="00D2781F">
      <w:pPr>
        <w:rPr>
          <w:rFonts w:cstheme="majorHAnsi"/>
          <w:sz w:val="24"/>
          <w:szCs w:val="24"/>
          <w:lang w:val="en-IN"/>
        </w:rPr>
      </w:pPr>
      <w:r w:rsidRPr="00D2781F">
        <w:rPr>
          <w:rFonts w:cstheme="majorHAnsi"/>
          <w:sz w:val="24"/>
          <w:szCs w:val="24"/>
          <w:lang w:val="en-IN"/>
        </w:rPr>
        <w:t xml:space="preserve">  </w:t>
      </w:r>
      <w:proofErr w:type="gramStart"/>
      <w:r w:rsidRPr="00D2781F">
        <w:rPr>
          <w:rFonts w:cstheme="majorHAnsi"/>
          <w:sz w:val="24"/>
          <w:szCs w:val="24"/>
          <w:lang w:val="en-IN"/>
        </w:rPr>
        <w:t>.timeline</w:t>
      </w:r>
      <w:proofErr w:type="gramEnd"/>
      <w:r w:rsidRPr="00D2781F">
        <w:rPr>
          <w:rFonts w:cstheme="majorHAnsi"/>
          <w:sz w:val="24"/>
          <w:szCs w:val="24"/>
          <w:lang w:val="en-IN"/>
        </w:rPr>
        <w:t xml:space="preserve">-row </w:t>
      </w:r>
      <w:proofErr w:type="gramStart"/>
      <w:r w:rsidRPr="00D2781F">
        <w:rPr>
          <w:rFonts w:cstheme="majorHAnsi"/>
          <w:sz w:val="24"/>
          <w:szCs w:val="24"/>
          <w:lang w:val="en-IN"/>
        </w:rPr>
        <w:t>{ grid</w:t>
      </w:r>
      <w:proofErr w:type="gramEnd"/>
      <w:r w:rsidRPr="00D2781F">
        <w:rPr>
          <w:rFonts w:cstheme="majorHAnsi"/>
          <w:sz w:val="24"/>
          <w:szCs w:val="24"/>
          <w:lang w:val="en-IN"/>
        </w:rPr>
        <w:t>-template-columns: 1fr; gap: 6px</w:t>
      </w:r>
      <w:proofErr w:type="gramStart"/>
      <w:r w:rsidRPr="00D2781F">
        <w:rPr>
          <w:rFonts w:cstheme="majorHAnsi"/>
          <w:sz w:val="24"/>
          <w:szCs w:val="24"/>
          <w:lang w:val="en-IN"/>
        </w:rPr>
        <w:t>; }</w:t>
      </w:r>
      <w:proofErr w:type="gramEnd"/>
    </w:p>
    <w:p w14:paraId="7AC2B95F" w14:textId="77777777" w:rsidR="00D2781F" w:rsidRPr="00D2781F" w:rsidRDefault="00D2781F" w:rsidP="00D2781F">
      <w:pPr>
        <w:rPr>
          <w:rFonts w:cstheme="majorHAnsi"/>
          <w:sz w:val="24"/>
          <w:szCs w:val="24"/>
          <w:lang w:val="en-IN"/>
        </w:rPr>
      </w:pPr>
      <w:r w:rsidRPr="00D2781F">
        <w:rPr>
          <w:rFonts w:cstheme="majorHAnsi"/>
          <w:sz w:val="24"/>
          <w:szCs w:val="24"/>
          <w:lang w:val="en-IN"/>
        </w:rPr>
        <w:t>}</w:t>
      </w:r>
    </w:p>
    <w:p w14:paraId="1B4E655A" w14:textId="77777777" w:rsidR="00D2781F" w:rsidRPr="00D2781F" w:rsidRDefault="00D2781F" w:rsidP="00D2781F">
      <w:pPr>
        <w:rPr>
          <w:rFonts w:cstheme="majorHAnsi"/>
          <w:sz w:val="24"/>
          <w:szCs w:val="24"/>
          <w:lang w:val="en-IN"/>
        </w:rPr>
      </w:pPr>
    </w:p>
    <w:p w14:paraId="63590593" w14:textId="77777777" w:rsidR="00D2781F" w:rsidRPr="00D2781F" w:rsidRDefault="00D2781F">
      <w:pPr>
        <w:rPr>
          <w:rFonts w:cstheme="majorHAnsi"/>
          <w:sz w:val="24"/>
          <w:szCs w:val="24"/>
        </w:rPr>
      </w:pPr>
    </w:p>
    <w:sectPr w:rsidR="00D2781F" w:rsidRPr="00D2781F" w:rsidSect="009A55C7">
      <w:pgSz w:w="12240" w:h="15840"/>
      <w:pgMar w:top="1440" w:right="1800" w:bottom="1440" w:left="180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C670766"/>
    <w:multiLevelType w:val="hybridMultilevel"/>
    <w:tmpl w:val="881ADA46"/>
    <w:lvl w:ilvl="0" w:tplc="47E68F5E">
      <w:numFmt w:val="bullet"/>
      <w:lvlText w:val=""/>
      <w:lvlJc w:val="left"/>
      <w:pPr>
        <w:ind w:left="720" w:hanging="360"/>
      </w:pPr>
      <w:rPr>
        <w:rFonts w:ascii="Cambria" w:eastAsiaTheme="minorEastAsia"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69758E7"/>
    <w:multiLevelType w:val="hybridMultilevel"/>
    <w:tmpl w:val="DF3CA204"/>
    <w:lvl w:ilvl="0" w:tplc="04DE19E8">
      <w:start w:val="1"/>
      <w:numFmt w:val="bullet"/>
      <w:lvlText w:val="•"/>
      <w:lvlJc w:val="left"/>
      <w:pPr>
        <w:tabs>
          <w:tab w:val="num" w:pos="720"/>
        </w:tabs>
        <w:ind w:left="720" w:hanging="360"/>
      </w:pPr>
      <w:rPr>
        <w:rFonts w:ascii="Times New Roman" w:hAnsi="Times New Roman" w:hint="default"/>
      </w:rPr>
    </w:lvl>
    <w:lvl w:ilvl="1" w:tplc="1F66E6EE" w:tentative="1">
      <w:start w:val="1"/>
      <w:numFmt w:val="bullet"/>
      <w:lvlText w:val="•"/>
      <w:lvlJc w:val="left"/>
      <w:pPr>
        <w:tabs>
          <w:tab w:val="num" w:pos="1440"/>
        </w:tabs>
        <w:ind w:left="1440" w:hanging="360"/>
      </w:pPr>
      <w:rPr>
        <w:rFonts w:ascii="Times New Roman" w:hAnsi="Times New Roman" w:hint="default"/>
      </w:rPr>
    </w:lvl>
    <w:lvl w:ilvl="2" w:tplc="D4F8E5D4" w:tentative="1">
      <w:start w:val="1"/>
      <w:numFmt w:val="bullet"/>
      <w:lvlText w:val="•"/>
      <w:lvlJc w:val="left"/>
      <w:pPr>
        <w:tabs>
          <w:tab w:val="num" w:pos="2160"/>
        </w:tabs>
        <w:ind w:left="2160" w:hanging="360"/>
      </w:pPr>
      <w:rPr>
        <w:rFonts w:ascii="Times New Roman" w:hAnsi="Times New Roman" w:hint="default"/>
      </w:rPr>
    </w:lvl>
    <w:lvl w:ilvl="3" w:tplc="7228DF9A" w:tentative="1">
      <w:start w:val="1"/>
      <w:numFmt w:val="bullet"/>
      <w:lvlText w:val="•"/>
      <w:lvlJc w:val="left"/>
      <w:pPr>
        <w:tabs>
          <w:tab w:val="num" w:pos="2880"/>
        </w:tabs>
        <w:ind w:left="2880" w:hanging="360"/>
      </w:pPr>
      <w:rPr>
        <w:rFonts w:ascii="Times New Roman" w:hAnsi="Times New Roman" w:hint="default"/>
      </w:rPr>
    </w:lvl>
    <w:lvl w:ilvl="4" w:tplc="BE72D2C2" w:tentative="1">
      <w:start w:val="1"/>
      <w:numFmt w:val="bullet"/>
      <w:lvlText w:val="•"/>
      <w:lvlJc w:val="left"/>
      <w:pPr>
        <w:tabs>
          <w:tab w:val="num" w:pos="3600"/>
        </w:tabs>
        <w:ind w:left="3600" w:hanging="360"/>
      </w:pPr>
      <w:rPr>
        <w:rFonts w:ascii="Times New Roman" w:hAnsi="Times New Roman" w:hint="default"/>
      </w:rPr>
    </w:lvl>
    <w:lvl w:ilvl="5" w:tplc="0658B04E" w:tentative="1">
      <w:start w:val="1"/>
      <w:numFmt w:val="bullet"/>
      <w:lvlText w:val="•"/>
      <w:lvlJc w:val="left"/>
      <w:pPr>
        <w:tabs>
          <w:tab w:val="num" w:pos="4320"/>
        </w:tabs>
        <w:ind w:left="4320" w:hanging="360"/>
      </w:pPr>
      <w:rPr>
        <w:rFonts w:ascii="Times New Roman" w:hAnsi="Times New Roman" w:hint="default"/>
      </w:rPr>
    </w:lvl>
    <w:lvl w:ilvl="6" w:tplc="3A7AD2CC" w:tentative="1">
      <w:start w:val="1"/>
      <w:numFmt w:val="bullet"/>
      <w:lvlText w:val="•"/>
      <w:lvlJc w:val="left"/>
      <w:pPr>
        <w:tabs>
          <w:tab w:val="num" w:pos="5040"/>
        </w:tabs>
        <w:ind w:left="5040" w:hanging="360"/>
      </w:pPr>
      <w:rPr>
        <w:rFonts w:ascii="Times New Roman" w:hAnsi="Times New Roman" w:hint="default"/>
      </w:rPr>
    </w:lvl>
    <w:lvl w:ilvl="7" w:tplc="95BCE136" w:tentative="1">
      <w:start w:val="1"/>
      <w:numFmt w:val="bullet"/>
      <w:lvlText w:val="•"/>
      <w:lvlJc w:val="left"/>
      <w:pPr>
        <w:tabs>
          <w:tab w:val="num" w:pos="5760"/>
        </w:tabs>
        <w:ind w:left="5760" w:hanging="360"/>
      </w:pPr>
      <w:rPr>
        <w:rFonts w:ascii="Times New Roman" w:hAnsi="Times New Roman" w:hint="default"/>
      </w:rPr>
    </w:lvl>
    <w:lvl w:ilvl="8" w:tplc="60BCA636" w:tentative="1">
      <w:start w:val="1"/>
      <w:numFmt w:val="bullet"/>
      <w:lvlText w:val="•"/>
      <w:lvlJc w:val="left"/>
      <w:pPr>
        <w:tabs>
          <w:tab w:val="num" w:pos="6480"/>
        </w:tabs>
        <w:ind w:left="6480" w:hanging="360"/>
      </w:pPr>
      <w:rPr>
        <w:rFonts w:ascii="Times New Roman" w:hAnsi="Times New Roman" w:hint="default"/>
      </w:rPr>
    </w:lvl>
  </w:abstractNum>
  <w:abstractNum w:abstractNumId="11" w15:restartNumberingAfterBreak="0">
    <w:nsid w:val="1BF12E54"/>
    <w:multiLevelType w:val="hybridMultilevel"/>
    <w:tmpl w:val="2766FF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DD3630A"/>
    <w:multiLevelType w:val="hybridMultilevel"/>
    <w:tmpl w:val="812A95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0EE0F23"/>
    <w:multiLevelType w:val="hybridMultilevel"/>
    <w:tmpl w:val="97BCA7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7E914C8"/>
    <w:multiLevelType w:val="hybridMultilevel"/>
    <w:tmpl w:val="F3046E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99579DB"/>
    <w:multiLevelType w:val="hybridMultilevel"/>
    <w:tmpl w:val="386CFC98"/>
    <w:lvl w:ilvl="0" w:tplc="E4123E14">
      <w:start w:val="1"/>
      <w:numFmt w:val="bullet"/>
      <w:lvlText w:val="•"/>
      <w:lvlJc w:val="left"/>
      <w:pPr>
        <w:tabs>
          <w:tab w:val="num" w:pos="720"/>
        </w:tabs>
        <w:ind w:left="720" w:hanging="360"/>
      </w:pPr>
      <w:rPr>
        <w:rFonts w:ascii="Times New Roman" w:hAnsi="Times New Roman" w:hint="default"/>
      </w:rPr>
    </w:lvl>
    <w:lvl w:ilvl="1" w:tplc="EE62B5D8" w:tentative="1">
      <w:start w:val="1"/>
      <w:numFmt w:val="bullet"/>
      <w:lvlText w:val="•"/>
      <w:lvlJc w:val="left"/>
      <w:pPr>
        <w:tabs>
          <w:tab w:val="num" w:pos="1440"/>
        </w:tabs>
        <w:ind w:left="1440" w:hanging="360"/>
      </w:pPr>
      <w:rPr>
        <w:rFonts w:ascii="Times New Roman" w:hAnsi="Times New Roman" w:hint="default"/>
      </w:rPr>
    </w:lvl>
    <w:lvl w:ilvl="2" w:tplc="BC08FA02" w:tentative="1">
      <w:start w:val="1"/>
      <w:numFmt w:val="bullet"/>
      <w:lvlText w:val="•"/>
      <w:lvlJc w:val="left"/>
      <w:pPr>
        <w:tabs>
          <w:tab w:val="num" w:pos="2160"/>
        </w:tabs>
        <w:ind w:left="2160" w:hanging="360"/>
      </w:pPr>
      <w:rPr>
        <w:rFonts w:ascii="Times New Roman" w:hAnsi="Times New Roman" w:hint="default"/>
      </w:rPr>
    </w:lvl>
    <w:lvl w:ilvl="3" w:tplc="D206D40A" w:tentative="1">
      <w:start w:val="1"/>
      <w:numFmt w:val="bullet"/>
      <w:lvlText w:val="•"/>
      <w:lvlJc w:val="left"/>
      <w:pPr>
        <w:tabs>
          <w:tab w:val="num" w:pos="2880"/>
        </w:tabs>
        <w:ind w:left="2880" w:hanging="360"/>
      </w:pPr>
      <w:rPr>
        <w:rFonts w:ascii="Times New Roman" w:hAnsi="Times New Roman" w:hint="default"/>
      </w:rPr>
    </w:lvl>
    <w:lvl w:ilvl="4" w:tplc="45486E80" w:tentative="1">
      <w:start w:val="1"/>
      <w:numFmt w:val="bullet"/>
      <w:lvlText w:val="•"/>
      <w:lvlJc w:val="left"/>
      <w:pPr>
        <w:tabs>
          <w:tab w:val="num" w:pos="3600"/>
        </w:tabs>
        <w:ind w:left="3600" w:hanging="360"/>
      </w:pPr>
      <w:rPr>
        <w:rFonts w:ascii="Times New Roman" w:hAnsi="Times New Roman" w:hint="default"/>
      </w:rPr>
    </w:lvl>
    <w:lvl w:ilvl="5" w:tplc="8D6255A8" w:tentative="1">
      <w:start w:val="1"/>
      <w:numFmt w:val="bullet"/>
      <w:lvlText w:val="•"/>
      <w:lvlJc w:val="left"/>
      <w:pPr>
        <w:tabs>
          <w:tab w:val="num" w:pos="4320"/>
        </w:tabs>
        <w:ind w:left="4320" w:hanging="360"/>
      </w:pPr>
      <w:rPr>
        <w:rFonts w:ascii="Times New Roman" w:hAnsi="Times New Roman" w:hint="default"/>
      </w:rPr>
    </w:lvl>
    <w:lvl w:ilvl="6" w:tplc="934E94D6" w:tentative="1">
      <w:start w:val="1"/>
      <w:numFmt w:val="bullet"/>
      <w:lvlText w:val="•"/>
      <w:lvlJc w:val="left"/>
      <w:pPr>
        <w:tabs>
          <w:tab w:val="num" w:pos="5040"/>
        </w:tabs>
        <w:ind w:left="5040" w:hanging="360"/>
      </w:pPr>
      <w:rPr>
        <w:rFonts w:ascii="Times New Roman" w:hAnsi="Times New Roman" w:hint="default"/>
      </w:rPr>
    </w:lvl>
    <w:lvl w:ilvl="7" w:tplc="63B0EE1E" w:tentative="1">
      <w:start w:val="1"/>
      <w:numFmt w:val="bullet"/>
      <w:lvlText w:val="•"/>
      <w:lvlJc w:val="left"/>
      <w:pPr>
        <w:tabs>
          <w:tab w:val="num" w:pos="5760"/>
        </w:tabs>
        <w:ind w:left="5760" w:hanging="360"/>
      </w:pPr>
      <w:rPr>
        <w:rFonts w:ascii="Times New Roman" w:hAnsi="Times New Roman" w:hint="default"/>
      </w:rPr>
    </w:lvl>
    <w:lvl w:ilvl="8" w:tplc="9B34A5FC" w:tentative="1">
      <w:start w:val="1"/>
      <w:numFmt w:val="bullet"/>
      <w:lvlText w:val="•"/>
      <w:lvlJc w:val="left"/>
      <w:pPr>
        <w:tabs>
          <w:tab w:val="num" w:pos="6480"/>
        </w:tabs>
        <w:ind w:left="6480" w:hanging="360"/>
      </w:pPr>
      <w:rPr>
        <w:rFonts w:ascii="Times New Roman" w:hAnsi="Times New Roman" w:hint="default"/>
      </w:rPr>
    </w:lvl>
  </w:abstractNum>
  <w:abstractNum w:abstractNumId="16" w15:restartNumberingAfterBreak="0">
    <w:nsid w:val="5A652EC4"/>
    <w:multiLevelType w:val="multilevel"/>
    <w:tmpl w:val="82BE1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D6D0BE8"/>
    <w:multiLevelType w:val="hybridMultilevel"/>
    <w:tmpl w:val="E61A01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7E1C5A34"/>
    <w:multiLevelType w:val="multilevel"/>
    <w:tmpl w:val="AF38A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4861288">
    <w:abstractNumId w:val="8"/>
  </w:num>
  <w:num w:numId="2" w16cid:durableId="588805758">
    <w:abstractNumId w:val="6"/>
  </w:num>
  <w:num w:numId="3" w16cid:durableId="1407411404">
    <w:abstractNumId w:val="5"/>
  </w:num>
  <w:num w:numId="4" w16cid:durableId="1452086622">
    <w:abstractNumId w:val="4"/>
  </w:num>
  <w:num w:numId="5" w16cid:durableId="847674709">
    <w:abstractNumId w:val="7"/>
  </w:num>
  <w:num w:numId="6" w16cid:durableId="1424884908">
    <w:abstractNumId w:val="3"/>
  </w:num>
  <w:num w:numId="7" w16cid:durableId="1250774635">
    <w:abstractNumId w:val="2"/>
  </w:num>
  <w:num w:numId="8" w16cid:durableId="767119788">
    <w:abstractNumId w:val="1"/>
  </w:num>
  <w:num w:numId="9" w16cid:durableId="738794092">
    <w:abstractNumId w:val="0"/>
  </w:num>
  <w:num w:numId="10" w16cid:durableId="109206013">
    <w:abstractNumId w:val="17"/>
  </w:num>
  <w:num w:numId="11" w16cid:durableId="524635104">
    <w:abstractNumId w:val="9"/>
  </w:num>
  <w:num w:numId="12" w16cid:durableId="251086169">
    <w:abstractNumId w:val="18"/>
  </w:num>
  <w:num w:numId="13" w16cid:durableId="1103652737">
    <w:abstractNumId w:val="16"/>
  </w:num>
  <w:num w:numId="14" w16cid:durableId="1730569294">
    <w:abstractNumId w:val="10"/>
  </w:num>
  <w:num w:numId="15" w16cid:durableId="341317167">
    <w:abstractNumId w:val="15"/>
  </w:num>
  <w:num w:numId="16" w16cid:durableId="416709900">
    <w:abstractNumId w:val="11"/>
  </w:num>
  <w:num w:numId="17" w16cid:durableId="284388129">
    <w:abstractNumId w:val="12"/>
  </w:num>
  <w:num w:numId="18" w16cid:durableId="1043092593">
    <w:abstractNumId w:val="14"/>
  </w:num>
  <w:num w:numId="19" w16cid:durableId="71539105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C6919"/>
    <w:rsid w:val="000D5B3D"/>
    <w:rsid w:val="000E3BF3"/>
    <w:rsid w:val="0015074B"/>
    <w:rsid w:val="00152682"/>
    <w:rsid w:val="001D6743"/>
    <w:rsid w:val="00202379"/>
    <w:rsid w:val="0021254F"/>
    <w:rsid w:val="00217822"/>
    <w:rsid w:val="0022072E"/>
    <w:rsid w:val="002533AD"/>
    <w:rsid w:val="00263794"/>
    <w:rsid w:val="0029639D"/>
    <w:rsid w:val="002A4D16"/>
    <w:rsid w:val="002B60FB"/>
    <w:rsid w:val="00316502"/>
    <w:rsid w:val="00326F90"/>
    <w:rsid w:val="003B376B"/>
    <w:rsid w:val="003F22FF"/>
    <w:rsid w:val="00417EED"/>
    <w:rsid w:val="00481C97"/>
    <w:rsid w:val="00540885"/>
    <w:rsid w:val="00566DE5"/>
    <w:rsid w:val="00652A34"/>
    <w:rsid w:val="00672429"/>
    <w:rsid w:val="006F1518"/>
    <w:rsid w:val="00735A54"/>
    <w:rsid w:val="007D780E"/>
    <w:rsid w:val="00861CA5"/>
    <w:rsid w:val="00893956"/>
    <w:rsid w:val="008D0577"/>
    <w:rsid w:val="009007E8"/>
    <w:rsid w:val="00901388"/>
    <w:rsid w:val="009608BB"/>
    <w:rsid w:val="009A55C7"/>
    <w:rsid w:val="009C6716"/>
    <w:rsid w:val="00A000E8"/>
    <w:rsid w:val="00AA1D8D"/>
    <w:rsid w:val="00AE33D6"/>
    <w:rsid w:val="00B056C4"/>
    <w:rsid w:val="00B15D2C"/>
    <w:rsid w:val="00B42303"/>
    <w:rsid w:val="00B47730"/>
    <w:rsid w:val="00B610C9"/>
    <w:rsid w:val="00B626F4"/>
    <w:rsid w:val="00B85CEC"/>
    <w:rsid w:val="00BC7B20"/>
    <w:rsid w:val="00BD0EA8"/>
    <w:rsid w:val="00BF223A"/>
    <w:rsid w:val="00C508B7"/>
    <w:rsid w:val="00C734D2"/>
    <w:rsid w:val="00CB0664"/>
    <w:rsid w:val="00CD39A8"/>
    <w:rsid w:val="00D2781F"/>
    <w:rsid w:val="00D5059F"/>
    <w:rsid w:val="00D85C42"/>
    <w:rsid w:val="00DE35C8"/>
    <w:rsid w:val="00E553E5"/>
    <w:rsid w:val="00E7638E"/>
    <w:rsid w:val="00E87878"/>
    <w:rsid w:val="00F7327D"/>
    <w:rsid w:val="00F81F5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D9049F"/>
  <w14:defaultImageDpi w14:val="300"/>
  <w15:docId w15:val="{F2C68D28-88D0-47CF-AAAC-D4BEB24CE8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sonormal0">
    <w:name w:val="msonormal"/>
    <w:basedOn w:val="Normal"/>
    <w:rsid w:val="002533AD"/>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47</Pages>
  <Words>7030</Words>
  <Characters>40071</Characters>
  <Application>Microsoft Office Word</Application>
  <DocSecurity>0</DocSecurity>
  <Lines>333</Lines>
  <Paragraphs>94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47007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Jayanarasimha charyulu Agamam</cp:lastModifiedBy>
  <cp:revision>2</cp:revision>
  <dcterms:created xsi:type="dcterms:W3CDTF">2026-07-31T17:23:00Z</dcterms:created>
  <dcterms:modified xsi:type="dcterms:W3CDTF">2026-07-31T17:23:00Z</dcterms:modified>
  <cp:category/>
</cp:coreProperties>
</file>